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before="240" ns0:after="240"/>
        <ns0:jc ns0:val="center"/>
      </ns0:pPr>
      <ns0:r>
        <ns0:rPr>
          <ns0:rFonts ns0:ascii="黑体" ns0:hAnsi="黑体" ns0:eastAsia="黑体"/>
          <ns0:b/>
          <ns0:i ns0:val="0"/>
          <ns0:sz ns0:val="36"/>
        </ns0:rPr>
        <ns0:t>智能共享自习室预约系统 课程设计报告</ns0:t>
      </ns0:r>
    </ns0:p>
    <ns0:p>
      <ns0:pPr>
        <ns0:spacing ns0:line="288" ns0:lineRule="auto" ns0:before="0" ns0:after="40"/>
      </ns0:pPr>
      <ns0:r>
        <ns0:rPr>
          <ns0:rFonts ns0:ascii="宋体" ns0:hAnsi="宋体" ns0:eastAsia="宋体"/>
          <ns0:b ns0:val="0"/>
          <ns0:i ns0:val="0"/>
          <ns0:sz ns0:val="21"/>
        </ns0:rPr>
        <ns0:t>&lt;!-- 封面(统一格式, 装订时插入): 题目/姓名/学号 --&gt;</ns0:t>
      </ns0:r>
    </ns0:p>
    <ns0:p>
      <ns0:pPr>
        <ns0:pStyle ns0:val="Heading1"/>
        <ns0:spacing ns0:before="240" ns0:after="120"/>
      </ns0:pPr>
      <ns0:r>
        <ns0:rPr>
          <ns0:rFonts ns0:ascii="黑体" ns0:hAnsi="黑体" ns0:eastAsia="黑体"/>
          <ns0:b/>
          <ns0:i ns0:val="0"/>
          <ns0:sz ns0:val="28"/>
        </ns0:rPr>
        <ns0:t>前言</ns0:t>
      </ns0:r>
    </ns0:p>
    <ns0:p>
      <ns0:pPr>
        <ns0:spacing ns0:line="288" ns0:lineRule="auto" ns0:before="0" ns0:after="40"/>
      </ns0:pPr>
      <ns0:r>
        <ns0:rPr>
          <ns0:rFonts ns0:ascii="宋体" ns0:hAnsi="宋体" ns0:eastAsia="宋体"/>
          <ns0:b/>
          <ns0:i ns0:val="0"/>
          <ns0:sz ns0:val="21"/>
        </ns0:rPr>
        <ns0:t>设计题目</ns0:t>
      </ns0:r>
      <ns0:r>
        <ns0:rPr>
          <ns0:rFonts ns0:ascii="宋体" ns0:hAnsi="宋体" ns0:eastAsia="宋体"/>
          <ns0:b ns0:val="0"/>
          <ns0:i ns0:val="0"/>
          <ns0:sz ns0:val="21"/>
        </ns0:rPr>
        <ns0:t>：智能共享自习室预约系统（Smart Study Room Reservation System）</ns0:t>
      </ns0:r>
    </ns0:p>
    <ns0:p>
      <ns0:pPr>
        <ns0:spacing ns0:line="288" ns0:lineRule="auto" ns0:before="0" ns0:after="40"/>
      </ns0:pPr>
      <ns0:r>
        <ns0:rPr>
          <ns0:rFonts ns0:ascii="宋体" ns0:hAnsi="宋体" ns0:eastAsia="宋体"/>
          <ns0:b/>
          <ns0:i ns0:val="0"/>
          <ns0:sz ns0:val="21"/>
        </ns0:rPr>
        <ns0:t>设计要求</ns0:t>
      </ns0:r>
      <ns0:r>
        <ns0:rPr>
          <ns0:rFonts ns0:ascii="宋体" ns0:hAnsi="宋体" ns0:eastAsia="宋体"/>
          <ns0:b ns0:val="0"/>
          <ns0:i ns0:val="0"/>
          <ns0:sz ns0:val="21"/>
        </ns0:rPr>
        <ns0:t>：采用面向对象分析与设计方法，以项目小组形式完成一个具备实际应用价值的管理信息系统，交付可运行系统与配套文档（需求规格说明书、概要设计说明书、详细设计说明书、开发进度日志及本报告）。系统需实现身份鉴别与认证、座位增删改查、自动分配程序、座位热力图四项核心功能，并自由扩展 3~5 个体现系统分析深度的特色功能。</ns0:t>
      </ns0:r>
    </ns0:p>
    <ns0:p>
      <ns0:pPr>
        <ns0:spacing ns0:line="288" ns0:lineRule="auto" ns0:before="0" ns0:after="40"/>
      </ns0:pPr>
      <ns0:r>
        <ns0:rPr>
          <ns0:rFonts ns0:ascii="宋体" ns0:hAnsi="宋体" ns0:eastAsia="宋体"/>
          <ns0:b/>
          <ns0:i ns0:val="0"/>
          <ns0:sz ns0:val="21"/>
        </ns0:rPr>
        <ns0:t>小组成员与分工</ns0:t>
      </ns0:r>
      <ns0:r>
        <ns0:rPr>
          <ns0:rFonts ns0:ascii="宋体" ns0:hAnsi="宋体" ns0:eastAsia="宋体"/>
          <ns0:b ns0:val="0"/>
          <ns0:i ns0:val="0"/>
          <ns0:sz ns0:val="21"/>
        </ns0:rPr>
        <ns0:t>：</ns0:t>
      </ns0:r>
    </ns0:p>
    <ns0:tbl>
      <ns0:tblPr>
        <ns0:tblStyle ns0:val="TableGrid"/>
        <ns0:tblW ns0:type="auto" ns0:w="0"/>
        <ns0:jc ns0:val="center"/>
        <ns0:tblLook ns0:firstColumn="1" ns0:firstRow="1" ns0:lastColumn="0" ns0:lastRow="0" ns0:noHBand="0" ns0:noVBand="1" ns0:val="04A0"/>
      </ns0:tblPr>
      <ns0:tblGrid>
        <ns0:gridCol ns0:w="1014"/>
        <ns0:gridCol ns0:w="1014"/>
        <ns0:gridCol ns0:w="1014"/>
        <ns0:gridCol ns0:w="1014"/>
        <ns0:gridCol ns0:w="1014"/>
        <ns0:gridCol ns0:w="1014"/>
        <ns0:gridCol ns0:w="1014"/>
        <ns0:gridCol ns0:w="1014"/>
        <ns0:gridCol ns0:w="1014"/>
      </ns0:tblGrid>
      <ns0:tr>
        <ns0:trPr>
          <ns0:tblHeader/>
          <ns0:cantSplit/>
        </ns0:trPr>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序号</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姓名</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学号</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GitHub</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模块归属</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前端职责</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后端职责</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数据/缓存职责</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项目统筹/工程职责</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2404060302</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imicola</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登录、注册、个人中心页面及交互</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身份认证（JWT）、RBAC 权限控制、JWT 黑名单拦截中间件</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用户表 (</ns0:t>
            </ns0:r>
            <ns0:r>
              <ns0:rPr>
                <ns0:rFonts ns0:ascii="宋体" ns0:hAnsi="宋体" ns0:eastAsia="宋体"/>
                <ns0:b ns0:val="0"/>
                <ns0:i ns0:val="0"/>
                <ns0:sz ns0:val="20"/>
              </ns0:rPr>
              <ns0:t>users</ns0:t>
            </ns0:r>
            <ns0:r>
              <ns0:rPr>
                <ns0:rFonts ns0:ascii="宋体" ns0:hAnsi="宋体" ns0:eastAsia="宋体"/>
                <ns0:b ns0:val="0"/>
                <ns0:i ns0:val="0"/>
                <ns0:sz ns0:val="20"/>
              </ns0:rPr>
              <ns0:t>)、Redis 黑名单 (</ns0:t>
            </ns0:r>
            <ns0:r>
              <ns0:rPr>
                <ns0:rFonts ns0:ascii="宋体" ns0:hAnsi="宋体" ns0:eastAsia="宋体"/>
                <ns0:b ns0:val="0"/>
                <ns0:i ns0:val="0"/>
                <ns0:sz ns0:val="20"/>
              </ns0:rPr>
              <ns0:t>studyroom:auth:blacklist:*</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组长、总体架构、代码审查与合并、报告统稿</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2304060322</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Glassous</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座位平面图展示、在线选座交互、我的预约与状态看板</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预约引擎、预约全生命周期状态流转、智能自动分配算法</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座位表 (</ns0:t>
            </ns0:r>
            <ns0:r>
              <ns0:rPr>
                <ns0:rFonts ns0:ascii="宋体" ns0:hAnsi="宋体" ns0:eastAsia="宋体"/>
                <ns0:b ns0:val="0"/>
                <ns0:i ns0:val="0"/>
                <ns0:sz ns0:val="20"/>
              </ns0:rPr>
              <ns0:t>seats</ns0:t>
            </ns0:r>
            <ns0:r>
              <ns0:rPr>
                <ns0:rFonts ns0:ascii="宋体" ns0:hAnsi="宋体" ns0:eastAsia="宋体"/>
                <ns0:b ns0:val="0"/>
                <ns0:i ns0:val="0"/>
                <ns0:sz ns0:val="20"/>
              </ns0:rPr>
              <ns0:t>/</ns0:t>
            </ns0:r>
            <ns0:r>
              <ns0:rPr>
                <ns0:rFonts ns0:ascii="宋体" ns0:hAnsi="宋体" ns0:eastAsia="宋体"/>
                <ns0:b ns0:val="0"/>
                <ns0:i ns0:val="0"/>
                <ns0:sz ns0:val="20"/>
              </ns0:rPr>
              <ns0:t>rooms</ns0:t>
            </ns0:r>
            <ns0:r>
              <ns0:rPr>
                <ns0:rFonts ns0:ascii="宋体" ns0:hAnsi="宋体" ns0:eastAsia="宋体"/>
                <ns0:b ns0:val="0"/>
                <ns0:i ns0:val="0"/>
                <ns0:sz ns0:val="20"/>
              </ns0:rPr>
              <ns0:t>)、预约表 (</ns0:t>
            </ns0:r>
            <ns0:r>
              <ns0:rPr>
                <ns0:rFonts ns0:ascii="宋体" ns0:hAnsi="宋体" ns0:eastAsia="宋体"/>
                <ns0:b ns0:val="0"/>
                <ns0:i ns0:val="0"/>
                <ns0:sz ns0:val="20"/>
              </ns0:rPr>
              <ns0:t>reservations</ns0:t>
            </ns0:r>
            <ns0:r>
              <ns0:rPr>
                <ns0:rFonts ns0:ascii="宋体" ns0:hAnsi="宋体" ns0:eastAsia="宋体"/>
                <ns0:b ns0:val="0"/>
                <ns0:i ns0:val="0"/>
                <ns0:sz ns0:val="20"/>
              </ns0:rPr>
              <ns0:t>)、Redis 分布式锁 (</ns0:t>
            </ns0:r>
            <ns0:r>
              <ns0:rPr>
                <ns0:rFonts ns0:ascii="宋体" ns0:hAnsi="宋体" ns0:eastAsia="宋体"/>
                <ns0:b ns0:val="0"/>
                <ns0:i ns0:val="0"/>
                <ns0:sz ns0:val="20"/>
              </ns0:rPr>
              <ns0:t>studyroom:lock:seat:*</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核心预约业务模型与状态机设计</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2404060307</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DonGKids</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信用分看板、候补排队列表、系统通知中心页面</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信用分奖惩机制、候补排队与自动递补引擎、站内信通知推送</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信用流水表 (</ns0:t>
            </ns0:r>
            <ns0:r>
              <ns0:rPr>
                <ns0:rFonts ns0:ascii="宋体" ns0:hAnsi="宋体" ns0:eastAsia="宋体"/>
                <ns0:b ns0:val="0"/>
                <ns0:i ns0:val="0"/>
                <ns0:sz ns0:val="20"/>
              </ns0:rPr>
              <ns0:t>credit_logs</ns0:t>
            </ns0:r>
            <ns0:r>
              <ns0:rPr>
                <ns0:rFonts ns0:ascii="宋体" ns0:hAnsi="宋体" ns0:eastAsia="宋体"/>
                <ns0:b ns0:val="0"/>
                <ns0:i ns0:val="0"/>
                <ns0:sz ns0:val="20"/>
              </ns0:rPr>
              <ns0:t>)、候补表 (</ns0:t>
            </ns0:r>
            <ns0:r>
              <ns0:rPr>
                <ns0:rFonts ns0:ascii="宋体" ns0:hAnsi="宋体" ns0:eastAsia="宋体"/>
                <ns0:b ns0:val="0"/>
                <ns0:i ns0:val="0"/>
                <ns0:sz ns0:val="20"/>
              </ns0:rPr>
              <ns0:t>waitlist</ns0:t>
            </ns0:r>
            <ns0:r>
              <ns0:rPr>
                <ns0:rFonts ns0:ascii="宋体" ns0:hAnsi="宋体" ns0:eastAsia="宋体"/>
                <ns0:b ns0:val="0"/>
                <ns0:i ns0:val="0"/>
                <ns0:sz ns0:val="20"/>
              </ns0:rPr>
              <ns0:t>)、通知表 (</ns0:t>
            </ns0:r>
            <ns0:r>
              <ns0:rPr>
                <ns0:rFonts ns0:ascii="宋体" ns0:hAnsi="宋体" ns0:eastAsia="宋体"/>
                <ns0:b ns0:val="0"/>
                <ns0:i ns0:val="0"/>
                <ns0:sz ns0:val="20"/>
              </ns0:rPr>
              <ns0:t>notifications</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规则治理与队列递补机制设计</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2404060319</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hjsdjuhv8</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空间占用热力图、运营数据大屏、3D 座位选座与视角探索</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运营与使用率统计聚合 API、历史时段热度统计分析</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Redis 统计聚合缓存 (</ns0:t>
            </ns0:r>
            <ns0:r>
              <ns0:rPr>
                <ns0:rFonts ns0:ascii="宋体" ns0:hAnsi="宋体" ns0:eastAsia="宋体"/>
                <ns0:b ns0:val="0"/>
                <ns0:i ns0:val="0"/>
                <ns0:sz ns0:val="20"/>
              </ns0:rPr>
              <ns0:t>studyroom:cache:stats:*</ns0:t>
            </ns0:r>
            <ns0:r>
              <ns0:rPr>
                <ns0:rFonts ns0:ascii="宋体" ns0:hAnsi="宋体" ns0:eastAsia="宋体"/>
                <ns0:b ns0:val="0"/>
                <ns0:i ns0:val="0"/>
                <ns0:sz ns0:val="20"/>
              </ns0:rPr>
              <ns0:t>)、预约历史数据表分析</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数据聚合流水线与可视化引擎设计</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2404060309</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nightsky5819</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悬浮球对话交互、个性化推荐卡片展示</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智能对话与推荐服务、分布式限流、定时巡检调度、服务降级与容灾</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对话与消息表 (</ns0:t>
            </ns0:r>
            <ns0:r>
              <ns0:rPr>
                <ns0:rFonts ns0:ascii="宋体" ns0:hAnsi="宋体" ns0:eastAsia="宋体"/>
                <ns0:b ns0:val="0"/>
                <ns0:i ns0:val="0"/>
                <ns0:sz ns0:val="20"/>
              </ns0:rPr>
              <ns0:t>ai_conversations</ns0:t>
            </ns0:r>
            <ns0:r>
              <ns0:rPr>
                <ns0:rFonts ns0:ascii="宋体" ns0:hAnsi="宋体" ns0:eastAsia="宋体"/>
                <ns0:b ns0:val="0"/>
                <ns0:i ns0:val="0"/>
                <ns0:sz ns0:val="20"/>
              </ns0:rPr>
              <ns0:t>/</ns0:t>
            </ns0:r>
            <ns0:r>
              <ns0:rPr>
                <ns0:rFonts ns0:ascii="宋体" ns0:hAnsi="宋体" ns0:eastAsia="宋体"/>
                <ns0:b ns0:val="0"/>
                <ns0:i ns0:val="0"/>
                <ns0:sz ns0:val="20"/>
              </ns0:rPr>
              <ns0:t>ai_messages</ns0:t>
            </ns0:r>
            <ns0:r>
              <ns0:rPr>
                <ns0:rFonts ns0:ascii="宋体" ns0:hAnsi="宋体" ns0:eastAsia="宋体"/>
                <ns0:b ns0:val="0"/>
                <ns0:i ns0:val="0"/>
                <ns0:sz ns0:val="20"/>
              </ns0:rPr>
              <ns0:t>)、Redis 分布式选票/令牌桶限流/调度键</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质量保障、测试框架、高可用运维与 CI/CD</ns0:t>
            </ns0:r>
          </ns0:p>
        </ns0:tc>
      </ns0:tr>
    </ns0:tbl>
    <ns0:p>
      <ns0:pPr>
        <ns0:spacing ns0:before="0" ns0:after="80" ns0:line="240" ns0:lineRule="auto"/>
      </ns0:pPr>
    </ns0:p>
    <ns0:p>
      <ns0:pPr>
        <ns0:spacing ns0:line="288" ns0:lineRule="auto" ns0:before="0" ns0:after="40"/>
      </ns0:pPr>
      <ns0:r>
        <ns0:rPr>
          <ns0:rFonts ns0:ascii="宋体" ns0:hAnsi="宋体" ns0:eastAsia="宋体"/>
          <ns0:b/>
          <ns0:i ns0:val="0"/>
          <ns0:sz ns0:val="21"/>
        </ns0:rPr>
        <ns0:t>开发周期</ns0:t>
      </ns0:r>
      <ns0:r>
        <ns0:rPr>
          <ns0:rFonts ns0:ascii="宋体" ns0:hAnsi="宋体" ns0:eastAsia="宋体"/>
          <ns0:b ns0:val="0"/>
          <ns0:i ns0:val="0"/>
          <ns0:sz ns0:val="21"/>
        </ns0:rPr>
        <ns0:t>：2026 年 9 月 1 日至 2026 年 9 月 15 日（详见开发进度日志）</ns0:t>
      </ns0:r>
    </ns0:p>
    <ns0:p>
      <ns0:pPr>
        <ns0:spacing ns0:before="240" ns0:after="240"/>
        <ns0:jc ns0:val="center"/>
      </ns0:pPr>
      <ns0:r>
        <ns0:rPr>
          <ns0:rFonts ns0:ascii="黑体" ns0:hAnsi="黑体" ns0:eastAsia="黑体"/>
          <ns0:b/>
          <ns0:i ns0:val="0"/>
          <ns0:sz ns0:val="36"/>
        </ns0:rPr>
        <ns0:t>1 系统概述</ns0:t>
      </ns0:r>
    </ns0:p>
    <ns0:p>
      <ns0:pPr>
        <ns0:pStyle ns0:val="Heading1"/>
        <ns0:spacing ns0:before="240" ns0:after="120"/>
      </ns0:pPr>
      <ns0:r>
        <ns0:rPr>
          <ns0:rFonts ns0:ascii="黑体" ns0:hAnsi="黑体" ns0:eastAsia="黑体"/>
          <ns0:b/>
          <ns0:i ns0:val="0"/>
          <ns0:sz ns0:val="28"/>
        </ns0:rPr>
        <ns0:t>1.1 现状描述</ns0:t>
      </ns0:r>
    </ns0:p>
    <ns0:p>
      <ns0:pPr>
        <ns0:spacing ns0:line="288" ns0:lineRule="auto" ns0:before="0" ns0:after="40"/>
      </ns0:pPr>
      <ns0:r>
        <ns0:rPr>
          <ns0:rFonts ns0:ascii="宋体" ns0:hAnsi="宋体" ns0:eastAsia="宋体"/>
          <ns0:b ns0:val="0"/>
          <ns0:i ns0:val="0"/>
          <ns0:sz ns0:val="21"/>
        </ns0:rPr>
        <ns0:t>随着考研、考证与终身学习需求的增长，高校图书馆与付费自习室面临持续的“一座难求”。对某高校自习空间的实地调研与访谈显示，传统自习室管理存在五个突出痛点：</ns0:t>
      </ns0:r>
    </ns0:p>
    <ns0:p>
      <ns0:pPr>
        <ns0:pStyle ns0:val="ListNumber"/>
        <ns0:spacing ns0:line="288" ns0:lineRule="auto" ns0:before="0" ns0:after="40"/>
      </ns0:pPr>
      <ns0:r>
        <ns0:rPr>
          <ns0:rFonts ns0:ascii="宋体" ns0:hAnsi="宋体" ns0:eastAsia="宋体"/>
          <ns0:b/>
          <ns0:i ns0:val="0"/>
          <ns0:sz ns0:val="21"/>
        </ns0:rPr>
        <ns0:t>信息不透明</ns0:t>
      </ns0:r>
      <ns0:r>
        <ns0:rPr>
          <ns0:rFonts ns0:ascii="宋体" ns0:hAnsi="宋体" ns0:eastAsia="宋体"/>
          <ns0:b ns0:val="0"/>
          <ns0:i ns0:val="0"/>
          <ns0:sz ns0:val="21"/>
        </ns0:rPr>
        <ns0:t>：学生无法提前获知空位分布，“到馆找座”平均耗时 10 分钟以上，高峰期更甚；</ns0:t>
      </ns0:r>
    </ns0:p>
    <ns0:p>
      <ns0:pPr>
        <ns0:pStyle ns0:val="ListNumber"/>
        <ns0:spacing ns0:line="288" ns0:lineRule="auto" ns0:before="0" ns0:after="40"/>
      </ns0:pPr>
      <ns0:r>
        <ns0:rPr>
          <ns0:rFonts ns0:ascii="宋体" ns0:hAnsi="宋体" ns0:eastAsia="宋体"/>
          <ns0:b/>
          <ns0:i ns0:val="0"/>
          <ns0:sz ns0:val="21"/>
        </ns0:rPr>
        <ns0:t>占座严重</ns0:t>
      </ns0:r>
      <ns0:r>
        <ns0:rPr>
          <ns0:rFonts ns0:ascii="宋体" ns0:hAnsi="宋体" ns0:eastAsia="宋体"/>
          <ns0:b ns0:val="0"/>
          <ns0:i ns0:val="0"/>
          <ns0:sz ns0:val="21"/>
        </ns0:rPr>
        <ns0:t>：以物品占座造成“名义占用、实际闲置”，真实利用率被进一步压低；</ns0:t>
      </ns0:r>
    </ns0:p>
    <ns0:p>
      <ns0:pPr>
        <ns0:pStyle ns0:val="ListNumber"/>
        <ns0:spacing ns0:line="288" ns0:lineRule="auto" ns0:before="0" ns0:after="40"/>
      </ns0:pPr>
      <ns0:r>
        <ns0:rPr>
          <ns0:rFonts ns0:ascii="宋体" ns0:hAnsi="宋体" ns0:eastAsia="宋体"/>
          <ns0:b/>
          <ns0:i ns0:val="0"/>
          <ns0:sz ns0:val="21"/>
        </ns0:rPr>
        <ns0:t>爽约无成本</ns0:t>
      </ns0:r>
      <ns0:r>
        <ns0:rPr>
          <ns0:rFonts ns0:ascii="宋体" ns0:hAnsi="宋体" ns0:eastAsia="宋体"/>
          <ns0:b ns0:val="0"/>
          <ns0:i ns0:val="0"/>
          <ns0:sz ns0:val="21"/>
        </ns0:rPr>
        <ns0:t>：口头预约或简单登记后不到场无任何约束，座位被无效锁定整个时段；</ns0:t>
      </ns0:r>
    </ns0:p>
    <ns0:p>
      <ns0:pPr>
        <ns0:pStyle ns0:val="ListNumber"/>
        <ns0:spacing ns0:line="288" ns0:lineRule="auto" ns0:before="0" ns0:after="40"/>
      </ns0:pPr>
      <ns0:r>
        <ns0:rPr>
          <ns0:rFonts ns0:ascii="宋体" ns0:hAnsi="宋体" ns0:eastAsia="宋体"/>
          <ns0:b/>
          <ns0:i ns0:val="0"/>
          <ns0:sz ns0:val="21"/>
        </ns0:rPr>
        <ns0:t>管理粗放</ns0:t>
      </ns0:r>
      <ns0:r>
        <ns0:rPr>
          <ns0:rFonts ns0:ascii="宋体" ns0:hAnsi="宋体" ns0:eastAsia="宋体"/>
          <ns0:b ns0:val="0"/>
          <ns0:i ns0:val="0"/>
          <ns0:sz ns0:val="21"/>
        </ns0:rPr>
        <ns0:t>：管理员缺乏数据支撑，无法量化各时段、各区域的利用情况，排班与开放决策凭经验；</ns0:t>
      </ns0:r>
    </ns0:p>
    <ns0:p>
      <ns0:pPr>
        <ns0:pStyle ns0:val="ListNumber"/>
        <ns0:spacing ns0:line="288" ns0:lineRule="auto" ns0:before="0" ns0:after="40"/>
      </ns0:pPr>
      <ns0:r>
        <ns0:rPr>
          <ns0:rFonts ns0:ascii="宋体" ns0:hAnsi="宋体" ns0:eastAsia="宋体"/>
          <ns0:b/>
          <ns0:i ns0:val="0"/>
          <ns0:sz ns0:val="21"/>
        </ns0:rPr>
        <ns0:t>分配低效</ns0:t>
      </ns0:r>
      <ns0:r>
        <ns0:rPr>
          <ns0:rFonts ns0:ascii="宋体" ns0:hAnsi="宋体" ns0:eastAsia="宋体"/>
          <ns0:b ns0:val="0"/>
          <ns0:i ns0:val="0"/>
          <ns0:sz ns0:val="21"/>
        </ns0:rPr>
        <ns0:t>：高峰期人工引导排队秩序混乱，体验差且易生纠纷。</ns0:t>
      </ns0:r>
    </ns0:p>
    <ns0:p>
      <ns0:pPr>
        <ns0:pStyle ns0:val="Heading1"/>
        <ns0:spacing ns0:before="240" ns0:after="120"/>
      </ns0:pPr>
      <ns0:r>
        <ns0:rPr>
          <ns0:rFonts ns0:ascii="黑体" ns0:hAnsi="黑体" ns0:eastAsia="黑体"/>
          <ns0:b/>
          <ns0:i ns0:val="0"/>
          <ns0:sz ns0:val="28"/>
        </ns0:rPr>
        <ns0:t>1.2 系统目标</ns0:t>
      </ns0:r>
    </ns0:p>
    <ns0:p>
      <ns0:pPr>
        <ns0:spacing ns0:line="288" ns0:lineRule="auto" ns0:before="0" ns0:after="40"/>
      </ns0:pPr>
      <ns0:r>
        <ns0:rPr>
          <ns0:rFonts ns0:ascii="宋体" ns0:hAnsi="宋体" ns0:eastAsia="宋体"/>
          <ns0:b ns0:val="0"/>
          <ns0:i ns0:val="0"/>
          <ns0:sz ns0:val="21"/>
        </ns0:rPr>
        <ns0:t>本系统定位为“面向共享自习室的一站式座位预约与运营平台”，总目标是将座位资源</ns0:t>
      </ns0:r>
      <ns0:r>
        <ns0:rPr>
          <ns0:rFonts ns0:ascii="宋体" ns0:hAnsi="宋体" ns0:eastAsia="宋体"/>
          <ns0:b/>
          <ns0:i ns0:val="0"/>
          <ns0:sz ns0:val="21"/>
        </ns0:rPr>
        <ns0:t>在线化、公平化、数据化</ns0:t>
      </ns0:r>
      <ns0:r>
        <ns0:rPr>
          <ns0:rFonts ns0:ascii="宋体" ns0:hAnsi="宋体" ns0:eastAsia="宋体"/>
          <ns0:b ns0:val="0"/>
          <ns0:i ns0:val="0"/>
          <ns0:sz ns0:val="21"/>
        </ns0:rPr>
        <ns0:t>。分解为七个可度量目标（G1~G7）：在线预约、智能分配、全生命周期管理、信用治理、满座候补、数据可视化、消息通知（详见《需求规格说明书》2.1 节）。</ns0:t>
      </ns0:r>
    </ns0:p>
    <ns0:p>
      <ns0:pPr>
        <ns0:pStyle ns0:val="Heading1"/>
        <ns0:spacing ns0:before="240" ns0:after="120"/>
      </ns0:pPr>
      <ns0:r>
        <ns0:rPr>
          <ns0:rFonts ns0:ascii="黑体" ns0:hAnsi="黑体" ns0:eastAsia="黑体"/>
          <ns0:b/>
          <ns0:i ns0:val="0"/>
          <ns0:sz ns0:val="28"/>
        </ns0:rPr>
        <ns0:t>1.3 系统开发方法</ns0:t>
      </ns0:r>
    </ns0:p>
    <ns0:p>
      <ns0:pPr>
        <ns0:pStyle ns0:val="ListBullet"/>
        <ns0:spacing ns0:line="288" ns0:lineRule="auto" ns0:before="0" ns0:after="40"/>
      </ns0:pPr>
      <ns0:r>
        <ns0:rPr>
          <ns0:rFonts ns0:ascii="宋体" ns0:hAnsi="宋体" ns0:eastAsia="宋体"/>
          <ns0:b/>
          <ns0:i ns0:val="0"/>
          <ns0:sz ns0:val="21"/>
        </ns0:rPr>
        <ns0:t>分析与设计方法</ns0:t>
      </ns0:r>
      <ns0:r>
        <ns0:rPr>
          <ns0:rFonts ns0:ascii="宋体" ns0:hAnsi="宋体" ns0:eastAsia="宋体"/>
          <ns0:b ns0:val="0"/>
          <ns0:i ns0:val="0"/>
          <ns0:sz ns0:val="21"/>
        </ns0:rPr>
        <ns0:t>：面向对象分析与设计（OOA/OOD），以用例驱动需求、以领域模型驱动设计，产出用例图、类图、ER 图、状态图、时序图、数据流图等全套 UML/结构化模型；</ns0:t>
      </ns0:r>
    </ns0:p>
    <ns0:p>
      <ns0:pPr>
        <ns0:pStyle ns0:val="ListBullet"/>
        <ns0:spacing ns0:line="288" ns0:lineRule="auto" ns0:before="0" ns0:after="40"/>
      </ns0:pPr>
      <ns0:r>
        <ns0:rPr>
          <ns0:rFonts ns0:ascii="宋体" ns0:hAnsi="宋体" ns0:eastAsia="宋体"/>
          <ns0:b/>
          <ns0:i ns0:val="0"/>
          <ns0:sz ns0:val="21"/>
        </ns0:rPr>
        <ns0:t>分工模式</ns0:t>
      </ns0:r>
      <ns0:r>
        <ns0:rPr>
          <ns0:rFonts ns0:ascii="宋体" ns0:hAnsi="宋体" ns0:eastAsia="宋体"/>
          <ns0:b ns0:val="0"/>
          <ns0:i ns0:val="0"/>
          <ns0:sz ns0:val="21"/>
        </ns0:rPr>
        <ns0:t>：全面推行</ns0:t>
      </ns0:r>
      <ns0:r>
        <ns0:rPr>
          <ns0:rFonts ns0:ascii="宋体" ns0:hAnsi="宋体" ns0:eastAsia="宋体"/>
          <ns0:b/>
          <ns0:i ns0:val="0"/>
          <ns0:sz ns0:val="21"/>
        </ns0:rPr>
        <ns0:t>「5 大功能模块垂直全栈分工」</ns0:t>
      </ns0:r>
      <ns0:r>
        <ns0:rPr>
          <ns0:rFonts ns0:ascii="宋体" ns0:hAnsi="宋体" ns0:eastAsia="宋体"/>
          <ns0:b ns0:val="0"/>
          <ns0:i ns0:val="0"/>
          <ns0:sz ns0:val="21"/>
        </ns0:rPr>
        <ns0:t>体系。团队彻底打破传统的水平流水线分工壁垒，5 位成员分别担任模块一至模块五的主责负责人，在各自业务领域内端到端完成前端交互组件、后端微服务 API、数据库持久化与 Redis 缓存优化、单元/集成测试以及对应设计文档编写，实现特性闭环与高效并行迭代；</ns0:t>
      </ns0:r>
    </ns0:p>
    <ns0:p>
      <ns0:pPr>
        <ns0:pStyle ns0:val="ListBullet"/>
        <ns0:spacing ns0:line="288" ns0:lineRule="auto" ns0:before="0" ns0:after="40"/>
      </ns0:pPr>
      <ns0:r>
        <ns0:rPr>
          <ns0:rFonts ns0:ascii="宋体" ns0:hAnsi="宋体" ns0:eastAsia="宋体"/>
          <ns0:b/>
          <ns0:i ns0:val="0"/>
          <ns0:sz ns0:val="21"/>
        </ns0:rPr>
        <ns0:t>过程模型</ns0:t>
      </ns0:r>
      <ns0:r>
        <ns0:rPr>
          <ns0:rFonts ns0:ascii="宋体" ns0:hAnsi="宋体" ns0:eastAsia="宋体"/>
          <ns0:b ns0:val="0"/>
          <ns0:i ns0:val="0"/>
          <ns0:sz ns0:val="21"/>
        </ns0:rPr>
        <ns0:t>：增量模型。按“基础设施与架构基线 → 用户认证与鉴权 → 座位资源与预约核心 → 信用治理与候补队列 → 运营统计与热力图大屏 → AI 助手与高可用运维 → 跨模块全栈联调与自动化测试”的节奏进行 15 天敏捷迭代；</ns0:t>
      </ns0:r>
    </ns0:p>
    <ns0:p>
      <ns0:pPr>
        <ns0:pStyle ns0:val="ListBullet"/>
        <ns0:spacing ns0:line="288" ns0:lineRule="auto" ns0:before="0" ns0:after="40"/>
      </ns0:pPr>
      <ns0:r>
        <ns0:rPr>
          <ns0:rFonts ns0:ascii="宋体" ns0:hAnsi="宋体" ns0:eastAsia="宋体"/>
          <ns0:b/>
          <ns0:i ns0:val="0"/>
          <ns0:sz ns0:val="21"/>
        </ns0:rPr>
        <ns0:t>工程实践</ns0:t>
      </ns0:r>
      <ns0:r>
        <ns0:rPr>
          <ns0:rFonts ns0:ascii="宋体" ns0:hAnsi="宋体" ns0:eastAsia="宋体"/>
          <ns0:b ns0:val="0"/>
          <ns0:i ns0:val="0"/>
          <ns0:sz ns0:val="21"/>
        </ns0:rPr>
        <ns0:t>：Git 分支协作（feature/* 分支 + 组长代码审查合并）、GitHub Actions 持续集成、三层自动化测试金字塔（22 单测 + 23 接口测试 + 20 并发压测）、数据库声明式迁移脚本（</ns0:t>
      </ns0:r>
      <ns0:r>
        <ns0:rPr>
          <ns0:rFonts ns0:ascii="Consolas" ns0:hAnsi="Consolas" ns0:eastAsia="Consolas"/>
          <ns0:b ns0:val="0"/>
          <ns0:i ns0:val="0"/>
          <ns0:sz ns0:val="19"/>
        </ns0:rPr>
        <ns0:t>migrations/</ns0:t>
      </ns0:r>
      <ns0:r>
        <ns0:rPr>
          <ns0:rFonts ns0:ascii="宋体" ns0:hAnsi="宋体" ns0:eastAsia="宋体"/>
          <ns0:b ns0:val="0"/>
          <ns0:i ns0:val="0"/>
          <ns0:sz ns0:val="21"/>
        </ns0:rPr>
        <ns0:t>）与 Docker Compose 容器编排。</ns0:t>
      </ns0:r>
    </ns0:p>
    <ns0:p>
      <ns0:pPr>
        <ns0:pStyle ns0:val="Heading1"/>
        <ns0:spacing ns0:before="240" ns0:after="120"/>
      </ns0:pPr>
      <ns0:r>
        <ns0:rPr>
          <ns0:rFonts ns0:ascii="黑体" ns0:hAnsi="黑体" ns0:eastAsia="黑体"/>
          <ns0:b/>
          <ns0:i ns0:val="0"/>
          <ns0:sz ns0:val="28"/>
        </ns0:rPr>
        <ns0:t>1.4 开发计划</ns0:t>
      </ns0:r>
    </ns0:p>
    <ns0:tbl>
      <ns0:tblPr>
        <ns0:tblStyle ns0:val="TableGrid"/>
        <ns0:tblW ns0:type="auto" ns0:w="0"/>
        <ns0:jc ns0:val="center"/>
        <ns0:tblLook ns0:firstColumn="1" ns0:firstRow="1" ns0:lastColumn="0" ns0:lastRow="0" ns0:noHBand="0" ns0:noVBand="1" ns0:val="04A0"/>
      </ns0:tblPr>
      <ns0:tblGrid>
        <ns0:gridCol ns0:w="2280"/>
        <ns0:gridCol ns0:w="2280"/>
        <ns0:gridCol ns0:w="2280"/>
        <ns0:gridCol ns0:w="2280"/>
      </ns0:tblGrid>
      <ns0:tr>
        <ns0:trPr>
          <ns0:tblHeader/>
          <ns0:cantSplit/>
        </ns0:trPr>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阶段</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日期</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关键里程碑与主要交付物</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主责人员</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M1 立项启动</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 月 1 日</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选题确立、5 模块垂直全栈分工矩阵基线化、Git 团队仓库与 Docker Compose 环境搭建</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全体成员</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M2 需求建模</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 月 2 日至 9 月 3 日</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15 项功能需求（FR-01~15）拆解、用例图、顶层/一层数据流图、《需求规格说明书》编制</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赵晨曦、叶泳言、姜文东、邹字、王建东</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M3 概要设计</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 月 4 日至 9 月 5 日</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系统总体架构图、模块包边界划分、ER 图、数据字典与迁移脚本、《概要设计说明书》编制</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赵晨曦（主笔）、全体成员</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M4/M5 详细设计与实现</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 月 6 日至 9 月 9 日</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 模块详细设计（算法、状态机、时序、锁机制）、Go 后端与 Vue 3 前端核心编码实现</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赵晨曦、叶泳言、姜文东、邹字、王建东</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M6 集成验证</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 月 10 日至 9 月 12 日</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22 项单元测试、23 项 E2E 接口集成测试、20 线程并发抢座防超卖压测、缺陷修复与构建调优</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王建东（统筹）、全体模块负责人</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M7 文档定稿</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 月 13 日至 9 月 14 日</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 份 Markdown 交付文档与 10 份 Word (.docx) 交付件编制、自动化交叉一致性审查（0 违规）</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赵晨曦（统稿）、全体成员</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M8 答辩验收</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 月 15 日</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系统全链路实机演示、答辩汇报、全套课程设计成果归档交付</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全体成员</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1.5 任务分工</ns0:t>
      </ns0:r>
    </ns0:p>
    <ns0:p>
      <ns0:pPr>
        <ns0:spacing ns0:line="288" ns0:lineRule="auto" ns0:before="0" ns0:after="40"/>
      </ns0:pPr>
      <ns0:r>
        <ns0:rPr>
          <ns0:rFonts ns0:ascii="宋体" ns0:hAnsi="宋体" ns0:eastAsia="宋体"/>
          <ns0:b ns0:val="0"/>
          <ns0:i ns0:val="0"/>
          <ns0:sz ns0:val="21"/>
        </ns0:rPr>
        <ns0:t>本项目摒弃了“组长/前端/后端/数据库/测试”的旧版横向流水线分工，全面落实</ns0:t>
      </ns0:r>
      <ns0:r>
        <ns0:rPr>
          <ns0:rFonts ns0:ascii="宋体" ns0:hAnsi="宋体" ns0:eastAsia="宋体"/>
          <ns0:b/>
          <ns0:i ns0:val="0"/>
          <ns0:sz ns0:val="21"/>
        </ns0:rPr>
        <ns0:t>「5 大功能模块垂直全栈分工」</ns0:t>
      </ns0:r>
      <ns0:r>
        <ns0:rPr>
          <ns0:rFonts ns0:ascii="宋体" ns0:hAnsi="宋体" ns0:eastAsia="宋体"/>
          <ns0:b ns0:val="0"/>
          <ns0:i ns0:val="0"/>
          <ns0:sz ns0:val="21"/>
        </ns0:rPr>
        <ns0:t>体系。每个功能模块均由专属负责人承担全生命周期的研发工作（前端页面交互 + 后端服务接口 + 数据库表与 Redis 缓存 + 自动化测试编写 + 对应章节文档撰写），5 位成员各承担约 20% 的均衡工作量，组长兼顾总体架构协调与终审统稿：</ns0:t>
      </ns0:r>
    </ns0:p>
    <ns0:p>
      <ns0:pPr>
        <ns0:pStyle ns0:val="ListNumber"/>
        <ns0:spacing ns0:line="288" ns0:lineRule="auto" ns0:before="0" ns0:after="40"/>
      </ns0:pPr>
      <ns0:r>
        <ns0:rPr>
          <ns0:rFonts ns0:ascii="宋体" ns0:hAnsi="宋体" ns0:eastAsia="宋体"/>
          <ns0:b/>
          <ns0:i ns0:val="0"/>
          <ns0:sz ns0:val="21"/>
        </ns0:rPr>
        <ns0:t>赵晨曦（组长 / 模块一：用户与权限模块负责人）</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全栈职责：负责登录、注册、个人中心前端页面及交互实现（</ns0:t>
      </ns0:r>
      <ns0:r>
        <ns0:rPr>
          <ns0:rFonts ns0:ascii="Consolas" ns0:hAnsi="Consolas" ns0:eastAsia="Consolas"/>
          <ns0:b ns0:val="0"/>
          <ns0:i ns0:val="0"/>
          <ns0:sz ns0:val="19"/>
        </ns0:rPr>
        <ns0:t>LoginView.vue</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ProfileView.vue</ns0:t>
      </ns0:r>
      <ns0:r>
        <ns0:rPr>
          <ns0:rFonts ns0:ascii="宋体" ns0:hAnsi="宋体" ns0:eastAsia="宋体"/>
          <ns0:b ns0:val="0"/>
          <ns0:i ns0:val="0"/>
          <ns0:sz ns0:val="21"/>
        </ns0:rPr>
        <ns0:t>），管理端用户列表管理与禁用启用（</ns0:t>
      </ns0:r>
      <ns0:r>
        <ns0:rPr>
          <ns0:rFonts ns0:ascii="Consolas" ns0:hAnsi="Consolas" ns0:eastAsia="Consolas"/>
          <ns0:b ns0:val="0"/>
          <ns0:i ns0:val="0"/>
          <ns0:sz ns0:val="19"/>
        </ns0:rPr>
        <ns0:t>AdminView.vue</ns0:t>
      </ns0:r>
      <ns0:r>
        <ns0:rPr>
          <ns0:rFonts ns0:ascii="宋体" ns0:hAnsi="宋体" ns0:eastAsia="宋体"/>
          <ns0:b ns0:val="0"/>
          <ns0:i ns0:val="0"/>
          <ns0:sz ns0:val="21"/>
        </ns0:rPr>
        <ns0:t xml:space="preserve">）；实现后端身份认证（JWT）、RBAC 角色权限控制中间件、用户管理 API；设计 </ns0:t>
      </ns0:r>
      <ns0:r>
        <ns0:rPr>
          <ns0:rFonts ns0:ascii="Consolas" ns0:hAnsi="Consolas" ns0:eastAsia="Consolas"/>
          <ns0:b ns0:val="0"/>
          <ns0:i ns0:val="0"/>
          <ns0:sz ns0:val="19"/>
        </ns0:rPr>
        <ns0:t>users</ns0:t>
      </ns0:r>
      <ns0:r>
        <ns0:rPr>
          <ns0:rFonts ns0:ascii="宋体" ns0:hAnsi="宋体" ns0:eastAsia="宋体"/>
          <ns0:b ns0:val="0"/>
          <ns0:i ns0:val="0"/>
          <ns0:sz ns0:val="21"/>
        </ns0:rPr>
        <ns0:t xml:space="preserve"> 数据表及 Redis 紧凑哈希黑名单（</ns0:t>
      </ns0:r>
      <ns0:r>
        <ns0:rPr>
          <ns0:rFonts ns0:ascii="Consolas" ns0:hAnsi="Consolas" ns0:eastAsia="Consolas"/>
          <ns0:b ns0:val="0"/>
          <ns0:i ns0:val="0"/>
          <ns0:sz ns0:val="19"/>
        </ns0:rPr>
        <ns0:t>studyroom:auth:blacklist:*</ns0:t>
      </ns0:r>
      <ns0:r>
        <ns0:rPr>
          <ns0:rFonts ns0:ascii="宋体" ns0:hAnsi="宋体" ns0:eastAsia="宋体"/>
          <ns0:b ns0:val="0"/>
          <ns0:i ns0:val="0"/>
          <ns0:sz ns0:val="21"/>
        </ns0:rPr>
        <ns0:t>），解决无状态 JWT 提前主动注销业界难题；</ns0:t>
      </ns0:r>
    </ns0:p>
    <ns0:p>
      <ns0:pPr>
        <ns0:pStyle ns0:val="ListBullet"/>
        <ns0:spacing ns0:line="288" ns0:lineRule="auto" ns0:before="0" ns0:after="40"/>
      </ns0:pPr>
      <ns0:r>
        <ns0:rPr>
          <ns0:rFonts ns0:ascii="宋体" ns0:hAnsi="宋体" ns0:eastAsia="宋体"/>
          <ns0:b ns0:val="0"/>
          <ns0:i ns0:val="0"/>
          <ns0:sz ns0:val="21"/>
        </ns0:rPr>
        <ns0:t>工程与统筹职责：团队组长、总体架构设计、每日敏捷站会主持、GitHub 代码审查与分支合并终审、概要设计说明书主笔、课程设计总报告统稿。</ns0:t>
      </ns0:r>
    </ns0:p>
    <ns0:p>
      <ns0:pPr>
        <ns0:pStyle ns0:val="ListNumber"/>
        <ns0:spacing ns0:line="288" ns0:lineRule="auto" ns0:before="0" ns0:after="40"/>
      </ns0:pPr>
      <ns0:r>
        <ns0:rPr>
          <ns0:rFonts ns0:ascii="宋体" ns0:hAnsi="宋体" ns0:eastAsia="宋体"/>
          <ns0:b/>
          <ns0:i ns0:val="0"/>
          <ns0:sz ns0:val="21"/>
        </ns0:rPr>
        <ns0:t>叶泳言（模块二：座位与预约模块负责人）</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全栈职责：负责自习室座位平面图动态展示与选座交互（</ns0:t>
      </ns0:r>
      <ns0:r>
        <ns0:rPr>
          <ns0:rFonts ns0:ascii="Consolas" ns0:hAnsi="Consolas" ns0:eastAsia="Consolas"/>
          <ns0:b ns0:val="0"/>
          <ns0:i ns0:val="0"/>
          <ns0:sz ns0:val="19"/>
        </ns0:rPr>
        <ns0:t>SeatPlanDesk.vue</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BookingView.vue</ns0:t>
      </ns0:r>
      <ns0:r>
        <ns0:rPr>
          <ns0:rFonts ns0:ascii="宋体" ns0:hAnsi="宋体" ns0:eastAsia="宋体"/>
          <ns0:b ns0:val="0"/>
          <ns0:i ns0:val="0"/>
          <ns0:sz ns0:val="21"/>
        </ns0:rPr>
        <ns0:t>），我的预约与状态操作看板（</ns0:t>
      </ns0:r>
      <ns0:r>
        <ns0:rPr>
          <ns0:rFonts ns0:ascii="Consolas" ns0:hAnsi="Consolas" ns0:eastAsia="Consolas"/>
          <ns0:b ns0:val="0"/>
          <ns0:i ns0:val="0"/>
          <ns0:sz ns0:val="19"/>
        </ns0:rPr>
        <ns0:t>MyReservationsView.vue</ns0:t>
      </ns0:r>
      <ns0:r>
        <ns0:rPr>
          <ns0:rFonts ns0:ascii="宋体" ns0:hAnsi="宋体" ns0:eastAsia="宋体"/>
          <ns0:b ns0:val="0"/>
          <ns0:i ns0:val="0"/>
          <ns0:sz ns0:val="21"/>
        </ns0:rPr>
        <ns0:t>）；实现预约引擎（</ns0:t>
      </ns0:r>
      <ns0:r>
        <ns0:rPr>
          <ns0:rFonts ns0:ascii="Consolas" ns0:hAnsi="Consolas" ns0:eastAsia="Consolas"/>
          <ns0:b ns0:val="0"/>
          <ns0:i ns0:val="0"/>
          <ns0:sz ns0:val="19"/>
        </ns0:rPr>
        <ns0:t>reservation.go</ns0:t>
      </ns0:r>
      <ns0:r>
        <ns0:rPr>
          <ns0:rFonts ns0:ascii="宋体" ns0:hAnsi="宋体" ns0:eastAsia="宋体"/>
          <ns0:b ns0:val="0"/>
          <ns0:i ns0:val="0"/>
          <ns0:sz ns0:val="21"/>
        </ns0:rPr>
        <ns0:t>）、六态有限状态机流转（</ns0:t>
      </ns0:r>
      <ns0:r>
        <ns0:rPr>
          <ns0:rFonts ns0:ascii="Consolas" ns0:hAnsi="Consolas" ns0:eastAsia="Consolas"/>
          <ns0:b ns0:val="0"/>
          <ns0:i ns0:val="0"/>
          <ns0:sz ns0:val="19"/>
        </ns0:rPr>
        <ns0:t>lifecycle.go</ns0:t>
      </ns0:r>
      <ns0:r>
        <ns0:rPr>
          <ns0:rFonts ns0:ascii="宋体" ns0:hAnsi="宋体" ns0:eastAsia="宋体"/>
          <ns0:b ns0:val="0"/>
          <ns0:i ns0:val="0"/>
          <ns0:sz ns0:val="21"/>
        </ns0:rPr>
        <ns0:t>）、偏好加权智能自动分配算法（</ns0:t>
      </ns0:r>
      <ns0:r>
        <ns0:rPr>
          <ns0:rFonts ns0:ascii="Consolas" ns0:hAnsi="Consolas" ns0:eastAsia="Consolas"/>
          <ns0:b ns0:val="0"/>
          <ns0:i ns0:val="0"/>
          <ns0:sz ns0:val="19"/>
        </ns0:rPr>
        <ns0:t>allocation.go</ns0:t>
      </ns0:r>
      <ns0:r>
        <ns0:rPr>
          <ns0:rFonts ns0:ascii="宋体" ns0:hAnsi="宋体" ns0:eastAsia="宋体"/>
          <ns0:b ns0:val="0"/>
          <ns0:i ns0:val="0"/>
          <ns0:sz ns0:val="21"/>
        </ns0:rPr>
        <ns0:t>）与座位批量生成维护；</ns0:t>
      </ns0:r>
    </ns0:p>
    <ns0:p>
      <ns0:pPr>
        <ns0:pStyle ns0:val="ListBullet"/>
        <ns0:spacing ns0:line="288" ns0:lineRule="auto" ns0:before="0" ns0:after="40"/>
      </ns0:pPr>
      <ns0:r>
        <ns0:rPr>
          <ns0:rFonts ns0:ascii="宋体" ns0:hAnsi="宋体" ns0:eastAsia="宋体"/>
          <ns0:b ns0:val="0"/>
          <ns0:i ns0:val="0"/>
          <ns0:sz ns0:val="21"/>
        </ns0:rPr>
        <ns0:t xml:space="preserve">数据与并发职责：设计 </ns0:t>
      </ns0:r>
      <ns0:r>
        <ns0:rPr>
          <ns0:rFonts ns0:ascii="Consolas" ns0:hAnsi="Consolas" ns0:eastAsia="Consolas"/>
          <ns0:b ns0:val="0"/>
          <ns0:i ns0:val="0"/>
          <ns0:sz ns0:val="19"/>
        </ns0:rPr>
        <ns0:t>rooms</ns0:t>
      </ns0:r>
      <ns0:r>
        <ns0:rPr>
          <ns0:rFonts ns0:ascii="宋体" ns0:hAnsi="宋体" ns0:eastAsia="宋体"/>
          <ns0:b ns0:val="0"/>
          <ns0:i ns0:val="0"/>
          <ns0:sz ns0:val="21"/>
        </ns0:rPr>
        <ns0:t>、</ns0:t>
      </ns0:r>
      <ns0:r>
        <ns0:rPr>
          <ns0:rFonts ns0:ascii="Consolas" ns0:hAnsi="Consolas" ns0:eastAsia="Consolas"/>
          <ns0:b ns0:val="0"/>
          <ns0:i ns0:val="0"/>
          <ns0:sz ns0:val="19"/>
        </ns0:rPr>
        <ns0:t>seats</ns0:t>
      </ns0:r>
      <ns0:r>
        <ns0:rPr>
          <ns0:rFonts ns0:ascii="宋体" ns0:hAnsi="宋体" ns0:eastAsia="宋体"/>
          <ns0:b ns0:val="0"/>
          <ns0:i ns0:val="0"/>
          <ns0:sz ns0:val="21"/>
        </ns0:rPr>
        <ns0:t>、</ns0:t>
      </ns0:r>
      <ns0:r>
        <ns0:rPr>
          <ns0:rFonts ns0:ascii="Consolas" ns0:hAnsi="Consolas" ns0:eastAsia="Consolas"/>
          <ns0:b ns0:val="0"/>
          <ns0:i ns0:val="0"/>
          <ns0:sz ns0:val="19"/>
        </ns0:rPr>
        <ns0:t>reservations</ns0:t>
      </ns0:r>
      <ns0:r>
        <ns0:rPr>
          <ns0:rFonts ns0:ascii="宋体" ns0:hAnsi="宋体" ns0:eastAsia="宋体"/>
          <ns0:b ns0:val="0"/>
          <ns0:i ns0:val="0"/>
          <ns0:sz ns0:val="21"/>
        </ns0:rPr>
        <ns0:t xml:space="preserve"> 数据表；建立三层防超卖互斥体系（Redis 细粒度分布式互斥锁 </ns0:t>
      </ns0:r>
      <ns0:r>
        <ns0:rPr>
          <ns0:rFonts ns0:ascii="Consolas" ns0:hAnsi="Consolas" ns0:eastAsia="Consolas"/>
          <ns0:b ns0:val="0"/>
          <ns0:i ns0:val="0"/>
          <ns0:sz ns0:val="19"/>
        </ns0:rPr>
        <ns0:t>studyroom:lock:seat:*</ns0:t>
      </ns0:r>
      <ns0:r>
        <ns0:rPr>
          <ns0:rFonts ns0:ascii="宋体" ns0:hAnsi="宋体" ns0:eastAsia="宋体"/>
          <ns0:b ns0:val="0"/>
          <ns0:i ns0:val="0"/>
          <ns0:sz ns0:val="21"/>
        </ns0:rPr>
        <ns0:t xml:space="preserve"> + 看门狗续期 + PostgreSQL GiST 物理排除约束 </ns0:t>
      </ns0:r>
      <ns0:r>
        <ns0:rPr>
          <ns0:rFonts ns0:ascii="Consolas" ns0:hAnsi="Consolas" ns0:eastAsia="Consolas"/>
          <ns0:b ns0:val="0"/>
          <ns0:i ns0:val="0"/>
          <ns0:sz ns0:val="19"/>
        </ns0:rPr>
        <ns0:t>excl_seat_overlap</ns0:t>
      </ns0:r>
      <ns0:r>
        <ns0:rPr>
          <ns0:rFonts ns0:ascii="宋体" ns0:hAnsi="宋体" ns0:eastAsia="宋体"/>
          <ns0:b ns0:val="0"/>
          <ns0:i ns0:val="0"/>
          <ns0:sz ns0:val="21"/>
        </ns0:rPr>
        <ns0:t xml:space="preserve"> / </ns0:t>
      </ns0:r>
      <ns0:r>
        <ns0:rPr>
          <ns0:rFonts ns0:ascii="Consolas" ns0:hAnsi="Consolas" ns0:eastAsia="Consolas"/>
          <ns0:b ns0:val="0"/>
          <ns0:i ns0:val="0"/>
          <ns0:sz ns0:val="19"/>
        </ns0:rPr>
        <ns0:t>excl_user_overlap</ns0:t>
      </ns0:r>
      <ns0:r>
        <ns0:rPr>
          <ns0:rFonts ns0:ascii="宋体" ns0:hAnsi="宋体" ns0:eastAsia="宋体"/>
          <ns0:b ns0:val="0"/>
          <ns0:i ns0:val="0"/>
          <ns0:sz ns0:val="21"/>
        </ns0:rPr>
        <ns0:t>），详细设计说明书核心章节主笔。</ns0:t>
      </ns0:r>
    </ns0:p>
    <ns0:p>
      <ns0:pPr>
        <ns0:pStyle ns0:val="ListNumber"/>
        <ns0:spacing ns0:line="288" ns0:lineRule="auto" ns0:before="0" ns0:after="40"/>
      </ns0:pPr>
      <ns0:r>
        <ns0:rPr>
          <ns0:rFonts ns0:ascii="宋体" ns0:hAnsi="宋体" ns0:eastAsia="宋体"/>
          <ns0:b/>
          <ns0:i ns0:val="0"/>
          <ns0:sz ns0:val="21"/>
        </ns0:rPr>
        <ns0:t>姜文东（模块三：信用与候补模块负责人）</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全栈职责：负责信用分仪表盘、违规记录流水展示、候补排队动态预测列表（</ns0:t>
      </ns0:r>
      <ns0:r>
        <ns0:rPr>
          <ns0:rFonts ns0:ascii="Consolas" ns0:hAnsi="Consolas" ns0:eastAsia="Consolas"/>
          <ns0:b ns0:val="0"/>
          <ns0:i ns0:val="0"/>
          <ns0:sz ns0:val="19"/>
        </ns0:rPr>
        <ns0:t>WaitlistView.vue</ns0:t>
      </ns0:r>
      <ns0:r>
        <ns0:rPr>
          <ns0:rFonts ns0:ascii="宋体" ns0:hAnsi="宋体" ns0:eastAsia="宋体"/>
          <ns0:b ns0:val="0"/>
          <ns0:i ns0:val="0"/>
          <ns0:sz ns0:val="21"/>
        </ns0:rPr>
        <ns0:t>）及站内消息通知中心抽屉（</ns0:t>
      </ns0:r>
      <ns0:r>
        <ns0:rPr>
          <ns0:rFonts ns0:ascii="Consolas" ns0:hAnsi="Consolas" ns0:eastAsia="Consolas"/>
          <ns0:b ns0:val="0"/>
          <ns0:i ns0:val="0"/>
          <ns0:sz ns0:val="19"/>
        </ns0:rPr>
        <ns0:t>NotificationsView.vue</ns0:t>
      </ns0:r>
      <ns0:r>
        <ns0:rPr>
          <ns0:rFonts ns0:ascii="宋体" ns0:hAnsi="宋体" ns0:eastAsia="宋体"/>
          <ns0:b ns0:val="0"/>
          <ns0:i ns0:val="0"/>
          <ns0:sz ns0:val="21"/>
        </ns0:rPr>
        <ns0:t>）；实现信用分奖惩事务流转与低分禁约判定引擎（</ns0:t>
      </ns0:r>
      <ns0:r>
        <ns0:rPr>
          <ns0:rFonts ns0:ascii="Consolas" ns0:hAnsi="Consolas" ns0:eastAsia="Consolas"/>
          <ns0:b ns0:val="0"/>
          <ns0:i ns0:val="0"/>
          <ns0:sz ns0:val="19"/>
        </ns0:rPr>
        <ns0:t>credit.go</ns0:t>
      </ns0:r>
      <ns0:r>
        <ns0:rPr>
          <ns0:rFonts ns0:ascii="宋体" ns0:hAnsi="宋体" ns0:eastAsia="宋体"/>
          <ns0:b ns0:val="0"/>
          <ns0:i ns0:val="0"/>
          <ns0:sz ns0:val="21"/>
        </ns0:rPr>
        <ns0:t>）、满座先到先得排队候补与释放自动递补引擎（</ns0:t>
      </ns0:r>
      <ns0:r>
        <ns0:rPr>
          <ns0:rFonts ns0:ascii="Consolas" ns0:hAnsi="Consolas" ns0:eastAsia="Consolas"/>
          <ns0:b ns0:val="0"/>
          <ns0:i ns0:val="0"/>
          <ns0:sz ns0:val="19"/>
        </ns0:rPr>
        <ns0:t>waitlist.go</ns0:t>
      </ns0:r>
      <ns0:r>
        <ns0:rPr>
          <ns0:rFonts ns0:ascii="宋体" ns0:hAnsi="宋体" ns0:eastAsia="宋体"/>
          <ns0:b ns0:val="0"/>
          <ns0:i ns0:val="0"/>
          <ns0:sz ns0:val="21"/>
        </ns0:rPr>
        <ns0:t>）、事件驱动型站内通知分发；</ns0:t>
      </ns0:r>
    </ns0:p>
    <ns0:p>
      <ns0:pPr>
        <ns0:pStyle ns0:val="ListBullet"/>
        <ns0:spacing ns0:line="288" ns0:lineRule="auto" ns0:before="0" ns0:after="40"/>
      </ns0:pPr>
      <ns0:r>
        <ns0:rPr>
          <ns0:rFonts ns0:ascii="宋体" ns0:hAnsi="宋体" ns0:eastAsia="宋体"/>
          <ns0:b ns0:val="0"/>
          <ns0:i ns0:val="0"/>
          <ns0:sz ns0:val="21"/>
        </ns0:rPr>
        <ns0:t xml:space="preserve">数据与治理职责：设计 </ns0:t>
      </ns0:r>
      <ns0:r>
        <ns0:rPr>
          <ns0:rFonts ns0:ascii="Consolas" ns0:hAnsi="Consolas" ns0:eastAsia="Consolas"/>
          <ns0:b ns0:val="0"/>
          <ns0:i ns0:val="0"/>
          <ns0:sz ns0:val="19"/>
        </ns0:rPr>
        <ns0:t>credit_logs</ns0:t>
      </ns0:r>
      <ns0:r>
        <ns0:rPr>
          <ns0:rFonts ns0:ascii="宋体" ns0:hAnsi="宋体" ns0:eastAsia="宋体"/>
          <ns0:b ns0:val="0"/>
          <ns0:i ns0:val="0"/>
          <ns0:sz ns0:val="21"/>
        </ns0:rPr>
        <ns0:t>、</ns0:t>
      </ns0:r>
      <ns0:r>
        <ns0:rPr>
          <ns0:rFonts ns0:ascii="Consolas" ns0:hAnsi="Consolas" ns0:eastAsia="Consolas"/>
          <ns0:b ns0:val="0"/>
          <ns0:i ns0:val="0"/>
          <ns0:sz ns0:val="19"/>
        </ns0:rPr>
        <ns0:t>waitlist</ns0:t>
      </ns0:r>
      <ns0:r>
        <ns0:rPr>
          <ns0:rFonts ns0:ascii="宋体" ns0:hAnsi="宋体" ns0:eastAsia="宋体"/>
          <ns0:b ns0:val="0"/>
          <ns0:i ns0:val="0"/>
          <ns0:sz ns0:val="21"/>
        </ns0:rPr>
        <ns0:t>、</ns0:t>
      </ns0:r>
      <ns0:r>
        <ns0:rPr>
          <ns0:rFonts ns0:ascii="Consolas" ns0:hAnsi="Consolas" ns0:eastAsia="Consolas"/>
          <ns0:b ns0:val="0"/>
          <ns0:i ns0:val="0"/>
          <ns0:sz ns0:val="19"/>
        </ns0:rPr>
        <ns0:t>notifications</ns0:t>
      </ns0:r>
      <ns0:r>
        <ns0:rPr>
          <ns0:rFonts ns0:ascii="宋体" ns0:hAnsi="宋体" ns0:eastAsia="宋体"/>
          <ns0:b ns0:val="0"/>
          <ns0:i ns0:val="0"/>
          <ns0:sz ns0:val="21"/>
        </ns0:rPr>
        <ns0:t xml:space="preserve"> 数据表与复合索引（</ns0:t>
      </ns0:r>
      <ns0:r>
        <ns0:rPr>
          <ns0:rFonts ns0:ascii="Consolas" ns0:hAnsi="Consolas" ns0:eastAsia="Consolas"/>
          <ns0:b ns0:val="0"/>
          <ns0:i ns0:val="0"/>
          <ns0:sz ns0:val="19"/>
        </ns0:rPr>
        <ns0:t>idx_credit_user</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idx_wait_room_slot</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idx_notify_user_unread</ns0:t>
      </ns0:r>
      <ns0:r>
        <ns0:rPr>
          <ns0:rFonts ns0:ascii="宋体" ns0:hAnsi="宋体" ns0:eastAsia="宋体"/>
          <ns0:b ns0:val="0"/>
          <ns0:i ns0:val="0"/>
          <ns0:sz ns0:val="21"/>
        </ns0:rPr>
        <ns0:t>）；负责校园规则治理体系与业务演示路径编排。</ns0:t>
      </ns0:r>
    </ns0:p>
    <ns0:p>
      <ns0:pPr>
        <ns0:pStyle ns0:val="ListNumber"/>
        <ns0:spacing ns0:line="288" ns0:lineRule="auto" ns0:before="0" ns0:after="40"/>
      </ns0:pPr>
      <ns0:r>
        <ns0:rPr>
          <ns0:rFonts ns0:ascii="宋体" ns0:hAnsi="宋体" ns0:eastAsia="宋体"/>
          <ns0:b/>
          <ns0:i ns0:val="0"/>
          <ns0:sz ns0:val="21"/>
        </ns0:rPr>
        <ns0:t>邹字（模块四：统计与可视化模块负责人）</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全栈职责：负责自习室空间占用热力图矩阵交互、运营数据大屏看板（</ns0:t>
      </ns0:r>
      <ns0:r>
        <ns0:rPr>
          <ns0:rFonts ns0:ascii="Consolas" ns0:hAnsi="Consolas" ns0:eastAsia="Consolas"/>
          <ns0:b ns0:val="0"/>
          <ns0:i ns0:val="0"/>
          <ns0:sz ns0:val="19"/>
        </ns0:rPr>
        <ns0:t>AnalyticsView.vue</ns0:t>
      </ns0:r>
      <ns0:r>
        <ns0:rPr>
          <ns0:rFonts ns0:ascii="宋体" ns0:hAnsi="宋体" ns0:eastAsia="宋体"/>
          <ns0:b ns0:val="0"/>
          <ns0:i ns0:val="0"/>
          <ns0:sz ns0:val="21"/>
        </ns0:rPr>
        <ns0:t>）、基于 WebGL / Three.js 的自习室 3D 座位选座与视角漫游探索（</ns0:t>
      </ns0:r>
      <ns0:r>
        <ns0:rPr>
          <ns0:rFonts ns0:ascii="Consolas" ns0:hAnsi="Consolas" ns0:eastAsia="Consolas"/>
          <ns0:b ns0:val="0"/>
          <ns0:i ns0:val="0"/>
          <ns0:sz ns0:val="19"/>
        </ns0:rPr>
        <ns0:t>components/seat3d/*</ns0:t>
      </ns0:r>
      <ns0:r>
        <ns0:rPr>
          <ns0:rFonts ns0:ascii="宋体" ns0:hAnsi="宋体" ns0:eastAsia="宋体"/>
          <ns0:b ns0:val="0"/>
          <ns0:i ns0:val="0"/>
          <ns0:sz ns0:val="21"/>
        </ns0:rPr>
        <ns0:t>），整合 GSAP 丝滑转场动效；实现运营统计聚合 API（</ns0:t>
      </ns0:r>
      <ns0:r>
        <ns0:rPr>
          <ns0:rFonts ns0:ascii="Consolas" ns0:hAnsi="Consolas" ns0:eastAsia="Consolas"/>
          <ns0:b ns0:val="0"/>
          <ns0:i ns0:val="0"/>
          <ns0:sz ns0:val="19"/>
        </ns0:rPr>
        <ns0:t>stats.go</ns0:t>
      </ns0:r>
      <ns0:r>
        <ns0:rPr>
          <ns0:rFonts ns0:ascii="宋体" ns0:hAnsi="宋体" ns0:eastAsia="宋体"/>
          <ns0:b ns0:val="0"/>
          <ns0:i ns0:val="0"/>
          <ns0:sz ns0:val="21"/>
        </ns0:rPr>
        <ns0:t>）、利用率历史时段热度分析；</ns0:t>
      </ns0:r>
    </ns0:p>
    <ns0:p>
      <ns0:pPr>
        <ns0:pStyle ns0:val="ListBullet"/>
        <ns0:spacing ns0:line="288" ns0:lineRule="auto" ns0:before="0" ns0:after="40"/>
      </ns0:pPr>
      <ns0:r>
        <ns0:rPr>
          <ns0:rFonts ns0:ascii="宋体" ns0:hAnsi="宋体" ns0:eastAsia="宋体"/>
          <ns0:b ns0:val="0"/>
          <ns0:i ns0:val="0"/>
          <ns0:sz ns0:val="21"/>
        </ns0:rPr>
        <ns0:t>数据与性能职责：设计多维历史统计聚合 SQL 流水线；设计 Redis 旁路缓存防雪崩机制（</ns0:t>
      </ns0:r>
      <ns0:r>
        <ns0:rPr>
          <ns0:rFonts ns0:ascii="Consolas" ns0:hAnsi="Consolas" ns0:eastAsia="Consolas"/>
          <ns0:b ns0:val="0"/>
          <ns0:i ns0:val="0"/>
          <ns0:sz ns0:val="19"/>
        </ns0:rPr>
        <ns0:t>studyroom:cache:stats:*</ns0:t>
      </ns0:r>
      <ns0:r>
        <ns0:rPr>
          <ns0:rFonts ns0:ascii="宋体" ns0:hAnsi="宋体" ns0:eastAsia="宋体"/>
          <ns0:b ns0:val="0"/>
          <ns0:i ns0:val="0"/>
          <ns0:sz ns0:val="21"/>
        </ns0:rPr>
        <ns0:t xml:space="preserve"> 叠加 ±10% 随机 Jitter 抖动打散热点），数据库模式演进与高性能聚合调优。</ns0:t>
      </ns0:r>
    </ns0:p>
    <ns0:p>
      <ns0:pPr>
        <ns0:pStyle ns0:val="ListNumber"/>
        <ns0:spacing ns0:line="288" ns0:lineRule="auto" ns0:before="0" ns0:after="40"/>
      </ns0:pPr>
      <ns0:r>
        <ns0:rPr>
          <ns0:rFonts ns0:ascii="宋体" ns0:hAnsi="宋体" ns0:eastAsia="宋体"/>
          <ns0:b/>
          <ns0:i ns0:val="0"/>
          <ns0:sz ns0:val="21"/>
        </ns0:rPr>
        <ns0:t>王建东（模块五：AI 助手与运维模块负责人）</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全栈职责：负责全局 AI 助手悬浮球交互组件（</ns0:t>
      </ns0:r>
      <ns0:r>
        <ns0:rPr>
          <ns0:rFonts ns0:ascii="Consolas" ns0:hAnsi="Consolas" ns0:eastAsia="Consolas"/>
          <ns0:b ns0:val="0"/>
          <ns0:i ns0:val="0"/>
          <ns0:sz ns0:val="19"/>
        </ns0:rPr>
        <ns0:t>AIAssistant.vue</ns0:t>
      </ns0:r>
      <ns0:r>
        <ns0:rPr>
          <ns0:rFonts ns0:ascii="宋体" ns0:hAnsi="宋体" ns0:eastAsia="宋体"/>
          <ns0:b ns0:val="0"/>
          <ns0:i ns0:val="0"/>
          <ns0:sz ns0:val="21"/>
        </ns0:rPr>
        <ns0:t>）、SSE 流式打字机渲染、推荐卡片展示与二次确认弹窗；实现只读业务上下文并行组装（本人资料/信用/预约/候补/通知）、自然语言推荐卡片确定性核验（</ns0:t>
      </ns0:r>
      <ns0:r>
        <ns0:rPr>
          <ns0:rFonts ns0:ascii="Consolas" ns0:hAnsi="Consolas" ns0:eastAsia="Consolas"/>
          <ns0:b ns0:val="0"/>
          <ns0:i ns0:val="0"/>
          <ns0:sz ns0:val="19"/>
        </ns0:rPr>
        <ns0:t>ai.go</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ai_client.go</ns0:t>
      </ns0:r>
      <ns0:r>
        <ns0:rPr>
          <ns0:rFonts ns0:ascii="宋体" ns0:hAnsi="宋体" ns0:eastAsia="宋体"/>
          <ns0:b ns0:val="0"/>
          <ns0:i ns0:val="0"/>
          <ns0:sz ns0:val="21"/>
        </ns0:rPr>
        <ns0:t>）；开发基于 Redis 的全站 API 分布式限流中间件（</ns0:t>
      </ns0:r>
      <ns0:r>
        <ns0:rPr>
          <ns0:rFonts ns0:ascii="Consolas" ns0:hAnsi="Consolas" ns0:eastAsia="Consolas"/>
          <ns0:b ns0:val="0"/>
          <ns0:i ns0:val="0"/>
          <ns0:sz ns0:val="19"/>
        </ns0:rPr>
        <ns0:t>ratelimit.go</ns0:t>
      </ns0:r>
      <ns0:r>
        <ns0:rPr>
          <ns0:rFonts ns0:ascii="宋体" ns0:hAnsi="宋体" ns0:eastAsia="宋体"/>
          <ns0:b ns0:val="0"/>
          <ns0:i ns0:val="0"/>
          <ns0:sz ns0:val="21"/>
        </ns0:rPr>
        <ns0:t>）、高可用后台调度器 Redis Leader 选举主备切换锁（</ns0:t>
      </ns0:r>
      <ns0:r>
        <ns0:rPr>
          <ns0:rFonts ns0:ascii="Consolas" ns0:hAnsi="Consolas" ns0:eastAsia="Consolas"/>
          <ns0:b ns0:val="0"/>
          <ns0:i ns0:val="0"/>
          <ns0:sz ns0:val="19"/>
        </ns0:rPr>
        <ns0:t>scheduler.go</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 xml:space="preserve">工程与质量职责：搭建全系统三层自动化测试金字塔（22 单测 + 23 接口测试 + 20 并发压测），负责 </ns0:t>
      </ns0:r>
      <ns0:r>
        <ns0:rPr>
          <ns0:rFonts ns0:ascii="Consolas" ns0:hAnsi="Consolas" ns0:eastAsia="Consolas"/>
          <ns0:b ns0:val="0"/>
          <ns0:i ns0:val="0"/>
          <ns0:sz ns0:val="19"/>
        </ns0:rPr>
        <ns0:t>docker-compose.yml</ns0:t>
      </ns0:r>
      <ns0:r>
        <ns0:rPr>
          <ns0:rFonts ns0:ascii="宋体" ns0:hAnsi="宋体" ns0:eastAsia="宋体"/>
          <ns0:b ns0:val="0"/>
          <ns0:i ns0:val="0"/>
          <ns0:sz ns0:val="21"/>
        </ns0:rPr>
        <ns0:t xml:space="preserve"> 生产编排、GitHub Actions CI/CD 流水线，测试计划/用例/报告主笔。</ns0:t>
      </ns0:r>
    </ns0:p>
    <ns0:p>
      <ns0:pPr>
        <ns0:spacing ns0:before="240" ns0:after="240"/>
        <ns0:jc ns0:val="center"/>
      </ns0:pPr>
      <ns0:r>
        <ns0:rPr>
          <ns0:rFonts ns0:ascii="黑体" ns0:hAnsi="黑体" ns0:eastAsia="黑体"/>
          <ns0:b/>
          <ns0:i ns0:val="0"/>
          <ns0:sz ns0:val="36"/>
        </ns0:rPr>
        <ns0:t>2 系统分析</ns0:t>
      </ns0:r>
    </ns0:p>
    <ns0:p>
      <ns0:pPr>
        <ns0:pStyle ns0:val="Heading1"/>
        <ns0:spacing ns0:before="240" ns0:after="120"/>
      </ns0:pPr>
      <ns0:r>
        <ns0:rPr>
          <ns0:rFonts ns0:ascii="黑体" ns0:hAnsi="黑体" ns0:eastAsia="黑体"/>
          <ns0:b/>
          <ns0:i ns0:val="0"/>
          <ns0:sz ns0:val="28"/>
        </ns0:rPr>
        <ns0:t>2.1 系统需求</ns0:t>
      </ns0:r>
    </ns0:p>
    <ns0:p>
      <ns0:pPr>
        <ns0:spacing ns0:line="288" ns0:lineRule="auto" ns0:before="0" ns0:after="40"/>
      </ns0:pPr>
      <ns0:r>
        <ns0:rPr>
          <ns0:rFonts ns0:ascii="宋体" ns0:hAnsi="宋体" ns0:eastAsia="宋体"/>
          <ns0:b ns0:val="0"/>
          <ns0:i ns0:val="0"/>
          <ns0:sz ns0:val="21"/>
        </ns0:rPr>
        <ns0:t>系统基于「5 大功能模块垂直全栈体系」进行需求解构与责任闭环，覆盖 15 项功能性需求（FR-01 ~ FR-15），明确每项需求的主责模块与责任人：</ns0:t>
      </ns0:r>
    </ns0:p>
    <ns0:tbl>
      <ns0:tblPr>
        <ns0:tblStyle ns0:val="TableGrid"/>
        <ns0:tblW ns0:type="auto" ns0:w="0"/>
        <ns0:jc ns0:val="center"/>
        <ns0:tblLook ns0:firstColumn="1" ns0:firstRow="1" ns0:lastColumn="0" ns0:lastRow="0" ns0:noHBand="0" ns0:noVBand="1" ns0:val="04A0"/>
      </ns0:tblPr>
      <ns0:tblGrid>
        <ns0:gridCol ns0:w="1303"/>
        <ns0:gridCol ns0:w="1303"/>
        <ns0:gridCol ns0:w="1303"/>
        <ns0:gridCol ns0:w="1303"/>
        <ns0:gridCol ns0:w="1303"/>
        <ns0:gridCol ns0:w="1303"/>
        <ns0:gridCol ns0:w="1303"/>
      </ns0:tblGrid>
      <ns0:tr>
        <ns0:trPr>
          <ns0:tblHeader/>
          <ns0:cantSplit/>
        </ns0:trPr>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需求编号</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功能需求名称</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所属功能模块</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主责成员</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优先级</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服务对象</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核心需求与实现要点</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FR-01</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用户注册</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游客</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唯一性校验、口令 bcrypt 哈希存储、默认信用分 100 初始化</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FR-02</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用户登录与个人中心</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学生/管理员</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bcrypt 比对、JWT 24h 签发、Redis 注销黑名单、个人中心展示</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FR-03</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房间与座位管理</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管理员</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房间 CRUD、座位矩阵批量生成算法、属性维护与状态切换</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FR-04</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座位查询与在线预约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平面图渲染、时段选座、Redis 分布式互斥锁与 GiST 排除约束防超卖</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FR-05</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智能自动分配</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偏好加权评分模型（区域/电源/靠窗）与削峰填谷热度均衡因子</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FR-06</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预约生命周期管理</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学生/系统</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六态有限状态机流转、签到窗口校验、临时离开与超时违约判定</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FR-07</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信用分管理</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中</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系统/学生</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违约扣分、履约加分、&lt;60 分禁约判定、信用流水全记录追溯</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FR-08</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满座候补队列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中</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学生/系统</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先到先得排队、座位释放自动触发递补引擎、同场次唯一候补</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FR-09</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站内消息通知</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中</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 类业务事件触发、未读数角标、批量已读流转、异步降级容错</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FR-10</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统计分析与热力图</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中</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管理员/学生</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 × 小时热力图矩阵、使用率趋势折线、Redis 抖动防雪崩缓存</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FR-11</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对话与本人信息查询</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扩展</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全局悬浮球入口、SSE 流式打字机交互、只读查询本人数据</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FR-12</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统一业务上下文组装</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扩展</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运行时一次性提取学生业务数据与房间状态拼装上下文，单次模型调用</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FR-13</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自然语言座位推荐卡片</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扩展</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识别完整日期时段与偏好、后端时段重叠过滤、最多返回 3 张推荐卡片</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FR-14</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推荐卡片二次确认与预约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扩展</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无预约写权限，点击卡片二次确认复用核心预约引擎与排他锁校验</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FR-15</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会话持久化与隔离管理</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扩展</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PostgreSQL 会话与消息存储、外键级联、按用户严格隔离历史记录</ns0:t>
            </ns0:r>
          </ns0:p>
        </ns0:tc>
      </ns0:tr>
    </ns0:tbl>
    <ns0:p>
      <ns0:pPr>
        <ns0:spacing ns0:before="0" ns0:after="80" ns0:line="240" ns0:lineRule="auto"/>
      </ns0:pPr>
    </ns0:p>
    <ns0:p>
      <ns0:pPr>
        <ns0:spacing ns0:line="288" ns0:lineRule="auto" ns0:before="0" ns0:after="40"/>
      </ns0:pPr>
      <ns0:r>
        <ns0:rPr>
          <ns0:rFonts ns0:ascii="宋体" ns0:hAnsi="宋体" ns0:eastAsia="宋体"/>
          <ns0:b/>
          <ns0:i ns0:val="0"/>
          <ns0:sz ns0:val="21"/>
        </ns0:rPr>
        <ns0:t>非功能性需求</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安全性</ns0:t>
      </ns0:r>
      <ns0:r>
        <ns0:rPr>
          <ns0:rFonts ns0:ascii="宋体" ns0:hAnsi="宋体" ns0:eastAsia="宋体"/>
          <ns0:b ns0:val="0"/>
          <ns0:i ns0:val="0"/>
          <ns0:sz ns0:val="21"/>
        </ns0:rPr>
        <ns0:t>：用户口令采用自适应哈希算法 bcrypt(cost=10) 单向散列，数据库不存任何明文口令；SQL 全量参数化执行以免疫 SQL 注入；基于 JWT Claims 的 RBAC 角色越权严格拦截；登出 Token 写入 Redis 黑名单即刻失效；</ns0:t>
      </ns0:r>
    </ns0:p>
    <ns0:p>
      <ns0:pPr>
        <ns0:pStyle ns0:val="ListBullet"/>
        <ns0:spacing ns0:line="288" ns0:lineRule="auto" ns0:before="0" ns0:after="40"/>
      </ns0:pPr>
      <ns0:r>
        <ns0:rPr>
          <ns0:rFonts ns0:ascii="宋体" ns0:hAnsi="宋体" ns0:eastAsia="宋体"/>
          <ns0:b/>
          <ns0:i ns0:val="0"/>
          <ns0:sz ns0:val="21"/>
        </ns0:rPr>
        <ns0:t>并发与防超卖性能</ns0:t>
      </ns0:r>
      <ns0:r>
        <ns0:rPr>
          <ns0:rFonts ns0:ascii="宋体" ns0:hAnsi="宋体" ns0:eastAsia="宋体"/>
          <ns0:b ns0:val="0"/>
          <ns0:i ns0:val="0"/>
          <ns0:sz ns0:val="21"/>
        </ns0:rPr>
        <ns0:t>：高并发选座在 Redis 分布式锁与 PostgreSQL GiST 排除约束保护下，确保并发争抢时超卖数为 0；20 线程瞬时并发抢座实测 P95 响应时间控制在 191 ms 以内；常规接口响应时间 P95 &lt; 300 ms；</ns0:t>
      </ns0:r>
    </ns0:p>
    <ns0:p>
      <ns0:pPr>
        <ns0:pStyle ns0:val="ListBullet"/>
        <ns0:spacing ns0:line="288" ns0:lineRule="auto" ns0:before="0" ns0:after="40"/>
      </ns0:pPr>
      <ns0:r>
        <ns0:rPr>
          <ns0:rFonts ns0:ascii="宋体" ns0:hAnsi="宋体" ns0:eastAsia="宋体"/>
          <ns0:b/>
          <ns0:i ns0:val="0"/>
          <ns0:sz ns0:val="21"/>
        </ns0:rPr>
        <ns0:t>可扩展性与适应性</ns0:t>
      </ns0:r>
      <ns0:r>
        <ns0:rPr>
          <ns0:rFonts ns0:ascii="宋体" ns0:hAnsi="宋体" ns0:eastAsia="宋体"/>
          <ns0:b ns0:val="0"/>
          <ns0:i ns0:val="0"/>
          <ns0:sz ns0:val="21"/>
        </ns0:rPr>
        <ns0:t>：房间行列规模 1~30 行列自由配置；数据库连接、端口、密钥等全部通过环境变量注入，支持多环境无缝迁移。</ns0:t>
      </ns0:r>
    </ns0:p>
    <ns0:p>
      <ns0:pPr>
        <ns0:pStyle ns0:val="Heading1"/>
        <ns0:spacing ns0:before="240" ns0:after="120"/>
      </ns0:pPr>
      <ns0:r>
        <ns0:rPr>
          <ns0:rFonts ns0:ascii="黑体" ns0:hAnsi="黑体" ns0:eastAsia="黑体"/>
          <ns0:b/>
          <ns0:i ns0:val="0"/>
          <ns0:sz ns0:val="28"/>
        </ns0:rPr>
        <ns0:t>2.2 用例分析</ns0:t>
      </ns0:r>
    </ns0:p>
    <ns0:p>
      <ns0:pPr>
        <ns0:spacing ns0:line="288" ns0:lineRule="auto" ns0:before="0" ns0:after="40"/>
      </ns0:pPr>
      <ns0:r>
        <ns0:rPr>
          <ns0:rFonts ns0:ascii="宋体" ns0:hAnsi="宋体" ns0:eastAsia="宋体"/>
          <ns0:b ns0:val="0"/>
          <ns0:i ns0:val="0"/>
          <ns0:sz ns0:val="21"/>
        </ns0:rPr>
        <ns0:t>系统涉众包含</ns0:t>
      </ns0:r>
      <ns0:r>
        <ns0:rPr>
          <ns0:rFonts ns0:ascii="宋体" ns0:hAnsi="宋体" ns0:eastAsia="宋体"/>
          <ns0:b/>
          <ns0:i ns0:val="0"/>
          <ns0:sz ns0:val="21"/>
        </ns0:rPr>
        <ns0:t>游客、学生、管理员</ns0:t>
      </ns0:r>
      <ns0:r>
        <ns0:rPr>
          <ns0:rFonts ns0:ascii="宋体" ns0:hAnsi="宋体" ns0:eastAsia="宋体"/>
          <ns0:b ns0:val="0"/>
          <ns0:i ns0:val="0"/>
          <ns0:sz ns0:val="21"/>
        </ns0:rPr>
        <ns0:t>三类角色。核心用例与 5 大功能模块严格映射：</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4310249"/>
            <wp:docPr id="1" name="Picture 1"/>
            <wp:cNvGraphicFramePr>
              <a:graphicFrameLocks noChangeAspect="1"/>
            </wp:cNvGraphicFramePr>
            <a:graphic>
              <a:graphicData uri="http://schemas.openxmlformats.org/drawingml/2006/picture">
                <pic:pic>
                  <pic:nvPicPr>
                    <pic:cNvPr id="0" name="03_用例图.png"/>
                    <pic:cNvPicPr/>
                  </pic:nvPicPr>
                  <pic:blipFill>
                    <a:blip ns2:embed="rId9"/>
                    <a:stretch>
                      <a:fillRect/>
                    </a:stretch>
                  </pic:blipFill>
                  <pic:spPr>
                    <a:xfrm>
                      <a:off x="0" y="0"/>
                      <a:ext cx="5303520" cy="4310249"/>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2-1 系统用例图</ns0:t>
      </ns0:r>
    </ns0:p>
    <ns0:p>
      <ns0:pPr>
        <ns0:spacing ns0:line="288" ns0:lineRule="auto" ns0:before="0" ns0:after="40"/>
      </ns0:pPr>
      <ns0:r>
        <ns0:rPr>
          <ns0:rFonts ns0:ascii="宋体" ns0:hAnsi="宋体" ns0:eastAsia="宋体"/>
          <ns0:b ns0:val="0"/>
          <ns0:i ns0:val="0"/>
          <ns0:sz ns0:val="21"/>
        </ns0:rPr>
        <ns0:t>关键用例及其主责模块分配表如下：</ns0:t>
      </ns0:r>
    </ns0:p>
    <ns0:tbl>
      <ns0:tblPr>
        <ns0:tblStyle ns0:val="TableGrid"/>
        <ns0:tblW ns0:type="auto" ns0:w="0"/>
        <ns0:jc ns0:val="center"/>
        <ns0:tblLook ns0:firstColumn="1" ns0:firstRow="1" ns0:lastColumn="0" ns0:lastRow="0" ns0:noHBand="0" ns0:noVBand="1" ns0:val="04A0"/>
      </ns0:tblPr>
      <ns0:tblGrid>
        <ns0:gridCol ns0:w="1520"/>
        <ns0:gridCol ns0:w="1520"/>
        <ns0:gridCol ns0:w="1520"/>
        <ns0:gridCol ns0:w="1520"/>
        <ns0:gridCol ns0:w="1520"/>
        <ns0:gridCol ns0:w="1520"/>
      </ns0:tblGrid>
      <ns0:tr>
        <ns0:trPr>
          <ns0:tblHeader/>
          <ns0:cantSplit/>
        </ns0:trPr>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用例名称</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所属模块</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主责成员</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参与者</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主流程简述</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异常与扩展分支</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用户登录与鉴权</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游客/学生/管理员</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提交凭证 → bcrypt 比对 → 签发 JWT → 载入权限</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凭证错误 (401)、账号封禁 (403)、Token 注销拦截 (401)</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在线选座预约</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选房间/日期/时段 → 平面图选座 → 分布式互斥锁获取 → 冲突校验 → 生成 pending 单</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满座引导候补 («extend»)、时段冲突 (409)、并发冲突 (409)</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智能自动分配</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提交时段与偏好 → 候选集过滤 → 加权评分降序排序 → 一键分配最优座位</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候选空位不足 (404，引导加入候补)</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签到/签退生命周期</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学生/系统</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签到窗口内签到 → 使用中 → 签退 → 履约加分与座位释放</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超时未签到由调度器判定违约 (violation，扣分)</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房间与座位管理</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管理员</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录入规模 → 矩阵批量生成座位 → 属性维护与状态切换</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已有座位禁止重复批量生成 (409)</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信用积分管理</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学生/系统</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履约激励 (+1)、迟到取消 (-2)、超时违约 (-8) → 流水入库</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 &lt; 60 触发自动禁约 3 天</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满座排队候补</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学生/系统</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满座登记候补 → 排队等待 → 座位释放自动触发递补引擎 → 自动成单并通知</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同场次防重候补拦截 (409)、候补主动撤回</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站内消息通知</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业务事件触发异步推送 → 导航栏红点轮询 → 单条/批量标为已读</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通知持久化异常降级不阻断主业务</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空间占用热力图</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管理员/学生</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选定房间与日期 → 数据库计算座位×小时矩阵 → ECharts 热力图渲染</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旁路缓存命中直接返回，TTL 随机抖动防雪崩</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3D 座位漫游探索</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WebGL Three.js 构建 3D 空间 → 俯瞰/第一人称/区域特写视角漫游</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GSAP 动效平滑切换，支持减少动效降级</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智能对话与推荐</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点击悬浮球 → SSE 流式交互 → 只读业务快照上下文组装 → 推荐卡片二次确认</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模型超时降级、AI 无直接写权限保证数据安全</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巡检调度与限流</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系统运维</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60 秒定时巡检违约扫描、Leader 选举主备切换、API 分布式防刷限流</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超限阻断 429、Redis 故障单机降级运行</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2.3 业务流程分析</ns0:t>
      </ns0:r>
    </ns0:p>
    <ns0:p>
      <ns0:pPr>
        <ns0:spacing ns0:line="288" ns0:lineRule="auto" ns0:before="0" ns0:after="40"/>
      </ns0:pPr>
      <ns0:r>
        <ns0:rPr>
          <ns0:rFonts ns0:ascii="宋体" ns0:hAnsi="宋体" ns0:eastAsia="宋体"/>
          <ns0:b ns0:val="0"/>
          <ns0:i ns0:val="0"/>
          <ns0:sz ns0:val="21"/>
        </ns0:rPr>
        <ns0:t>以系统最核心的“选座/智能推荐—抢占—签到使用—释放—候补递补”完整闭环为例（包含智能分配分支、违约惩戒分支与候补回流机制）：</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10071676"/>
            <wp:docPr id="2" name="Picture 2"/>
            <wp:cNvGraphicFramePr>
              <a:graphicFrameLocks noChangeAspect="1"/>
            </wp:cNvGraphicFramePr>
            <a:graphic>
              <a:graphicData uri="http://schemas.openxmlformats.org/drawingml/2006/picture">
                <pic:pic>
                  <pic:nvPicPr>
                    <pic:cNvPr id="0" name="04_业务流程图_预约.png"/>
                    <pic:cNvPicPr/>
                  </pic:nvPicPr>
                  <pic:blipFill>
                    <a:blip ns2:embed="rId10"/>
                    <a:stretch>
                      <a:fillRect/>
                    </a:stretch>
                  </pic:blipFill>
                  <pic:spPr>
                    <a:xfrm>
                      <a:off x="0" y="0"/>
                      <a:ext cx="5303520" cy="10071676"/>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2-2 预约业务流程图</ns0:t>
      </ns0:r>
    </ns0:p>
    <ns0:p>
      <ns0:pPr>
        <ns0:spacing ns0:line="288" ns0:lineRule="auto" ns0:before="0" ns0:after="40"/>
      </ns0:pPr>
      <ns0:r>
        <ns0:rPr>
          <ns0:rFonts ns0:ascii="宋体" ns0:hAnsi="宋体" ns0:eastAsia="宋体"/>
          <ns0:b ns0:val="0"/>
          <ns0:i ns0:val="0"/>
          <ns0:sz ns0:val="21"/>
        </ns0:rPr>
        <ns0:t>全链路流程要点：</ns0:t>
      </ns0:r>
    </ns0:p>
    <ns0:p>
      <ns0:pPr>
        <ns0:pStyle ns0:val="ListNumber"/>
        <ns0:spacing ns0:line="288" ns0:lineRule="auto" ns0:before="0" ns0:after="40"/>
      </ns0:pPr>
      <ns0:r>
        <ns0:rPr>
          <ns0:rFonts ns0:ascii="宋体" ns0:hAnsi="宋体" ns0:eastAsia="宋体"/>
          <ns0:b/>
          <ns0:i ns0:val="0"/>
          <ns0:sz ns0:val="21"/>
        </ns0:rPr>
        <ns0:t>准入控制</ns0:t>
      </ns0:r>
      <ns0:r>
        <ns0:rPr>
          <ns0:rFonts ns0:ascii="宋体" ns0:hAnsi="宋体" ns0:eastAsia="宋体"/>
          <ns0:b ns0:val="0"/>
          <ns0:i ns0:val="0"/>
          <ns0:sz ns0:val="21"/>
        </ns0:rPr>
        <ns0:t>：预约发起前由模块一检查 JWT 有效性与黑名单，由模块三校验信用分是否禁约；</ns0:t>
      </ns0:r>
    </ns0:p>
    <ns0:p>
      <ns0:pPr>
        <ns0:pStyle ns0:val="ListNumber"/>
        <ns0:spacing ns0:line="288" ns0:lineRule="auto" ns0:before="0" ns0:after="40"/>
      </ns0:pPr>
      <ns0:r>
        <ns0:rPr>
          <ns0:rFonts ns0:ascii="宋体" ns0:hAnsi="宋体" ns0:eastAsia="宋体"/>
          <ns0:b/>
          <ns0:i ns0:val="0"/>
          <ns0:sz ns0:val="21"/>
        </ns0:rPr>
        <ns0:t>三层互斥抢座</ns0:t>
      </ns0:r>
      <ns0:r>
        <ns0:rPr>
          <ns0:rFonts ns0:ascii="宋体" ns0:hAnsi="宋体" ns0:eastAsia="宋体"/>
          <ns0:b ns0:val="0"/>
          <ns0:i ns0:val="0"/>
          <ns0:sz ns0:val="21"/>
        </ns0:rPr>
        <ns0:t>：由模块二在毫秒级依次通过 Redis 分布式互斥锁预占、应用层重叠预检以及 PostgreSQL GiST 物理排除约束严格拦截并发冲突；</ns0:t>
      </ns0:r>
    </ns0:p>
    <ns0:p>
      <ns0:pPr>
        <ns0:pStyle ns0:val="ListNumber"/>
        <ns0:spacing ns0:line="288" ns0:lineRule="auto" ns0:before="0" ns0:after="40"/>
      </ns0:pPr>
      <ns0:r>
        <ns0:rPr>
          <ns0:rFonts ns0:ascii="宋体" ns0:hAnsi="宋体" ns0:eastAsia="宋体"/>
          <ns0:b/>
          <ns0:i ns0:val="0"/>
          <ns0:sz ns0:val="21"/>
        </ns0:rPr>
        <ns0:t>履约监督</ns0:t>
      </ns0:r>
      <ns0:r>
        <ns0:rPr>
          <ns0:rFonts ns0:ascii="宋体" ns0:hAnsi="宋体" ns0:eastAsia="宋体"/>
          <ns0:b ns0:val="0"/>
          <ns0:i ns0:val="0"/>
          <ns0:sz ns0:val="21"/>
        </ns0:rPr>
        <ns0:t xml:space="preserve">：签到窗口为开始前后 15 分钟，超时未到由模块五调度器自动置为 </ns0:t>
      </ns0:r>
      <ns0:r>
        <ns0:rPr>
          <ns0:rFonts ns0:ascii="Consolas" ns0:hAnsi="Consolas" ns0:eastAsia="Consolas"/>
          <ns0:b ns0:val="0"/>
          <ns0:i ns0:val="0"/>
          <ns0:sz ns0:val="19"/>
        </ns0:rPr>
        <ns0:t>violation</ns0:t>
      </ns0:r>
      <ns0:r>
        <ns0:rPr>
          <ns0:rFonts ns0:ascii="宋体" ns0:hAnsi="宋体" ns0:eastAsia="宋体"/>
          <ns0:b ns0:val="0"/>
          <ns0:i ns0:val="0"/>
          <ns0:sz ns0:val="21"/>
        </ns0:rPr>
        <ns0:t>，触发模块三信用扣减；</ns0:t>
      </ns0:r>
    </ns0:p>
    <ns0:p>
      <ns0:pPr>
        <ns0:pStyle ns0:val="ListNumber"/>
        <ns0:spacing ns0:line="288" ns0:lineRule="auto" ns0:before="0" ns0:after="40"/>
      </ns0:pPr>
      <ns0:r>
        <ns0:rPr>
          <ns0:rFonts ns0:ascii="宋体" ns0:hAnsi="宋体" ns0:eastAsia="宋体"/>
          <ns0:b/>
          <ns0:i ns0:val="0"/>
          <ns0:sz ns0:val="21"/>
        </ns0:rPr>
        <ns0:t>资源回流</ns0:t>
      </ns0:r>
      <ns0:r>
        <ns0:rPr>
          <ns0:rFonts ns0:ascii="宋体" ns0:hAnsi="宋体" ns0:eastAsia="宋体"/>
          <ns0:b ns0:val="0"/>
          <ns0:i ns0:val="0"/>
          <ns0:sz ns0:val="21"/>
        </ns0:rPr>
        <ns0:t>：座位因签退、取消或违约释放时，触发模块三候补递补引擎，将空位分配给先到先得的排队学生并推送通知，实现自习资源的循环利用。</ns0:t>
      </ns0:r>
    </ns0:p>
    <ns0:p>
      <ns0:pPr>
        <ns0:pStyle ns0:val="Heading1"/>
        <ns0:spacing ns0:before="240" ns0:after="120"/>
      </ns0:pPr>
      <ns0:r>
        <ns0:rPr>
          <ns0:rFonts ns0:ascii="黑体" ns0:hAnsi="黑体" ns0:eastAsia="黑体"/>
          <ns0:b/>
          <ns0:i ns0:val="0"/>
          <ns0:sz ns0:val="28"/>
        </ns0:rPr>
        <ns0:t>2.4 数据流程分析</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710781"/>
            <wp:docPr id="3" name="Picture 3"/>
            <wp:cNvGraphicFramePr>
              <a:graphicFrameLocks noChangeAspect="1"/>
            </wp:cNvGraphicFramePr>
            <a:graphic>
              <a:graphicData uri="http://schemas.openxmlformats.org/drawingml/2006/picture">
                <pic:pic>
                  <pic:nvPicPr>
                    <pic:cNvPr id="0" name="06_数据流图_顶层.png"/>
                    <pic:cNvPicPr/>
                  </pic:nvPicPr>
                  <pic:blipFill>
                    <a:blip ns2:embed="rId11"/>
                    <a:stretch>
                      <a:fillRect/>
                    </a:stretch>
                  </pic:blipFill>
                  <pic:spPr>
                    <a:xfrm>
                      <a:off x="0" y="0"/>
                      <a:ext cx="5303520" cy="710781"/>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2-3 顶层数据流图（DFD-0）</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2061721"/>
            <wp:docPr id="4" name="Picture 4"/>
            <wp:cNvGraphicFramePr>
              <a:graphicFrameLocks noChangeAspect="1"/>
            </wp:cNvGraphicFramePr>
            <a:graphic>
              <a:graphicData uri="http://schemas.openxmlformats.org/drawingml/2006/picture">
                <pic:pic>
                  <pic:nvPicPr>
                    <pic:cNvPr id="0" name="07_数据流图_一层.png"/>
                    <pic:cNvPicPr/>
                  </pic:nvPicPr>
                  <pic:blipFill>
                    <a:blip ns2:embed="rId12"/>
                    <a:stretch>
                      <a:fillRect/>
                    </a:stretch>
                  </pic:blipFill>
                  <pic:spPr>
                    <a:xfrm>
                      <a:off x="0" y="0"/>
                      <a:ext cx="5303520" cy="2061721"/>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2-4 一层数据流图（DFD-1）</ns0:t>
      </ns0:r>
    </ns0:p>
    <ns0:p>
      <ns0:pPr>
        <ns0:spacing ns0:line="288" ns0:lineRule="auto" ns0:before="0" ns0:after="40"/>
      </ns0:pPr>
      <ns0:r>
        <ns0:rPr>
          <ns0:rFonts ns0:ascii="宋体" ns0:hAnsi="宋体" ns0:eastAsia="宋体"/>
          <ns0:b ns0:val="0"/>
          <ns0:i ns0:val="0"/>
          <ns0:sz ns0:val="21"/>
        </ns0:rPr>
        <ns0:t>一层数据流识别出 8 个核心业务加工与 2 个特色服务加工，与 5 大功能模块的映射结构如下：</ns0:t>
      </ns0:r>
    </ns0:p>
    <ns0:tbl>
      <ns0:tblPr>
        <ns0:tblStyle ns0:val="TableGrid"/>
        <ns0:tblW ns0:type="auto" ns0:w="0"/>
        <ns0:jc ns0:val="center"/>
        <ns0:tblLook ns0:firstColumn="1" ns0:firstRow="1" ns0:lastColumn="0" ns0:lastRow="0" ns0:noHBand="0" ns0:noVBand="1" ns0:val="04A0"/>
      </ns0:tblPr>
      <ns0:tblGrid>
        <ns0:gridCol ns0:w="1303"/>
        <ns0:gridCol ns0:w="1303"/>
        <ns0:gridCol ns0:w="1303"/>
        <ns0:gridCol ns0:w="1303"/>
        <ns0:gridCol ns0:w="1303"/>
        <ns0:gridCol ns0:w="1303"/>
        <ns0:gridCol ns0:w="1303"/>
      </ns0:tblGrid>
      <ns0:tr>
        <ns0:trPr>
          <ns0:tblHeader/>
          <ns0:cantSplit/>
        </ns0:trPr>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加工编号</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加工名称</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输入数据流</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输出数据流</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所属模块</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责任人</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关联数据存储</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P1</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身份认证与权限管理</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注册/登录请求、Token</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认证结果、JWT、黑名单项</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D1 用户表 (</ns0:t>
            </ns0:r>
            <ns0:r>
              <ns0:rPr>
                <ns0:rFonts ns0:ascii="宋体" ns0:hAnsi="宋体" ns0:eastAsia="宋体"/>
                <ns0:b ns0:val="0"/>
                <ns0:i ns0:val="0"/>
                <ns0:sz ns0:val="20"/>
              </ns0:rPr>
              <ns0:t>users</ns0:t>
            </ns0:r>
            <ns0:r>
              <ns0:rPr>
                <ns0:rFonts ns0:ascii="宋体" ns0:hAnsi="宋体" ns0:eastAsia="宋体"/>
                <ns0:b ns0:val="0"/>
                <ns0:i ns0:val="0"/>
                <ns0:sz ns0:val="20"/>
              </ns0:rPr>
              <ns0:t>)、Redis 黑名单</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P2</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房间与座位管理</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房间规模、座位属性维护</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房间列表、座位平面图</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D2 房间与座位表 (</ns0:t>
            </ns0:r>
            <ns0:r>
              <ns0:rPr>
                <ns0:rFonts ns0:ascii="宋体" ns0:hAnsi="宋体" ns0:eastAsia="宋体"/>
                <ns0:b ns0:val="0"/>
                <ns0:i ns0:val="0"/>
                <ns0:sz ns0:val="20"/>
              </ns0:rPr>
              <ns0:t>rooms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seats</ns0:t>
            </ns0:r>
            <ns0:r>
              <ns0:rPr>
                <ns0:rFonts ns0:ascii="宋体" ns0:hAnsi="宋体" ns0:eastAsia="宋体"/>
                <ns0:b ns0:val="0"/>
                <ns0:i ns0:val="0"/>
                <ns0:sz ns0:val="20"/>
              </ns0:rPr>
              <ns0:t>)</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P3</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在线选座与互斥预约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预约时段、选座坐标</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预约凭单、排他锁定结果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D3 预约表 (</ns0:t>
            </ns0:r>
            <ns0:r>
              <ns0:rPr>
                <ns0:rFonts ns0:ascii="宋体" ns0:hAnsi="宋体" ns0:eastAsia="宋体"/>
                <ns0:b ns0:val="0"/>
                <ns0:i ns0:val="0"/>
                <ns0:sz ns0:val="20"/>
              </ns0:rPr>
              <ns0:t>reservations</ns0:t>
            </ns0:r>
            <ns0:r>
              <ns0:rPr>
                <ns0:rFonts ns0:ascii="宋体" ns0:hAnsi="宋体" ns0:eastAsia="宋体"/>
                <ns0:b ns0:val="0"/>
                <ns0:i ns0:val="0"/>
                <ns0:sz ns0:val="20"/>
              </ns0:rPr>
              <ns0:t>)、Redis 互斥锁</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P4</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偏好加权智能分配</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用户偏好项、时段条件</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Top-N 推荐列表、一键分配</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D2 资源表、D3 历史利用率子查询</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P5</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预约生命周期流转</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签到/暂离/签退操作、时钟</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状态迁移事件、座位释放信号</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D3 预约表 (</ns0:t>
            </ns0:r>
            <ns0:r>
              <ns0:rPr>
                <ns0:rFonts ns0:ascii="宋体" ns0:hAnsi="宋体" ns0:eastAsia="宋体"/>
                <ns0:b ns0:val="0"/>
                <ns0:i ns0:val="0"/>
                <ns0:sz ns0:val="20"/>
              </ns0:rPr>
              <ns0:t>reservations</ns0:t>
            </ns0:r>
            <ns0:r>
              <ns0:rPr>
                <ns0:rFonts ns0:ascii="宋体" ns0:hAnsi="宋体" ns0:eastAsia="宋体"/>
                <ns0:b ns0:val="0"/>
                <ns0:i ns0:val="0"/>
                <ns0:sz ns0:val="20"/>
              </ns0:rPr>
              <ns0:t>)</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P6</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信用分奖惩与禁约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履约/违约事件、取消时机</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信用变动流水、禁约标记</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D1 用户表、D4 信用流水表 (</ns0:t>
            </ns0:r>
            <ns0:r>
              <ns0:rPr>
                <ns0:rFonts ns0:ascii="宋体" ns0:hAnsi="宋体" ns0:eastAsia="宋体"/>
                <ns0:b ns0:val="0"/>
                <ns0:i ns0:val="0"/>
                <ns0:sz ns0:val="20"/>
              </ns0:rPr>
              <ns0:t>credit_logs</ns0:t>
            </ns0:r>
            <ns0:r>
              <ns0:rPr>
                <ns0:rFonts ns0:ascii="宋体" ns0:hAnsi="宋体" ns0:eastAsia="宋体"/>
                <ns0:b ns0:val="0"/>
                <ns0:i ns0:val="0"/>
                <ns0:sz ns0:val="20"/>
              </ns0:rPr>
              <ns0:t>)</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P7</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满座排队与自动递补</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候补申请、座位释放信号</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候补位次、递补预约单</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D5 候补表 (</ns0:t>
            </ns0:r>
            <ns0:r>
              <ns0:rPr>
                <ns0:rFonts ns0:ascii="宋体" ns0:hAnsi="宋体" ns0:eastAsia="宋体"/>
                <ns0:b ns0:val="0"/>
                <ns0:i ns0:val="0"/>
                <ns0:sz ns0:val="20"/>
              </ns0:rPr>
              <ns0:t>waitlist</ns0:t>
            </ns0:r>
            <ns0:r>
              <ns0:rPr>
                <ns0:rFonts ns0:ascii="宋体" ns0:hAnsi="宋体" ns0:eastAsia="宋体"/>
                <ns0:b ns0:val="0"/>
                <ns0:i ns0:val="0"/>
                <ns0:sz ns0:val="20"/>
              </ns0:rPr>
              <ns0:t>)、D3 预约表</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P8</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站内消息通知分发</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 类业务事件触发信号</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未读通知列表、红点角标</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D6 通知表 (</ns0:t>
            </ns0:r>
            <ns0:r>
              <ns0:rPr>
                <ns0:rFonts ns0:ascii="宋体" ns0:hAnsi="宋体" ns0:eastAsia="宋体"/>
                <ns0:b ns0:val="0"/>
                <ns0:i ns0:val="0"/>
                <ns0:sz ns0:val="20"/>
              </ns0:rPr>
              <ns0:t>notifications</ns0:t>
            </ns0:r>
            <ns0:r>
              <ns0:rPr>
                <ns0:rFonts ns0:ascii="宋体" ns0:hAnsi="宋体" ns0:eastAsia="宋体"/>
                <ns0:b ns0:val="0"/>
                <ns0:i ns0:val="0"/>
                <ns0:sz ns0:val="20"/>
              </ns0:rPr>
              <ns0:t>)</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P9</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空间热力图与统计大屏</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统计维度、房间日期选择</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热力图矩阵、趋势折线数据</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D3 预约历史聚合、Redis 统计缓存</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P10</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智能对话与推荐核验</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用户自然语言提问、Token</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SSE 事件流、核验推荐卡片</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D8 AI 会话与消息表、只读业务快照</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2.5 数据字典</ns0:t>
      </ns0:r>
    </ns0:p>
    <ns0:p>
      <ns0:pPr>
        <ns0:spacing ns0:line="288" ns0:lineRule="auto" ns0:before="0" ns0:after="40"/>
      </ns0:pPr>
      <ns0:r>
        <ns0:rPr>
          <ns0:rFonts ns0:ascii="宋体" ns0:hAnsi="宋体" ns0:eastAsia="宋体"/>
          <ns0:b ns0:val="0"/>
          <ns0:i ns0:val="0"/>
          <ns0:sz ns0:val="21"/>
        </ns0:rPr>
        <ns0:t>系统设计 9 张核心数据库表及 Redis 内存协调组件，全部资产均有严格的模块归属：</ns0:t>
      </ns0:r>
    </ns0:p>
    <ns0:tbl>
      <ns0:tblPr>
        <ns0:tblStyle ns0:val="TableGrid"/>
        <ns0:tblW ns0:type="auto" ns0:w="0"/>
        <ns0:jc ns0:val="center"/>
        <ns0:tblLook ns0:firstColumn="1" ns0:firstRow="1" ns0:lastColumn="0" ns0:lastRow="0" ns0:noHBand="0" ns0:noVBand="1" ns0:val="04A0"/>
      </ns0:tblPr>
      <ns0:tblGrid>
        <ns0:gridCol ns0:w="1520"/>
        <ns0:gridCol ns0:w="1520"/>
        <ns0:gridCol ns0:w="1520"/>
        <ns0:gridCol ns0:w="1520"/>
        <ns0:gridCol ns0:w="1520"/>
        <ns0:gridCol ns0:w="1520"/>
      </ns0:tblGrid>
      <ns0:tr>
        <ns0:trPr>
          <ns0:tblHeader/>
          <ns0:cantSplit/>
        </ns0:trPr>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数据表名</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中文含义</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关键字段构成</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核心约束与索引特征</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所属业务模块</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主责成员</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users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用户信息表</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id</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username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password_hash</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role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credit_score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credit_banned_until</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username</ns0:t>
            </ns0:r>
            <ns0:r>
              <ns0:rPr>
                <ns0:rFonts ns0:ascii="宋体" ns0:hAnsi="宋体" ns0:eastAsia="宋体"/>
                <ns0:b ns0:val="0"/>
                <ns0:i ns0:val="0"/>
                <ns0:sz ns0:val="20"/>
              </ns0:rPr>
              <ns0:t xml:space="preserve"> 唯一，口令 bcrypt 散列，信用分 0~100 CHECK 约束</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rooms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自习室表</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id</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name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open_time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close_time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seat_rows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seat_cols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close_time &gt; open_time</ns0:t>
            </ns0:r>
            <ns0:r>
              <ns0:rPr>
                <ns0:rFonts ns0:ascii="宋体" ns0:hAnsi="宋体" ns0:eastAsia="宋体"/>
                <ns0:b ns0:val="0"/>
                <ns0:i ns0:val="0"/>
                <ns0:sz ns0:val="20"/>
              </ns0:rPr>
              <ns0:t xml:space="preserve"> CHECK 约束，行列数 1~30</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seats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座位表</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id</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room_id</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row_no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col_no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zone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has_power</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near_window</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status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UNIQUE(room_id, row_no, col_no)</ns0:t>
            </ns0:r>
            <ns0:r>
              <ns0:rPr>
                <ns0:rFonts ns0:ascii="宋体" ns0:hAnsi="宋体" ns0:eastAsia="宋体"/>
                <ns0:b ns0:val="0"/>
                <ns0:i ns0:val="0"/>
                <ns0:sz ns0:val="20"/>
              </ns0:rPr>
              <ns0:t>, 外键级联删除</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reservations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预约记录表</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id</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user_id</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seat_id</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res_date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start_time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end_time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status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双重 GiST 排除约束</ns0:t>
            </ns0:r>
            <ns0:r>
              <ns0:rPr>
                <ns0:rFonts ns0:ascii="宋体" ns0:hAnsi="宋体" ns0:eastAsia="宋体"/>
                <ns0:b ns0:val="0"/>
                <ns0:i ns0:val="0"/>
                <ns0:sz ns0:val="20"/>
              </ns0:rPr>
              <ns0:t>：</ns0:t>
            </ns0:r>
            <ns0:r>
              <ns0:rPr>
                <ns0:rFonts ns0:ascii="宋体" ns0:hAnsi="宋体" ns0:eastAsia="宋体"/>
                <ns0:b ns0:val="0"/>
                <ns0:i ns0:val="0"/>
                <ns0:sz ns0:val="20"/>
              </ns0:rPr>
              <ns0:t>excl_seat_overlap</ns0:t>
            </ns0:r>
            <ns0:r>
              <ns0:rPr>
                <ns0:rFonts ns0:ascii="宋体" ns0:hAnsi="宋体" ns0:eastAsia="宋体"/>
                <ns0:b ns0:val="0"/>
                <ns0:i ns0:val="0"/>
                <ns0:sz ns0:val="20"/>
              </ns0:rPr>
              <ns0:t xml:space="preserve"> 与 </ns0:t>
            </ns0:r>
            <ns0:r>
              <ns0:rPr>
                <ns0:rFonts ns0:ascii="宋体" ns0:hAnsi="宋体" ns0:eastAsia="宋体"/>
                <ns0:b ns0:val="0"/>
                <ns0:i ns0:val="0"/>
                <ns0:sz ns0:val="20"/>
              </ns0:rPr>
              <ns0:t>excl_user_overlap</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credit_logs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信用流水表</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id</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user_id</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delta</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reason</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reservation_id</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created_at</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复合索引 </ns0:t>
            </ns0:r>
            <ns0:r>
              <ns0:rPr>
                <ns0:rFonts ns0:ascii="宋体" ns0:hAnsi="宋体" ns0:eastAsia="宋体"/>
                <ns0:b ns0:val="0"/>
                <ns0:i ns0:val="0"/>
                <ns0:sz ns0:val="20"/>
              </ns0:rPr>
              <ns0:t>idx_credit_user</ns0:t>
            </ns0:r>
            <ns0:r>
              <ns0:rPr>
                <ns0:rFonts ns0:ascii="宋体" ns0:hAnsi="宋体" ns0:eastAsia="宋体"/>
                <ns0:b ns0:val="0"/>
                <ns0:i ns0:val="0"/>
                <ns0:sz ns0:val="20"/>
              </ns0:rPr>
              <ns0:t>，每次信用变动完全追溯</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waitlist</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候补排队表</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id</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user_id</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room_id</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res_date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start_time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end_time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status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复合索引 </ns0:t>
            </ns0:r>
            <ns0:r>
              <ns0:rPr>
                <ns0:rFonts ns0:ascii="宋体" ns0:hAnsi="宋体" ns0:eastAsia="宋体"/>
                <ns0:b ns0:val="0"/>
                <ns0:i ns0:val="0"/>
                <ns0:sz ns0:val="20"/>
              </ns0:rPr>
              <ns0:t>idx_wait_room_slot</ns0:t>
            </ns0:r>
            <ns0:r>
              <ns0:rPr>
                <ns0:rFonts ns0:ascii="宋体" ns0:hAnsi="宋体" ns0:eastAsia="宋体"/>
                <ns0:b ns0:val="0"/>
                <ns0:i ns0:val="0"/>
                <ns0:sz ns0:val="20"/>
              </ns0:rPr>
              <ns0:t xml:space="preserve">，按 </ns0:t>
            </ns0:r>
            <ns0:r>
              <ns0:rPr>
                <ns0:rFonts ns0:ascii="宋体" ns0:hAnsi="宋体" ns0:eastAsia="宋体"/>
                <ns0:b ns0:val="0"/>
                <ns0:i ns0:val="0"/>
                <ns0:sz ns0:val="20"/>
              </ns0:rPr>
              <ns0:t>created_at ASC</ns0:t>
            </ns0:r>
            <ns0:r>
              <ns0:rPr>
                <ns0:rFonts ns0:ascii="宋体" ns0:hAnsi="宋体" ns0:eastAsia="宋体"/>
                <ns0:b ns0:val="0"/>
                <ns0:i ns0:val="0"/>
                <ns0:sz ns0:val="20"/>
              </ns0:rPr>
              <ns0:t xml:space="preserve"> 先到先得排队</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notifications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站内通知表</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id</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user_id</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type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title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content</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is_read</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created_at</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复合索引 </ns0:t>
            </ns0:r>
            <ns0:r>
              <ns0:rPr>
                <ns0:rFonts ns0:ascii="宋体" ns0:hAnsi="宋体" ns0:eastAsia="宋体"/>
                <ns0:b ns0:val="0"/>
                <ns0:i ns0:val="0"/>
                <ns0:sz ns0:val="20"/>
              </ns0:rPr>
              <ns0:t>idx_notify_user_unread</ns0:t>
            </ns0:r>
            <ns0:r>
              <ns0:rPr>
                <ns0:rFonts ns0:ascii="宋体" ns0:hAnsi="宋体" ns0:eastAsia="宋体"/>
                <ns0:b ns0:val="0"/>
                <ns0:i ns0:val="0"/>
                <ns0:sz ns0:val="20"/>
              </ns0:rPr>
              <ns0:t>，支持按用户快速检索未读项</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ai_conversations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会话表</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id</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user_id</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title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created_at</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updated_at</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外键级联关联用户，严格按 </ns0:t>
            </ns0:r>
            <ns0:r>
              <ns0:rPr>
                <ns0:rFonts ns0:ascii="宋体" ns0:hAnsi="宋体" ns0:eastAsia="宋体"/>
                <ns0:b ns0:val="0"/>
                <ns0:i ns0:val="0"/>
                <ns0:sz ns0:val="20"/>
              </ns0:rPr>
              <ns0:t>user_id</ns0:t>
            </ns0:r>
            <ns0:r>
              <ns0:rPr>
                <ns0:rFonts ns0:ascii="宋体" ns0:hAnsi="宋体" ns0:eastAsia="宋体"/>
                <ns0:b ns0:val="0"/>
                <ns0:i ns0:val="0"/>
                <ns0:sz ns0:val="20"/>
              </ns0:rPr>
              <ns0:t xml:space="preserve"> 进行租户级行隔离</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ai_messages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消息表</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id</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conversation_id</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role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content</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tool_calls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status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tool_calls</ns0:t>
            </ns0:r>
            <ns0:r>
              <ns0:rPr>
                <ns0:rFonts ns0:ascii="宋体" ns0:hAnsi="宋体" ns0:eastAsia="宋体"/>
                <ns0:b ns0:val="0"/>
                <ns0:i ns0:val="0"/>
                <ns0:sz ns0:val="20"/>
              </ns0:rPr>
              <ns0:t xml:space="preserve"> 为 JSONB 类型，仅 </ns0:t>
            </ns0:r>
            <ns0:r>
              <ns0:rPr>
                <ns0:rFonts ns0:ascii="宋体" ns0:hAnsi="宋体" ns0:eastAsia="宋体"/>
                <ns0:b ns0:val="0"/>
                <ns0:i ns0:val="0"/>
                <ns0:sz ns0:val="20"/>
              </ns0:rPr>
              <ns0:t>complete</ns0:t>
            </ns0:r>
            <ns0:r>
              <ns0:rPr>
                <ns0:rFonts ns0:ascii="宋体" ns0:hAnsi="宋体" ns0:eastAsia="宋体"/>
                <ns0:b ns0:val="0"/>
                <ns0:i ns0:val="0"/>
                <ns0:sz ns0:val="20"/>
              </ns0:rPr>
              <ns0:t xml:space="preserve"> 消息进入后续上下文</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2.6 系统测试计划</ns0:t>
      </ns0:r>
    </ns0:p>
    <ns0:p>
      <ns0:pPr>
        <ns0:spacing ns0:line="288" ns0:lineRule="auto" ns0:before="0" ns0:after="40"/>
      </ns0:pPr>
      <ns0:r>
        <ns0:rPr>
          <ns0:rFonts ns0:ascii="宋体" ns0:hAnsi="宋体" ns0:eastAsia="宋体"/>
          <ns0:b ns0:val="0"/>
          <ns0:i ns0:val="0"/>
          <ns0:sz ns0:val="21"/>
        </ns0:rPr>
        <ns0:t>系统贯彻“测试驱动质量与金字塔分层验证”策略，由王建东搭建整体测试框架，5 位模块负责人对主责模块质量负全责：</ns0:t>
      </ns0:r>
    </ns0:p>
    <ns0:tbl>
      <ns0:tblPr>
        <ns0:tblStyle ns0:val="TableGrid"/>
        <ns0:tblW ns0:type="auto" ns0:w="0"/>
        <ns0:jc ns0:val="center"/>
        <ns0:tblLook ns0:firstColumn="1" ns0:firstRow="1" ns0:lastColumn="0" ns0:lastRow="0" ns0:noHBand="0" ns0:noVBand="1" ns0:val="04A0"/>
      </ns0:tblPr>
      <ns0:tblGrid>
        <ns0:gridCol ns0:w="1824"/>
        <ns0:gridCol ns0:w="1824"/>
        <ns0:gridCol ns0:w="1824"/>
        <ns0:gridCol ns0:w="1824"/>
        <ns0:gridCol ns0:w="1824"/>
      </ns0:tblGrid>
      <ns0:tr>
        <ns0:trPr>
          <ns0:tblHeader/>
          <ns0:cantSplit/>
        </ns0:trPr>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测试层次</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验证对象</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工具与方法</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验收指标与准则</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主责人员</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单元测试层</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评分纯函数、时段粒度边界、Redis 锁争抢、JWT 黑名单、缓存 Jitter、API 限流</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Go testing 官方套件 + miniredis 隔离测试</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22 项单测用例 100% 通过，分支覆盖率达标</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全体模块负责人（按各自模块自测）</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接口端到端层</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 大模块 REST API、全业务场景闭环、状态机迁移、越权拦截、已读流转</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Python 3 自动化测试脚本 (</ns0:t>
            </ns0:r>
            <ns0:r>
              <ns0:rPr>
                <ns0:rFonts ns0:ascii="宋体" ns0:hAnsi="宋体" ns0:eastAsia="宋体"/>
                <ns0:b ns0:val="0"/>
                <ns0:i ns0:val="0"/>
                <ns0:sz ns0:val="20"/>
              </ns0:rPr>
              <ns0:t>test_api_e2e.py</ns0:t>
            </ns0:r>
            <ns0:r>
              <ns0:rPr>
                <ns0:rFonts ns0:ascii="宋体" ns0:hAnsi="宋体" ns0:eastAsia="宋体"/>
                <ns0:b ns0:val="0"/>
                <ns0:i ns0:val="0"/>
                <ns0:sz ns0:val="20"/>
              </ns0:rPr>
              <ns0:t>)</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23 项端到端业务断言 100% 通过，耗时 &lt; 5 秒</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王建东（脚本架构）+ 全体模块执行人</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并发性能层</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瞬时高并发选座互斥能力、防超卖零脏写特性、系统响应时延分布</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多线程并发压测脚本 (</ns0:t>
            </ns0:r>
            <ns0:r>
              <ns0:rPr>
                <ns0:rFonts ns0:ascii="宋体" ns0:hAnsi="宋体" ns0:eastAsia="宋体"/>
                <ns0:b ns0:val="0"/>
                <ns0:i ns0:val="0"/>
                <ns0:sz ns0:val="20"/>
              </ns0:rPr>
              <ns0:t>test_concurrency.py</ns0:t>
            </ns0:r>
            <ns0:r>
              <ns0:rPr>
                <ns0:rFonts ns0:ascii="宋体" ns0:hAnsi="宋体" ns0:eastAsia="宋体"/>
                <ns0:b ns0:val="0"/>
                <ns0:i ns0:val="0"/>
                <ns0:sz ns0:val="20"/>
              </ns0:rPr>
              <ns0:t>)</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 线程并发争抢同一座位：严格 1 成功 19 冲突 0 超卖，P95 &lt; 500ms</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叶泳言（锁方案）+ 王建东（压测执行）</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前端构建层</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Vue 3 + Vite 单页应用、组件打包、分包体积、TypeScript 类型校验</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npm run build</ns0:t>
            </ns0:r>
            <ns0:r>
              <ns0:rPr>
                <ns0:rFonts ns0:ascii="宋体" ns0:hAnsi="宋体" ns0:eastAsia="宋体"/>
                <ns0:b ns0:val="0"/>
                <ns0:i ns0:val="0"/>
                <ns0:sz ns0:val="20"/>
              </ns0:rPr>
              <ns0:t xml:space="preserve"> 生产打包编译</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 个核心路由页面成功打包，编译 0 错误</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邹字（前端打包）+ 王建东（CI 流水线）</ns0:t>
            </ns0:r>
          </ns0:p>
        </ns0:tc>
      </ns0:tr>
    </ns0:tbl>
    <ns0:p>
      <ns0:pPr>
        <ns0:spacing ns0:before="0" ns0:after="80" ns0:line="240" ns0:lineRule="auto"/>
      </ns0:pPr>
    </ns0:p>
    <ns0:p>
      <ns0:pPr>
        <ns0:spacing ns0:before="240" ns0:after="240"/>
        <ns0:jc ns0:val="center"/>
      </ns0:pPr>
      <ns0:r>
        <ns0:rPr>
          <ns0:rFonts ns0:ascii="黑体" ns0:hAnsi="黑体" ns0:eastAsia="黑体"/>
          <ns0:b/>
          <ns0:i ns0:val="0"/>
          <ns0:sz ns0:val="36"/>
        </ns0:rPr>
        <ns0:t>3 系统设计</ns0:t>
      </ns0:r>
    </ns0:p>
    <ns0:p>
      <ns0:pPr>
        <ns0:pStyle ns0:val="Heading1"/>
        <ns0:spacing ns0:before="240" ns0:after="120"/>
      </ns0:pPr>
      <ns0:r>
        <ns0:rPr>
          <ns0:rFonts ns0:ascii="黑体" ns0:hAnsi="黑体" ns0:eastAsia="黑体"/>
          <ns0:b/>
          <ns0:i ns0:val="0"/>
          <ns0:sz ns0:val="28"/>
        </ns0:rPr>
        <ns0:t>3.1 模块结构设计</ns0:t>
      </ns0:r>
    </ns0:p>
    <ns0:p>
      <ns0:pPr>
        <ns0:spacing ns0:line="288" ns0:lineRule="auto" ns0:before="0" ns0:after="40"/>
      </ns0:pPr>
      <ns0:r>
        <ns0:rPr>
          <ns0:rFonts ns0:ascii="宋体" ns0:hAnsi="宋体" ns0:eastAsia="宋体"/>
          <ns0:b ns0:val="0"/>
          <ns0:i ns0:val="0"/>
          <ns0:sz ns0:val="21"/>
        </ns0:rPr>
        <ns0:t>系统采用前后端分离的现代化垂直全栈架构，整合关系型数据库持久化与高性能内存中间件：</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8670617"/>
            <wp:docPr id="5" name="Picture 5"/>
            <wp:cNvGraphicFramePr>
              <a:graphicFrameLocks noChangeAspect="1"/>
            </wp:cNvGraphicFramePr>
            <a:graphic>
              <a:graphicData uri="http://schemas.openxmlformats.org/drawingml/2006/picture">
                <pic:pic>
                  <pic:nvPicPr>
                    <pic:cNvPr id="0" name="02_系统架构图.png"/>
                    <pic:cNvPicPr/>
                  </pic:nvPicPr>
                  <pic:blipFill>
                    <a:blip ns2:embed="rId13"/>
                    <a:stretch>
                      <a:fillRect/>
                    </a:stretch>
                  </pic:blipFill>
                  <pic:spPr>
                    <a:xfrm>
                      <a:off x="0" y="0"/>
                      <a:ext cx="5303520" cy="8670617"/>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3-1 系统架构图</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2173350"/>
            <wp:docPr id="6" name="Picture 6"/>
            <wp:cNvGraphicFramePr>
              <a:graphicFrameLocks noChangeAspect="1"/>
            </wp:cNvGraphicFramePr>
            <a:graphic>
              <a:graphicData uri="http://schemas.openxmlformats.org/drawingml/2006/picture">
                <pic:pic>
                  <pic:nvPicPr>
                    <pic:cNvPr id="0" name="10_模块结构图.png"/>
                    <pic:cNvPicPr/>
                  </pic:nvPicPr>
                  <pic:blipFill>
                    <a:blip ns2:embed="rId15"/>
                    <a:stretch>
                      <a:fillRect/>
                    </a:stretch>
                  </pic:blipFill>
                  <pic:spPr>
                    <a:xfrm>
                      <a:off x="0" y="0"/>
                      <a:ext cx="5303520" cy="2173350"/>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3-2 后端模块结构图</ns0:t>
      </ns0:r>
    </ns0:p>
    <ns0:p>
      <ns0:pPr>
        <ns0:pStyle ns0:val="Heading2"/>
        <ns0:spacing ns0:before="160" ns0:after="80"/>
      </ns0:pPr>
      <ns0:r>
        <ns0:rPr>
          <ns0:rFonts ns0:ascii="黑体" ns0:hAnsi="黑体" ns0:eastAsia="黑体"/>
          <ns0:b/>
          <ns0:i ns0:val="0"/>
          <ns0:sz ns0:val="24"/>
        </ns0:rPr>
        <ns0:t>5 大功能模块垂直全栈划分与包结构映射表</ns0:t>
      </ns0:r>
    </ns0:p>
    <ns0:p>
      <ns0:pPr>
        <ns0:spacing ns0:line="288" ns0:lineRule="auto" ns0:before="0" ns0:after="40"/>
      </ns0:pPr>
      <ns0:r>
        <ns0:rPr>
          <ns0:rFonts ns0:ascii="宋体" ns0:hAnsi="宋体" ns0:eastAsia="宋体"/>
          <ns0:b ns0:val="0"/>
          <ns0:i ns0:val="0"/>
          <ns0:sz ns0:val="21"/>
        </ns0:rPr>
        <ns0:t>系统核心资产严格按照 5 大功能模块实现高内聚划分，彻底消除模块间边界模糊：</ns0:t>
      </ns0:r>
    </ns0:p>
    <ns0:tbl>
      <ns0:tblPr>
        <ns0:tblStyle ns0:val="TableGrid"/>
        <ns0:tblW ns0:type="auto" ns0:w="0"/>
        <ns0:jc ns0:val="center"/>
        <ns0:tblLook ns0:firstColumn="1" ns0:firstRow="1" ns0:lastColumn="0" ns0:lastRow="0" ns0:noHBand="0" ns0:noVBand="1" ns0:val="04A0"/>
      </ns0:tblPr>
      <ns0:tblGrid>
        <ns0:gridCol ns0:w="1520"/>
        <ns0:gridCol ns0:w="1520"/>
        <ns0:gridCol ns0:w="1520"/>
        <ns0:gridCol ns0:w="1520"/>
        <ns0:gridCol ns0:w="1520"/>
        <ns0:gridCol ns0:w="1520"/>
      </ns0:tblGrid>
      <ns0:tr>
        <ns0:trPr>
          <ns0:tblHeader/>
          <ns0:cantSplit/>
        </ns0:trPr>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模块归属</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主责成员</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前端资产 (</ns0:t>
            </ns0:r>
            <ns0:r>
              <ns0:rPr>
                <ns0:rFonts ns0:ascii="宋体" ns0:hAnsi="宋体" ns0:eastAsia="宋体"/>
                <ns0:b/>
                <ns0:i ns0:val="0"/>
                <ns0:sz ns0:val="20"/>
              </ns0:rPr>
              <ns0:t>frontend/src/</ns0:t>
            </ns0:r>
            <ns0:r>
              <ns0:rPr>
                <ns0:rFonts ns0:ascii="宋体" ns0:hAnsi="宋体" ns0:eastAsia="宋体"/>
                <ns0:b/>
                <ns0:i ns0:val="0"/>
                <ns0:sz ns0:val="20"/>
              </ns0:rPr>
              <ns0:t>)</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后端资产 (</ns0:t>
            </ns0:r>
            <ns0:r>
              <ns0:rPr>
                <ns0:rFonts ns0:ascii="宋体" ns0:hAnsi="宋体" ns0:eastAsia="宋体"/>
                <ns0:b/>
                <ns0:i ns0:val="0"/>
                <ns0:sz ns0:val="20"/>
              </ns0:rPr>
              <ns0:t>backend/internal/</ns0:t>
            </ns0:r>
            <ns0:r>
              <ns0:rPr>
                <ns0:rFonts ns0:ascii="宋体" ns0:hAnsi="宋体" ns0:eastAsia="宋体"/>
                <ns0:b/>
                <ns0:i ns0:val="0"/>
                <ns0:sz ns0:val="20"/>
              </ns0:rPr>
              <ns0:t>)</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数据资产 (PostgreSQL &amp; Redis)</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核心职责与设计重点</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views/LoginView.vue</ns0:t>
            </ns0:r>
            <ns0:r>
              <ns0:rPr>
                <ns0:rFonts ns0:ascii="宋体" ns0:hAnsi="宋体" ns0:eastAsia="宋体"/>
                <ns0:b ns0:val="0"/>
                <ns0:i ns0:val="0"/>
                <ns0:sz ns0:val="20"/>
              </ns0:rPr>
              <ns0:t>&lt;br&gt;</ns0:t>
            </ns0:r>
            <ns0:r>
              <ns0:rPr>
                <ns0:rFonts ns0:ascii="宋体" ns0:hAnsi="宋体" ns0:eastAsia="宋体"/>
                <ns0:b ns0:val="0"/>
                <ns0:i ns0:val="0"/>
                <ns0:sz ns0:val="20"/>
              </ns0:rPr>
              <ns0:t>views/ProfileView.vue</ns0:t>
            </ns0:r>
            <ns0:r>
              <ns0:rPr>
                <ns0:rFonts ns0:ascii="宋体" ns0:hAnsi="宋体" ns0:eastAsia="宋体"/>
                <ns0:b ns0:val="0"/>
                <ns0:i ns0:val="0"/>
                <ns0:sz ns0:val="20"/>
              </ns0:rPr>
              <ns0:t>&lt;br&gt;</ns0:t>
            </ns0:r>
            <ns0:r>
              <ns0:rPr>
                <ns0:rFonts ns0:ascii="宋体" ns0:hAnsi="宋体" ns0:eastAsia="宋体"/>
                <ns0:b ns0:val="0"/>
                <ns0:i ns0:val="0"/>
                <ns0:sz ns0:val="20"/>
              </ns0:rPr>
              <ns0:t>views/admin/AdminView.vue</ns0:t>
            </ns0:r>
            <ns0:r>
              <ns0:rPr>
                <ns0:rFonts ns0:ascii="宋体" ns0:hAnsi="宋体" ns0:eastAsia="宋体"/>
                <ns0:b ns0:val="0"/>
                <ns0:i ns0:val="0"/>
                <ns0:sz ns0:val="20"/>
              </ns0:rPr>
              <ns0:t xml:space="preserve"> (用户部分)&lt;br&gt;</ns0:t>
            </ns0:r>
            <ns0:r>
              <ns0:rPr>
                <ns0:rFonts ns0:ascii="宋体" ns0:hAnsi="宋体" ns0:eastAsia="宋体"/>
                <ns0:b ns0:val="0"/>
                <ns0:i ns0:val="0"/>
                <ns0:sz ns0:val="20"/>
              </ns0:rPr>
              <ns0:t>stores/auth.js</ns0:t>
            </ns0:r>
            <ns0:r>
              <ns0:rPr>
                <ns0:rFonts ns0:ascii="宋体" ns0:hAnsi="宋体" ns0:eastAsia="宋体"/>
                <ns0:b ns0:val="0"/>
                <ns0:i ns0:val="0"/>
                <ns0:sz ns0:val="20"/>
              </ns0:rPr>
              <ns0:t>&lt;br&gt;</ns0:t>
            </ns0:r>
            <ns0:r>
              <ns0:rPr>
                <ns0:rFonts ns0:ascii="宋体" ns0:hAnsi="宋体" ns0:eastAsia="宋体"/>
                <ns0:b ns0:val="0"/>
                <ns0:i ns0:val="0"/>
                <ns0:sz ns0:val="20"/>
              </ns0:rPr>
              <ns0:t>api/auth.js</ns0:t>
            </ns0:r>
            <ns0:r>
              <ns0:rPr>
                <ns0:rFonts ns0:ascii="宋体" ns0:hAnsi="宋体" ns0:eastAsia="宋体"/>
                <ns0:b ns0:val="0"/>
                <ns0:i ns0:val="0"/>
                <ns0:sz ns0:val="20"/>
              </ns0:rPr>
              <ns0:t>&lt;br&gt;</ns0:t>
            </ns0:r>
            <ns0:r>
              <ns0:rPr>
                <ns0:rFonts ns0:ascii="宋体" ns0:hAnsi="宋体" ns0:eastAsia="宋体"/>
                <ns0:b ns0:val="0"/>
                <ns0:i ns0:val="0"/>
                <ns0:sz ns0:val="20"/>
              </ns0:rPr>
              <ns0:t>router/index.js</ns0:t>
            </ns0:r>
            <ns0:r>
              <ns0:rPr>
                <ns0:rFonts ns0:ascii="宋体" ns0:hAnsi="宋体" ns0:eastAsia="宋体"/>
                <ns0:b ns0:val="0"/>
                <ns0:i ns0:val="0"/>
                <ns0:sz ns0:val="20"/>
              </ns0:rPr>
              <ns0:t xml:space="preserve"> (路由守卫)</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handler/auth.go</ns0:t>
            </ns0:r>
            <ns0:r>
              <ns0:rPr>
                <ns0:rFonts ns0:ascii="宋体" ns0:hAnsi="宋体" ns0:eastAsia="宋体"/>
                <ns0:b ns0:val="0"/>
                <ns0:i ns0:val="0"/>
                <ns0:sz ns0:val="20"/>
              </ns0:rPr>
              <ns0:t>&lt;br&gt;</ns0:t>
            </ns0:r>
            <ns0:r>
              <ns0:rPr>
                <ns0:rFonts ns0:ascii="宋体" ns0:hAnsi="宋体" ns0:eastAsia="宋体"/>
                <ns0:b ns0:val="0"/>
                <ns0:i ns0:val="0"/>
                <ns0:sz ns0:val="20"/>
              </ns0:rPr>
              <ns0:t>handler/admin_user.go</ns0:t>
            </ns0:r>
            <ns0:r>
              <ns0:rPr>
                <ns0:rFonts ns0:ascii="宋体" ns0:hAnsi="宋体" ns0:eastAsia="宋体"/>
                <ns0:b ns0:val="0"/>
                <ns0:i ns0:val="0"/>
                <ns0:sz ns0:val="20"/>
              </ns0:rPr>
              <ns0:t>&lt;br&gt;</ns0:t>
            </ns0:r>
            <ns0:r>
              <ns0:rPr>
                <ns0:rFonts ns0:ascii="宋体" ns0:hAnsi="宋体" ns0:eastAsia="宋体"/>
                <ns0:b ns0:val="0"/>
                <ns0:i ns0:val="0"/>
                <ns0:sz ns0:val="20"/>
              </ns0:rPr>
              <ns0:t>service/auth.go</ns0:t>
            </ns0:r>
            <ns0:r>
              <ns0:rPr>
                <ns0:rFonts ns0:ascii="宋体" ns0:hAnsi="宋体" ns0:eastAsia="宋体"/>
                <ns0:b ns0:val="0"/>
                <ns0:i ns0:val="0"/>
                <ns0:sz ns0:val="20"/>
              </ns0:rPr>
              <ns0:t>&lt;br&gt;</ns0:t>
            </ns0:r>
            <ns0:r>
              <ns0:rPr>
                <ns0:rFonts ns0:ascii="宋体" ns0:hAnsi="宋体" ns0:eastAsia="宋体"/>
                <ns0:b ns0:val="0"/>
                <ns0:i ns0:val="0"/>
                <ns0:sz ns0:val="20"/>
              </ns0:rPr>
              <ns0:t>middleware/auth.go</ns0:t>
            </ns0:r>
            <ns0:r>
              <ns0:rPr>
                <ns0:rFonts ns0:ascii="宋体" ns0:hAnsi="宋体" ns0:eastAsia="宋体"/>
                <ns0:b ns0:val="0"/>
                <ns0:i ns0:val="0"/>
                <ns0:sz ns0:val="20"/>
              </ns0:rPr>
              <ns0:t xml:space="preserve"> (JWT + 黑名单)&lt;br&gt;</ns0:t>
            </ns0:r>
            <ns0:r>
              <ns0:rPr>
                <ns0:rFonts ns0:ascii="宋体" ns0:hAnsi="宋体" ns0:eastAsia="宋体"/>
                <ns0:b ns0:val="0"/>
                <ns0:i ns0:val="0"/>
                <ns0:sz ns0:val="20"/>
              </ns0:rPr>
              <ns0:t>repository/user.go</ns0:t>
            </ns0:r>
            <ns0:r>
              <ns0:rPr>
                <ns0:rFonts ns0:ascii="宋体" ns0:hAnsi="宋体" ns0:eastAsia="宋体"/>
                <ns0:b ns0:val="0"/>
                <ns0:i ns0:val="0"/>
                <ns0:sz ns0:val="20"/>
              </ns0:rPr>
              <ns0:t>&lt;br&gt;</ns0:t>
            </ns0:r>
            <ns0:r>
              <ns0:rPr>
                <ns0:rFonts ns0:ascii="宋体" ns0:hAnsi="宋体" ns0:eastAsia="宋体"/>
                <ns0:b ns0:val="0"/>
                <ns0:i ns0:val="0"/>
                <ns0:sz ns0:val="20"/>
              </ns0:rPr>
              <ns0:t>model/user.go</ns0:t>
            </ns0:r>
            <ns0:r>
              <ns0:rPr>
                <ns0:rFonts ns0:ascii="宋体" ns0:hAnsi="宋体" ns0:eastAsia="宋体"/>
                <ns0:b ns0:val="0"/>
                <ns0:i ns0:val="0"/>
                <ns0:sz ns0:val="20"/>
              </ns0:rPr>
              <ns0:t>&lt;br&gt;</ns0:t>
            </ns0:r>
            <ns0:r>
              <ns0:rPr>
                <ns0:rFonts ns0:ascii="宋体" ns0:hAnsi="宋体" ns0:eastAsia="宋体"/>
                <ns0:b ns0:val="0"/>
                <ns0:i ns0:val="0"/>
                <ns0:sz ns0:val="20"/>
              </ns0:rPr>
              <ns0:t>model/claims.go</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数据表</ns0:t>
            </ns0:r>
            <ns0:r>
              <ns0:rPr>
                <ns0:rFonts ns0:ascii="宋体" ns0:hAnsi="宋体" ns0:eastAsia="宋体"/>
                <ns0:b ns0:val="0"/>
                <ns0:i ns0:val="0"/>
                <ns0:sz ns0:val="20"/>
              </ns0:rPr>
              <ns0:t>：</ns0:t>
            </ns0:r>
            <ns0:r>
              <ns0:rPr>
                <ns0:rFonts ns0:ascii="宋体" ns0:hAnsi="宋体" ns0:eastAsia="宋体"/>
                <ns0:b ns0:val="0"/>
                <ns0:i ns0:val="0"/>
                <ns0:sz ns0:val="20"/>
              </ns0:rPr>
              <ns0:t>users</ns0:t>
            </ns0:r>
            <ns0:r>
              <ns0:rPr>
                <ns0:rFonts ns0:ascii="宋体" ns0:hAnsi="宋体" ns0:eastAsia="宋体"/>
                <ns0:b ns0:val="0"/>
                <ns0:i ns0:val="0"/>
                <ns0:sz ns0:val="20"/>
              </ns0:rPr>
              <ns0:t>&lt;br&gt;</ns0:t>
            </ns0:r>
            <ns0:r>
              <ns0:rPr>
                <ns0:rFonts ns0:ascii="宋体" ns0:hAnsi="宋体" ns0:eastAsia="宋体"/>
                <ns0:b ns0:val="0"/>
                <ns0:i ns0:val="0"/>
                <ns0:sz ns0:val="20"/>
              </ns0:rPr>
              <ns0:t>Redis 键</ns0:t>
            </ns0:r>
            <ns0:r>
              <ns0:rPr>
                <ns0:rFonts ns0:ascii="宋体" ns0:hAnsi="宋体" ns0:eastAsia="宋体"/>
                <ns0:b ns0:val="0"/>
                <ns0:i ns0:val="0"/>
                <ns0:sz ns0:val="20"/>
              </ns0:rPr>
              <ns0:t>：</ns0:t>
            </ns0:r>
            <ns0:r>
              <ns0:rPr>
                <ns0:rFonts ns0:ascii="宋体" ns0:hAnsi="宋体" ns0:eastAsia="宋体"/>
                <ns0:b ns0:val="0"/>
                <ns0:i ns0:val="0"/>
                <ns0:sz ns0:val="20"/>
              </ns0:rPr>
              <ns0:t>studyroom:auth:blacklist:&lt;token_hash&gt;</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组长、总体架构、代码审查与合并、报告统稿；用户模型与 Claims、bcrypt 口令哈希、JWT 鉴权拦截、RBAC 隔离与主动注销黑名单</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views/BookingView.vue</ns0:t>
            </ns0:r>
            <ns0:r>
              <ns0:rPr>
                <ns0:rFonts ns0:ascii="宋体" ns0:hAnsi="宋体" ns0:eastAsia="宋体"/>
                <ns0:b ns0:val="0"/>
                <ns0:i ns0:val="0"/>
                <ns0:sz ns0:val="20"/>
              </ns0:rPr>
              <ns0:t>&lt;br&gt;</ns0:t>
            </ns0:r>
            <ns0:r>
              <ns0:rPr>
                <ns0:rFonts ns0:ascii="宋体" ns0:hAnsi="宋体" ns0:eastAsia="宋体"/>
                <ns0:b ns0:val="0"/>
                <ns0:i ns0:val="0"/>
                <ns0:sz ns0:val="20"/>
              </ns0:rPr>
              <ns0:t>views/MyReservationsView.vue</ns0:t>
            </ns0:r>
            <ns0:r>
              <ns0:rPr>
                <ns0:rFonts ns0:ascii="宋体" ns0:hAnsi="宋体" ns0:eastAsia="宋体"/>
                <ns0:b ns0:val="0"/>
                <ns0:i ns0:val="0"/>
                <ns0:sz ns0:val="20"/>
              </ns0:rPr>
              <ns0:t>&lt;br&gt;</ns0:t>
            </ns0:r>
            <ns0:r>
              <ns0:rPr>
                <ns0:rFonts ns0:ascii="宋体" ns0:hAnsi="宋体" ns0:eastAsia="宋体"/>
                <ns0:b ns0:val="0"/>
                <ns0:i ns0:val="0"/>
                <ns0:sz ns0:val="20"/>
              </ns0:rPr>
              <ns0:t>components/SeatPlanDesk.vue</ns0:t>
            </ns0:r>
            <ns0:r>
              <ns0:rPr>
                <ns0:rFonts ns0:ascii="宋体" ns0:hAnsi="宋体" ns0:eastAsia="宋体"/>
                <ns0:b ns0:val="0"/>
                <ns0:i ns0:val="0"/>
                <ns0:sz ns0:val="20"/>
              </ns0:rPr>
              <ns0:t>&lt;br&gt;</ns0:t>
            </ns0:r>
            <ns0:r>
              <ns0:rPr>
                <ns0:rFonts ns0:ascii="宋体" ns0:hAnsi="宋体" ns0:eastAsia="宋体"/>
                <ns0:b ns0:val="0"/>
                <ns0:i ns0:val="0"/>
                <ns0:sz ns0:val="20"/>
              </ns0:rPr>
              <ns0:t>stores/reservation.js</ns0:t>
            </ns0:r>
            <ns0:r>
              <ns0:rPr>
                <ns0:rFonts ns0:ascii="宋体" ns0:hAnsi="宋体" ns0:eastAsia="宋体"/>
                <ns0:b ns0:val="0"/>
                <ns0:i ns0:val="0"/>
                <ns0:sz ns0:val="20"/>
              </ns0:rPr>
              <ns0:t>&lt;br&gt;</ns0:t>
            </ns0:r>
            <ns0:r>
              <ns0:rPr>
                <ns0:rFonts ns0:ascii="宋体" ns0:hAnsi="宋体" ns0:eastAsia="宋体"/>
                <ns0:b ns0:val="0"/>
                <ns0:i ns0:val="0"/>
                <ns0:sz ns0:val="20"/>
              </ns0:rPr>
              <ns0:t>api/room.js</ns0:t>
            </ns0:r>
            <ns0:r>
              <ns0:rPr>
                <ns0:rFonts ns0:ascii="宋体" ns0:hAnsi="宋体" ns0:eastAsia="宋体"/>
                <ns0:b ns0:val="0"/>
                <ns0:i ns0:val="0"/>
                <ns0:sz ns0:val="20"/>
              </ns0:rPr>
              <ns0:t>&lt;br&gt;</ns0:t>
            </ns0:r>
            <ns0:r>
              <ns0:rPr>
                <ns0:rFonts ns0:ascii="宋体" ns0:hAnsi="宋体" ns0:eastAsia="宋体"/>
                <ns0:b ns0:val="0"/>
                <ns0:i ns0:val="0"/>
                <ns0:sz ns0:val="20"/>
              </ns0:rPr>
              <ns0:t>api/reservation.js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handler/room.go</ns0:t>
            </ns0:r>
            <ns0:r>
              <ns0:rPr>
                <ns0:rFonts ns0:ascii="宋体" ns0:hAnsi="宋体" ns0:eastAsia="宋体"/>
                <ns0:b ns0:val="0"/>
                <ns0:i ns0:val="0"/>
                <ns0:sz ns0:val="20"/>
              </ns0:rPr>
              <ns0:t>&lt;br&gt;</ns0:t>
            </ns0:r>
            <ns0:r>
              <ns0:rPr>
                <ns0:rFonts ns0:ascii="宋体" ns0:hAnsi="宋体" ns0:eastAsia="宋体"/>
                <ns0:b ns0:val="0"/>
                <ns0:i ns0:val="0"/>
                <ns0:sz ns0:val="20"/>
              </ns0:rPr>
              <ns0:t>handler/admin_room.go</ns0:t>
            </ns0:r>
            <ns0:r>
              <ns0:rPr>
                <ns0:rFonts ns0:ascii="宋体" ns0:hAnsi="宋体" ns0:eastAsia="宋体"/>
                <ns0:b ns0:val="0"/>
                <ns0:i ns0:val="0"/>
                <ns0:sz ns0:val="20"/>
              </ns0:rPr>
              <ns0:t>&lt;br&gt;</ns0:t>
            </ns0:r>
            <ns0:r>
              <ns0:rPr>
                <ns0:rFonts ns0:ascii="宋体" ns0:hAnsi="宋体" ns0:eastAsia="宋体"/>
                <ns0:b ns0:val="0"/>
                <ns0:i ns0:val="0"/>
                <ns0:sz ns0:val="20"/>
              </ns0:rPr>
              <ns0:t>handler/reservation.go</ns0:t>
            </ns0:r>
            <ns0:r>
              <ns0:rPr>
                <ns0:rFonts ns0:ascii="宋体" ns0:hAnsi="宋体" ns0:eastAsia="宋体"/>
                <ns0:b ns0:val="0"/>
                <ns0:i ns0:val="0"/>
                <ns0:sz ns0:val="20"/>
              </ns0:rPr>
              <ns0:t>&lt;br&gt;</ns0:t>
            </ns0:r>
            <ns0:r>
              <ns0:rPr>
                <ns0:rFonts ns0:ascii="宋体" ns0:hAnsi="宋体" ns0:eastAsia="宋体"/>
                <ns0:b ns0:val="0"/>
                <ns0:i ns0:val="0"/>
                <ns0:sz ns0:val="20"/>
              </ns0:rPr>
              <ns0:t>handler/allocation.go</ns0:t>
            </ns0:r>
            <ns0:r>
              <ns0:rPr>
                <ns0:rFonts ns0:ascii="宋体" ns0:hAnsi="宋体" ns0:eastAsia="宋体"/>
                <ns0:b ns0:val="0"/>
                <ns0:i ns0:val="0"/>
                <ns0:sz ns0:val="20"/>
              </ns0:rPr>
              <ns0:t>&lt;br&gt;</ns0:t>
            </ns0:r>
            <ns0:r>
              <ns0:rPr>
                <ns0:rFonts ns0:ascii="宋体" ns0:hAnsi="宋体" ns0:eastAsia="宋体"/>
                <ns0:b ns0:val="0"/>
                <ns0:i ns0:val="0"/>
                <ns0:sz ns0:val="20"/>
              </ns0:rPr>
              <ns0:t>service/seat.go</ns0:t>
            </ns0:r>
            <ns0:r>
              <ns0:rPr>
                <ns0:rFonts ns0:ascii="宋体" ns0:hAnsi="宋体" ns0:eastAsia="宋体"/>
                <ns0:b ns0:val="0"/>
                <ns0:i ns0:val="0"/>
                <ns0:sz ns0:val="20"/>
              </ns0:rPr>
              <ns0:t>&lt;br&gt;</ns0:t>
            </ns0:r>
            <ns0:r>
              <ns0:rPr>
                <ns0:rFonts ns0:ascii="宋体" ns0:hAnsi="宋体" ns0:eastAsia="宋体"/>
                <ns0:b ns0:val="0"/>
                <ns0:i ns0:val="0"/>
                <ns0:sz ns0:val="20"/>
              </ns0:rPr>
              <ns0:t>service/reservation.go</ns0:t>
            </ns0:r>
            <ns0:r>
              <ns0:rPr>
                <ns0:rFonts ns0:ascii="宋体" ns0:hAnsi="宋体" ns0:eastAsia="宋体"/>
                <ns0:b ns0:val="0"/>
                <ns0:i ns0:val="0"/>
                <ns0:sz ns0:val="20"/>
              </ns0:rPr>
              <ns0:t>&lt;br&gt;</ns0:t>
            </ns0:r>
            <ns0:r>
              <ns0:rPr>
                <ns0:rFonts ns0:ascii="宋体" ns0:hAnsi="宋体" ns0:eastAsia="宋体"/>
                <ns0:b ns0:val="0"/>
                <ns0:i ns0:val="0"/>
                <ns0:sz ns0:val="20"/>
              </ns0:rPr>
              <ns0:t>service/allocation.go</ns0:t>
            </ns0:r>
            <ns0:r>
              <ns0:rPr>
                <ns0:rFonts ns0:ascii="宋体" ns0:hAnsi="宋体" ns0:eastAsia="宋体"/>
                <ns0:b ns0:val="0"/>
                <ns0:i ns0:val="0"/>
                <ns0:sz ns0:val="20"/>
              </ns0:rPr>
              <ns0:t>&lt;br&gt;</ns0:t>
            </ns0:r>
            <ns0:r>
              <ns0:rPr>
                <ns0:rFonts ns0:ascii="宋体" ns0:hAnsi="宋体" ns0:eastAsia="宋体"/>
                <ns0:b ns0:val="0"/>
                <ns0:i ns0:val="0"/>
                <ns0:sz ns0:val="20"/>
              </ns0:rPr>
              <ns0:t>service/lifecycle.go</ns0:t>
            </ns0:r>
            <ns0:r>
              <ns0:rPr>
                <ns0:rFonts ns0:ascii="宋体" ns0:hAnsi="宋体" ns0:eastAsia="宋体"/>
                <ns0:b ns0:val="0"/>
                <ns0:i ns0:val="0"/>
                <ns0:sz ns0:val="20"/>
              </ns0:rPr>
              <ns0:t>&lt;br&gt;</ns0:t>
            </ns0:r>
            <ns0:r>
              <ns0:rPr>
                <ns0:rFonts ns0:ascii="宋体" ns0:hAnsi="宋体" ns0:eastAsia="宋体"/>
                <ns0:b ns0:val="0"/>
                <ns0:i ns0:val="0"/>
                <ns0:sz ns0:val="20"/>
              </ns0:rPr>
              <ns0:t>pkg/redissync/*</ns0:t>
            </ns0:r>
            <ns0:r>
              <ns0:rPr>
                <ns0:rFonts ns0:ascii="宋体" ns0:hAnsi="宋体" ns0:eastAsia="宋体"/>
                <ns0:b ns0:val="0"/>
                <ns0:i ns0:val="0"/>
                <ns0:sz ns0:val="20"/>
              </ns0:rPr>
              <ns0:t>&lt;br&gt;</ns0:t>
            </ns0:r>
            <ns0:r>
              <ns0:rPr>
                <ns0:rFonts ns0:ascii="宋体" ns0:hAnsi="宋体" ns0:eastAsia="宋体"/>
                <ns0:b ns0:val="0"/>
                <ns0:i ns0:val="0"/>
                <ns0:sz ns0:val="20"/>
              </ns0:rPr>
              <ns0:t>repository/room.go</ns0:t>
            </ns0:r>
            <ns0:r>
              <ns0:rPr>
                <ns0:rFonts ns0:ascii="宋体" ns0:hAnsi="宋体" ns0:eastAsia="宋体"/>
                <ns0:b ns0:val="0"/>
                <ns0:i ns0:val="0"/>
                <ns0:sz ns0:val="20"/>
              </ns0:rPr>
              <ns0:t>&lt;br&gt;</ns0:t>
            </ns0:r>
            <ns0:r>
              <ns0:rPr>
                <ns0:rFonts ns0:ascii="宋体" ns0:hAnsi="宋体" ns0:eastAsia="宋体"/>
                <ns0:b ns0:val="0"/>
                <ns0:i ns0:val="0"/>
                <ns0:sz ns0:val="20"/>
              </ns0:rPr>
              <ns0:t>repository/seat.go</ns0:t>
            </ns0:r>
            <ns0:r>
              <ns0:rPr>
                <ns0:rFonts ns0:ascii="宋体" ns0:hAnsi="宋体" ns0:eastAsia="宋体"/>
                <ns0:b ns0:val="0"/>
                <ns0:i ns0:val="0"/>
                <ns0:sz ns0:val="20"/>
              </ns0:rPr>
              <ns0:t>&lt;br&gt;</ns0:t>
            </ns0:r>
            <ns0:r>
              <ns0:rPr>
                <ns0:rFonts ns0:ascii="宋体" ns0:hAnsi="宋体" ns0:eastAsia="宋体"/>
                <ns0:b ns0:val="0"/>
                <ns0:i ns0:val="0"/>
                <ns0:sz ns0:val="20"/>
              </ns0:rPr>
              <ns0:t>repository/reservation.go</ns0:t>
            </ns0:r>
            <ns0:r>
              <ns0:rPr>
                <ns0:rFonts ns0:ascii="宋体" ns0:hAnsi="宋体" ns0:eastAsia="宋体"/>
                <ns0:b ns0:val="0"/>
                <ns0:i ns0:val="0"/>
                <ns0:sz ns0:val="20"/>
              </ns0:rPr>
              <ns0:t>&lt;br&gt;</ns0:t>
            </ns0:r>
            <ns0:r>
              <ns0:rPr>
                <ns0:rFonts ns0:ascii="宋体" ns0:hAnsi="宋体" ns0:eastAsia="宋体"/>
                <ns0:b ns0:val="0"/>
                <ns0:i ns0:val="0"/>
                <ns0:sz ns0:val="20"/>
              </ns0:rPr>
              <ns0:t>model/room.go</ns0:t>
            </ns0:r>
            <ns0:r>
              <ns0:rPr>
                <ns0:rFonts ns0:ascii="宋体" ns0:hAnsi="宋体" ns0:eastAsia="宋体"/>
                <ns0:b ns0:val="0"/>
                <ns0:i ns0:val="0"/>
                <ns0:sz ns0:val="20"/>
              </ns0:rPr>
              <ns0:t>&lt;br&gt;</ns0:t>
            </ns0:r>
            <ns0:r>
              <ns0:rPr>
                <ns0:rFonts ns0:ascii="宋体" ns0:hAnsi="宋体" ns0:eastAsia="宋体"/>
                <ns0:b ns0:val="0"/>
                <ns0:i ns0:val="0"/>
                <ns0:sz ns0:val="20"/>
              </ns0:rPr>
              <ns0:t>model/reservation.go</ns0:t>
            </ns0:r>
            <ns0:r>
              <ns0:rPr>
                <ns0:rFonts ns0:ascii="宋体" ns0:hAnsi="宋体" ns0:eastAsia="宋体"/>
                <ns0:b ns0:val="0"/>
                <ns0:i ns0:val="0"/>
                <ns0:sz ns0:val="20"/>
              </ns0:rPr>
              <ns0:t>&lt;br&gt;</ns0:t>
            </ns0:r>
            <ns0:r>
              <ns0:rPr>
                <ns0:rFonts ns0:ascii="宋体" ns0:hAnsi="宋体" ns0:eastAsia="宋体"/>
                <ns0:b ns0:val="0"/>
                <ns0:i ns0:val="0"/>
                <ns0:sz ns0:val="20"/>
              </ns0:rPr>
              <ns0:t>model/allocation.go</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数据表</ns0:t>
            </ns0:r>
            <ns0:r>
              <ns0:rPr>
                <ns0:rFonts ns0:ascii="宋体" ns0:hAnsi="宋体" ns0:eastAsia="宋体"/>
                <ns0:b ns0:val="0"/>
                <ns0:i ns0:val="0"/>
                <ns0:sz ns0:val="20"/>
              </ns0:rPr>
              <ns0:t>：</ns0:t>
            </ns0:r>
            <ns0:r>
              <ns0:rPr>
                <ns0:rFonts ns0:ascii="宋体" ns0:hAnsi="宋体" ns0:eastAsia="宋体"/>
                <ns0:b ns0:val="0"/>
                <ns0:i ns0:val="0"/>
                <ns0:sz ns0:val="20"/>
              </ns0:rPr>
              <ns0:t>rooms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seats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reservations</ns0:t>
            </ns0:r>
            <ns0:r>
              <ns0:rPr>
                <ns0:rFonts ns0:ascii="宋体" ns0:hAnsi="宋体" ns0:eastAsia="宋体"/>
                <ns0:b ns0:val="0"/>
                <ns0:i ns0:val="0"/>
                <ns0:sz ns0:val="20"/>
              </ns0:rPr>
              <ns0:t>&lt;br&gt;</ns0:t>
            </ns0:r>
            <ns0:r>
              <ns0:rPr>
                <ns0:rFonts ns0:ascii="宋体" ns0:hAnsi="宋体" ns0:eastAsia="宋体"/>
                <ns0:b ns0:val="0"/>
                <ns0:i ns0:val="0"/>
                <ns0:sz ns0:val="20"/>
              </ns0:rPr>
              <ns0:t>约束</ns0:t>
            </ns0:r>
            <ns0:r>
              <ns0:rPr>
                <ns0:rFonts ns0:ascii="宋体" ns0:hAnsi="宋体" ns0:eastAsia="宋体"/>
                <ns0:b ns0:val="0"/>
                <ns0:i ns0:val="0"/>
                <ns0:sz ns0:val="20"/>
              </ns0:rPr>
              <ns0:t>：</ns0:t>
            </ns0:r>
            <ns0:r>
              <ns0:rPr>
                <ns0:rFonts ns0:ascii="宋体" ns0:hAnsi="宋体" ns0:eastAsia="宋体"/>
                <ns0:b ns0:val="0"/>
                <ns0:i ns0:val="0"/>
                <ns0:sz ns0:val="20"/>
              </ns0:rPr>
              <ns0:t>excl_seat_overlap</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excl_user_overlap</ns0:t>
            </ns0:r>
            <ns0:r>
              <ns0:rPr>
                <ns0:rFonts ns0:ascii="宋体" ns0:hAnsi="宋体" ns0:eastAsia="宋体"/>
                <ns0:b ns0:val="0"/>
                <ns0:i ns0:val="0"/>
                <ns0:sz ns0:val="20"/>
              </ns0:rPr>
              <ns0:t xml:space="preserve"> (GiST)&lt;br&gt;</ns0:t>
            </ns0:r>
            <ns0:r>
              <ns0:rPr>
                <ns0:rFonts ns0:ascii="宋体" ns0:hAnsi="宋体" ns0:eastAsia="宋体"/>
                <ns0:b ns0:val="0"/>
                <ns0:i ns0:val="0"/>
                <ns0:sz ns0:val="20"/>
              </ns0:rPr>
              <ns0:t>Redis 键</ns0:t>
            </ns0:r>
            <ns0:r>
              <ns0:rPr>
                <ns0:rFonts ns0:ascii="宋体" ns0:hAnsi="宋体" ns0:eastAsia="宋体"/>
                <ns0:b ns0:val="0"/>
                <ns0:i ns0:val="0"/>
                <ns0:sz ns0:val="20"/>
              </ns0:rPr>
              <ns0:t>：</ns0:t>
            </ns0:r>
            <ns0:r>
              <ns0:rPr>
                <ns0:rFonts ns0:ascii="宋体" ns0:hAnsi="宋体" ns0:eastAsia="宋体"/>
                <ns0:b ns0:val="0"/>
                <ns0:i ns0:val="0"/>
                <ns0:sz ns0:val="20"/>
              </ns0:rPr>
              <ns0:t>studyroom:lock:seat:*</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studyroom:cache:rooms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核心预约业务模型与六态有限状态机；座位批量生成算法；智能加权偏好推荐模型；三层防超卖互斥方案（Redis 分布式锁 + 冲突预检 + GiST 排除约束）</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views/WaitlistView.vue</ns0:t>
            </ns0:r>
            <ns0:r>
              <ns0:rPr>
                <ns0:rFonts ns0:ascii="宋体" ns0:hAnsi="宋体" ns0:eastAsia="宋体"/>
                <ns0:b ns0:val="0"/>
                <ns0:i ns0:val="0"/>
                <ns0:sz ns0:val="20"/>
              </ns0:rPr>
              <ns0:t>&lt;br&gt;</ns0:t>
            </ns0:r>
            <ns0:r>
              <ns0:rPr>
                <ns0:rFonts ns0:ascii="宋体" ns0:hAnsi="宋体" ns0:eastAsia="宋体"/>
                <ns0:b ns0:val="0"/>
                <ns0:i ns0:val="0"/>
                <ns0:sz ns0:val="20"/>
              </ns0:rPr>
              <ns0:t>views/NotificationsView.vue</ns0:t>
            </ns0:r>
            <ns0:r>
              <ns0:rPr>
                <ns0:rFonts ns0:ascii="宋体" ns0:hAnsi="宋体" ns0:eastAsia="宋体"/>
                <ns0:b ns0:val="0"/>
                <ns0:i ns0:val="0"/>
                <ns0:sz ns0:val="20"/>
              </ns0:rPr>
              <ns0:t>&lt;br&gt;</ns0:t>
            </ns0:r>
            <ns0:r>
              <ns0:rPr>
                <ns0:rFonts ns0:ascii="宋体" ns0:hAnsi="宋体" ns0:eastAsia="宋体"/>
                <ns0:b ns0:val="0"/>
                <ns0:i ns0:val="0"/>
                <ns0:sz ns0:val="20"/>
              </ns0:rPr>
              <ns0:t>views/ProfileView.vue</ns0:t>
            </ns0:r>
            <ns0:r>
              <ns0:rPr>
                <ns0:rFonts ns0:ascii="宋体" ns0:hAnsi="宋体" ns0:eastAsia="宋体"/>
                <ns0:b ns0:val="0"/>
                <ns0:i ns0:val="0"/>
                <ns0:sz ns0:val="20"/>
              </ns0:rPr>
              <ns0:t xml:space="preserve"> (信用面板)&lt;br&gt;</ns0:t>
            </ns0:r>
            <ns0:r>
              <ns0:rPr>
                <ns0:rFonts ns0:ascii="宋体" ns0:hAnsi="宋体" ns0:eastAsia="宋体"/>
                <ns0:b ns0:val="0"/>
                <ns0:i ns0:val="0"/>
                <ns0:sz ns0:val="20"/>
              </ns0:rPr>
              <ns0:t>stores/notification.js</ns0:t>
            </ns0:r>
            <ns0:r>
              <ns0:rPr>
                <ns0:rFonts ns0:ascii="宋体" ns0:hAnsi="宋体" ns0:eastAsia="宋体"/>
                <ns0:b ns0:val="0"/>
                <ns0:i ns0:val="0"/>
                <ns0:sz ns0:val="20"/>
              </ns0:rPr>
              <ns0:t>&lt;br&gt;</ns0:t>
            </ns0:r>
            <ns0:r>
              <ns0:rPr>
                <ns0:rFonts ns0:ascii="宋体" ns0:hAnsi="宋体" ns0:eastAsia="宋体"/>
                <ns0:b ns0:val="0"/>
                <ns0:i ns0:val="0"/>
                <ns0:sz ns0:val="20"/>
              </ns0:rPr>
              <ns0:t>api/credit.js</ns0:t>
            </ns0:r>
            <ns0:r>
              <ns0:rPr>
                <ns0:rFonts ns0:ascii="宋体" ns0:hAnsi="宋体" ns0:eastAsia="宋体"/>
                <ns0:b ns0:val="0"/>
                <ns0:i ns0:val="0"/>
                <ns0:sz ns0:val="20"/>
              </ns0:rPr>
              <ns0:t>&lt;br&gt;</ns0:t>
            </ns0:r>
            <ns0:r>
              <ns0:rPr>
                <ns0:rFonts ns0:ascii="宋体" ns0:hAnsi="宋体" ns0:eastAsia="宋体"/>
                <ns0:b ns0:val="0"/>
                <ns0:i ns0:val="0"/>
                <ns0:sz ns0:val="20"/>
              </ns0:rPr>
              <ns0:t>api/waitlist.js</ns0:t>
            </ns0:r>
            <ns0:r>
              <ns0:rPr>
                <ns0:rFonts ns0:ascii="宋体" ns0:hAnsi="宋体" ns0:eastAsia="宋体"/>
                <ns0:b ns0:val="0"/>
                <ns0:i ns0:val="0"/>
                <ns0:sz ns0:val="20"/>
              </ns0:rPr>
              <ns0:t>&lt;br&gt;</ns0:t>
            </ns0:r>
            <ns0:r>
              <ns0:rPr>
                <ns0:rFonts ns0:ascii="宋体" ns0:hAnsi="宋体" ns0:eastAsia="宋体"/>
                <ns0:b ns0:val="0"/>
                <ns0:i ns0:val="0"/>
                <ns0:sz ns0:val="20"/>
              </ns0:rPr>
              <ns0:t>api/notification.js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handler/credit.go</ns0:t>
            </ns0:r>
            <ns0:r>
              <ns0:rPr>
                <ns0:rFonts ns0:ascii="宋体" ns0:hAnsi="宋体" ns0:eastAsia="宋体"/>
                <ns0:b ns0:val="0"/>
                <ns0:i ns0:val="0"/>
                <ns0:sz ns0:val="20"/>
              </ns0:rPr>
              <ns0:t>&lt;br&gt;</ns0:t>
            </ns0:r>
            <ns0:r>
              <ns0:rPr>
                <ns0:rFonts ns0:ascii="宋体" ns0:hAnsi="宋体" ns0:eastAsia="宋体"/>
                <ns0:b ns0:val="0"/>
                <ns0:i ns0:val="0"/>
                <ns0:sz ns0:val="20"/>
              </ns0:rPr>
              <ns0:t>handler/waitlist.go</ns0:t>
            </ns0:r>
            <ns0:r>
              <ns0:rPr>
                <ns0:rFonts ns0:ascii="宋体" ns0:hAnsi="宋体" ns0:eastAsia="宋体"/>
                <ns0:b ns0:val="0"/>
                <ns0:i ns0:val="0"/>
                <ns0:sz ns0:val="20"/>
              </ns0:rPr>
              <ns0:t>&lt;br&gt;</ns0:t>
            </ns0:r>
            <ns0:r>
              <ns0:rPr>
                <ns0:rFonts ns0:ascii="宋体" ns0:hAnsi="宋体" ns0:eastAsia="宋体"/>
                <ns0:b ns0:val="0"/>
                <ns0:i ns0:val="0"/>
                <ns0:sz ns0:val="20"/>
              </ns0:rPr>
              <ns0:t>handler/notification.go</ns0:t>
            </ns0:r>
            <ns0:r>
              <ns0:rPr>
                <ns0:rFonts ns0:ascii="宋体" ns0:hAnsi="宋体" ns0:eastAsia="宋体"/>
                <ns0:b ns0:val="0"/>
                <ns0:i ns0:val="0"/>
                <ns0:sz ns0:val="20"/>
              </ns0:rPr>
              <ns0:t>&lt;br&gt;</ns0:t>
            </ns0:r>
            <ns0:r>
              <ns0:rPr>
                <ns0:rFonts ns0:ascii="宋体" ns0:hAnsi="宋体" ns0:eastAsia="宋体"/>
                <ns0:b ns0:val="0"/>
                <ns0:i ns0:val="0"/>
                <ns0:sz ns0:val="20"/>
              </ns0:rPr>
              <ns0:t>service/credit.go</ns0:t>
            </ns0:r>
            <ns0:r>
              <ns0:rPr>
                <ns0:rFonts ns0:ascii="宋体" ns0:hAnsi="宋体" ns0:eastAsia="宋体"/>
                <ns0:b ns0:val="0"/>
                <ns0:i ns0:val="0"/>
                <ns0:sz ns0:val="20"/>
              </ns0:rPr>
              <ns0:t>&lt;br&gt;</ns0:t>
            </ns0:r>
            <ns0:r>
              <ns0:rPr>
                <ns0:rFonts ns0:ascii="宋体" ns0:hAnsi="宋体" ns0:eastAsia="宋体"/>
                <ns0:b ns0:val="0"/>
                <ns0:i ns0:val="0"/>
                <ns0:sz ns0:val="20"/>
              </ns0:rPr>
              <ns0:t>service/waitlist.go</ns0:t>
            </ns0:r>
            <ns0:r>
              <ns0:rPr>
                <ns0:rFonts ns0:ascii="宋体" ns0:hAnsi="宋体" ns0:eastAsia="宋体"/>
                <ns0:b ns0:val="0"/>
                <ns0:i ns0:val="0"/>
                <ns0:sz ns0:val="20"/>
              </ns0:rPr>
              <ns0:t>&lt;br&gt;</ns0:t>
            </ns0:r>
            <ns0:r>
              <ns0:rPr>
                <ns0:rFonts ns0:ascii="宋体" ns0:hAnsi="宋体" ns0:eastAsia="宋体"/>
                <ns0:b ns0:val="0"/>
                <ns0:i ns0:val="0"/>
                <ns0:sz ns0:val="20"/>
              </ns0:rPr>
              <ns0:t>service/notification.go</ns0:t>
            </ns0:r>
            <ns0:r>
              <ns0:rPr>
                <ns0:rFonts ns0:ascii="宋体" ns0:hAnsi="宋体" ns0:eastAsia="宋体"/>
                <ns0:b ns0:val="0"/>
                <ns0:i ns0:val="0"/>
                <ns0:sz ns0:val="20"/>
              </ns0:rPr>
              <ns0:t>&lt;br&gt;</ns0:t>
            </ns0:r>
            <ns0:r>
              <ns0:rPr>
                <ns0:rFonts ns0:ascii="宋体" ns0:hAnsi="宋体" ns0:eastAsia="宋体"/>
                <ns0:b ns0:val="0"/>
                <ns0:i ns0:val="0"/>
                <ns0:sz ns0:val="20"/>
              </ns0:rPr>
              <ns0:t>repository/credit.go</ns0:t>
            </ns0:r>
            <ns0:r>
              <ns0:rPr>
                <ns0:rFonts ns0:ascii="宋体" ns0:hAnsi="宋体" ns0:eastAsia="宋体"/>
                <ns0:b ns0:val="0"/>
                <ns0:i ns0:val="0"/>
                <ns0:sz ns0:val="20"/>
              </ns0:rPr>
              <ns0:t>&lt;br&gt;</ns0:t>
            </ns0:r>
            <ns0:r>
              <ns0:rPr>
                <ns0:rFonts ns0:ascii="宋体" ns0:hAnsi="宋体" ns0:eastAsia="宋体"/>
                <ns0:b ns0:val="0"/>
                <ns0:i ns0:val="0"/>
                <ns0:sz ns0:val="20"/>
              </ns0:rPr>
              <ns0:t>repository/waitlist.go</ns0:t>
            </ns0:r>
            <ns0:r>
              <ns0:rPr>
                <ns0:rFonts ns0:ascii="宋体" ns0:hAnsi="宋体" ns0:eastAsia="宋体"/>
                <ns0:b ns0:val="0"/>
                <ns0:i ns0:val="0"/>
                <ns0:sz ns0:val="20"/>
              </ns0:rPr>
              <ns0:t>&lt;br&gt;</ns0:t>
            </ns0:r>
            <ns0:r>
              <ns0:rPr>
                <ns0:rFonts ns0:ascii="宋体" ns0:hAnsi="宋体" ns0:eastAsia="宋体"/>
                <ns0:b ns0:val="0"/>
                <ns0:i ns0:val="0"/>
                <ns0:sz ns0:val="20"/>
              </ns0:rPr>
              <ns0:t>repository/notification.go</ns0:t>
            </ns0:r>
            <ns0:r>
              <ns0:rPr>
                <ns0:rFonts ns0:ascii="宋体" ns0:hAnsi="宋体" ns0:eastAsia="宋体"/>
                <ns0:b ns0:val="0"/>
                <ns0:i ns0:val="0"/>
                <ns0:sz ns0:val="20"/>
              </ns0:rPr>
              <ns0:t>&lt;br&gt;</ns0:t>
            </ns0:r>
            <ns0:r>
              <ns0:rPr>
                <ns0:rFonts ns0:ascii="宋体" ns0:hAnsi="宋体" ns0:eastAsia="宋体"/>
                <ns0:b ns0:val="0"/>
                <ns0:i ns0:val="0"/>
                <ns0:sz ns0:val="20"/>
              </ns0:rPr>
              <ns0:t>model/credit.go</ns0:t>
            </ns0:r>
            <ns0:r>
              <ns0:rPr>
                <ns0:rFonts ns0:ascii="宋体" ns0:hAnsi="宋体" ns0:eastAsia="宋体"/>
                <ns0:b ns0:val="0"/>
                <ns0:i ns0:val="0"/>
                <ns0:sz ns0:val="20"/>
              </ns0:rPr>
              <ns0:t>&lt;br&gt;</ns0:t>
            </ns0:r>
            <ns0:r>
              <ns0:rPr>
                <ns0:rFonts ns0:ascii="宋体" ns0:hAnsi="宋体" ns0:eastAsia="宋体"/>
                <ns0:b ns0:val="0"/>
                <ns0:i ns0:val="0"/>
                <ns0:sz ns0:val="20"/>
              </ns0:rPr>
              <ns0:t>model/waitlist.go</ns0:t>
            </ns0:r>
            <ns0:r>
              <ns0:rPr>
                <ns0:rFonts ns0:ascii="宋体" ns0:hAnsi="宋体" ns0:eastAsia="宋体"/>
                <ns0:b ns0:val="0"/>
                <ns0:i ns0:val="0"/>
                <ns0:sz ns0:val="20"/>
              </ns0:rPr>
              <ns0:t>&lt;br&gt;</ns0:t>
            </ns0:r>
            <ns0:r>
              <ns0:rPr>
                <ns0:rFonts ns0:ascii="宋体" ns0:hAnsi="宋体" ns0:eastAsia="宋体"/>
                <ns0:b ns0:val="0"/>
                <ns0:i ns0:val="0"/>
                <ns0:sz ns0:val="20"/>
              </ns0:rPr>
              <ns0:t>model/notification.go</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数据表</ns0:t>
            </ns0:r>
            <ns0:r>
              <ns0:rPr>
                <ns0:rFonts ns0:ascii="宋体" ns0:hAnsi="宋体" ns0:eastAsia="宋体"/>
                <ns0:b ns0:val="0"/>
                <ns0:i ns0:val="0"/>
                <ns0:sz ns0:val="20"/>
              </ns0:rPr>
              <ns0:t>：</ns0:t>
            </ns0:r>
            <ns0:r>
              <ns0:rPr>
                <ns0:rFonts ns0:ascii="宋体" ns0:hAnsi="宋体" ns0:eastAsia="宋体"/>
                <ns0:b ns0:val="0"/>
                <ns0:i ns0:val="0"/>
                <ns0:sz ns0:val="20"/>
              </ns0:rPr>
              <ns0:t>credit_logs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waitlist</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notifications</ns0:t>
            </ns0:r>
            <ns0:r>
              <ns0:rPr>
                <ns0:rFonts ns0:ascii="宋体" ns0:hAnsi="宋体" ns0:eastAsia="宋体"/>
                <ns0:b ns0:val="0"/>
                <ns0:i ns0:val="0"/>
                <ns0:sz ns0:val="20"/>
              </ns0:rPr>
              <ns0:t>&lt;br&gt;</ns0:t>
            </ns0:r>
            <ns0:r>
              <ns0:rPr>
                <ns0:rFonts ns0:ascii="宋体" ns0:hAnsi="宋体" ns0:eastAsia="宋体"/>
                <ns0:b ns0:val="0"/>
                <ns0:i ns0:val="0"/>
                <ns0:sz ns0:val="20"/>
              </ns0:rPr>
              <ns0:t>复合索引</ns0:t>
            </ns0:r>
            <ns0:r>
              <ns0:rPr>
                <ns0:rFonts ns0:ascii="宋体" ns0:hAnsi="宋体" ns0:eastAsia="宋体"/>
                <ns0:b ns0:val="0"/>
                <ns0:i ns0:val="0"/>
                <ns0:sz ns0:val="20"/>
              </ns0:rPr>
              <ns0:t>：</ns0:t>
            </ns0:r>
            <ns0:r>
              <ns0:rPr>
                <ns0:rFonts ns0:ascii="宋体" ns0:hAnsi="宋体" ns0:eastAsia="宋体"/>
                <ns0:b ns0:val="0"/>
                <ns0:i ns0:val="0"/>
                <ns0:sz ns0:val="20"/>
              </ns0:rPr>
              <ns0:t>idx_credit_user</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idx_wait_room_slot</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idx_notify_user_unread</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校园自习室规则治理体系；信用分奖惩流转与低分禁约；高并发满座先到先得队列递补引擎；站内通知推送与已读管理</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views/AnalyticsView.vue</ns0:t>
            </ns0:r>
            <ns0:r>
              <ns0:rPr>
                <ns0:rFonts ns0:ascii="宋体" ns0:hAnsi="宋体" ns0:eastAsia="宋体"/>
                <ns0:b ns0:val="0"/>
                <ns0:i ns0:val="0"/>
                <ns0:sz ns0:val="20"/>
              </ns0:rPr>
              <ns0:t>&lt;br&gt;</ns0:t>
            </ns0:r>
            <ns0:r>
              <ns0:rPr>
                <ns0:rFonts ns0:ascii="宋体" ns0:hAnsi="宋体" ns0:eastAsia="宋体"/>
                <ns0:b ns0:val="0"/>
                <ns0:i ns0:val="0"/>
                <ns0:sz ns0:val="20"/>
              </ns0:rPr>
              <ns0:t>components/seat3d/*</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SeatExplorer.vue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SeatScene.vue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models.js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seatPresentation.js</ns0:t>
            </ns0:r>
            <ns0:r>
              <ns0:rPr>
                <ns0:rFonts ns0:ascii="宋体" ns0:hAnsi="宋体" ns0:eastAsia="宋体"/>
                <ns0:b ns0:val="0"/>
                <ns0:i ns0:val="0"/>
                <ns0:sz ns0:val="20"/>
              </ns0:rPr>
              <ns0:t>)&lt;br&gt;</ns0:t>
            </ns0:r>
            <ns0:r>
              <ns0:rPr>
                <ns0:rFonts ns0:ascii="宋体" ns0:hAnsi="宋体" ns0:eastAsia="宋体"/>
                <ns0:b ns0:val="0"/>
                <ns0:i ns0:val="0"/>
                <ns0:sz ns0:val="20"/>
              </ns0:rPr>
              <ns0:t>composables/motion.js</ns0:t>
            </ns0:r>
            <ns0:r>
              <ns0:rPr>
                <ns0:rFonts ns0:ascii="宋体" ns0:hAnsi="宋体" ns0:eastAsia="宋体"/>
                <ns0:b ns0:val="0"/>
                <ns0:i ns0:val="0"/>
                <ns0:sz ns0:val="20"/>
              </ns0:rPr>
              <ns0:t>&lt;br&gt;</ns0:t>
            </ns0:r>
            <ns0:r>
              <ns0:rPr>
                <ns0:rFonts ns0:ascii="宋体" ns0:hAnsi="宋体" ns0:eastAsia="宋体"/>
                <ns0:b ns0:val="0"/>
                <ns0:i ns0:val="0"/>
                <ns0:sz ns0:val="20"/>
              </ns0:rPr>
              <ns0:t>api/stats.js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handler/stats.go</ns0:t>
            </ns0:r>
            <ns0:r>
              <ns0:rPr>
                <ns0:rFonts ns0:ascii="宋体" ns0:hAnsi="宋体" ns0:eastAsia="宋体"/>
                <ns0:b ns0:val="0"/>
                <ns0:i ns0:val="0"/>
                <ns0:sz ns0:val="20"/>
              </ns0:rPr>
              <ns0:t>&lt;br&gt;</ns0:t>
            </ns0:r>
            <ns0:r>
              <ns0:rPr>
                <ns0:rFonts ns0:ascii="宋体" ns0:hAnsi="宋体" ns0:eastAsia="宋体"/>
                <ns0:b ns0:val="0"/>
                <ns0:i ns0:val="0"/>
                <ns0:sz ns0:val="20"/>
              </ns0:rPr>
              <ns0:t>service/stats.go</ns0:t>
            </ns0:r>
            <ns0:r>
              <ns0:rPr>
                <ns0:rFonts ns0:ascii="宋体" ns0:hAnsi="宋体" ns0:eastAsia="宋体"/>
                <ns0:b ns0:val="0"/>
                <ns0:i ns0:val="0"/>
                <ns0:sz ns0:val="20"/>
              </ns0:rPr>
              <ns0:t>&lt;br&gt;</ns0:t>
            </ns0:r>
            <ns0:r>
              <ns0:rPr>
                <ns0:rFonts ns0:ascii="宋体" ns0:hAnsi="宋体" ns0:eastAsia="宋体"/>
                <ns0:b ns0:val="0"/>
                <ns0:i ns0:val="0"/>
                <ns0:sz ns0:val="20"/>
              </ns0:rPr>
              <ns0:t>repository/stats.go</ns0:t>
            </ns0:r>
            <ns0:r>
              <ns0:rPr>
                <ns0:rFonts ns0:ascii="宋体" ns0:hAnsi="宋体" ns0:eastAsia="宋体"/>
                <ns0:b ns0:val="0"/>
                <ns0:i ns0:val="0"/>
                <ns0:sz ns0:val="20"/>
              </ns0:rPr>
              <ns0:t>&lt;br&gt;</ns0:t>
            </ns0:r>
            <ns0:r>
              <ns0:rPr>
                <ns0:rFonts ns0:ascii="宋体" ns0:hAnsi="宋体" ns0:eastAsia="宋体"/>
                <ns0:b ns0:val="0"/>
                <ns0:i ns0:val="0"/>
                <ns0:sz ns0:val="20"/>
              </ns0:rPr>
              <ns0:t>model/stats.go</ns0:t>
            </ns0:r>
            <ns0:r>
              <ns0:rPr>
                <ns0:rFonts ns0:ascii="宋体" ns0:hAnsi="宋体" ns0:eastAsia="宋体"/>
                <ns0:b ns0:val="0"/>
                <ns0:i ns0:val="0"/>
                <ns0:sz ns0:val="20"/>
              </ns0:rPr>
              <ns0:t>&lt;br&gt;</ns0:t>
            </ns0:r>
            <ns0:r>
              <ns0:rPr>
                <ns0:rFonts ns0:ascii="宋体" ns0:hAnsi="宋体" ns0:eastAsia="宋体"/>
                <ns0:b ns0:val="0"/>
                <ns0:i ns0:val="0"/>
                <ns0:sz ns0:val="20"/>
              </ns0:rPr>
              <ns0:t>pkg/rediscache/*</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数据视图</ns0:t>
            </ns0:r>
            <ns0:r>
              <ns0:rPr>
                <ns0:rFonts ns0:ascii="宋体" ns0:hAnsi="宋体" ns0:eastAsia="宋体"/>
                <ns0:b ns0:val="0"/>
                <ns0:i ns0:val="0"/>
                <ns0:sz ns0:val="20"/>
              </ns0:rPr>
              <ns0:t>：预约历史多维分析聚合&lt;br&gt;</ns0:t>
            </ns0:r>
            <ns0:r>
              <ns0:rPr>
                <ns0:rFonts ns0:ascii="宋体" ns0:hAnsi="宋体" ns0:eastAsia="宋体"/>
                <ns0:b ns0:val="0"/>
                <ns0:i ns0:val="0"/>
                <ns0:sz ns0:val="20"/>
              </ns0:rPr>
              <ns0:t>Redis 键</ns0:t>
            </ns0:r>
            <ns0:r>
              <ns0:rPr>
                <ns0:rFonts ns0:ascii="宋体" ns0:hAnsi="宋体" ns0:eastAsia="宋体"/>
                <ns0:b ns0:val="0"/>
                <ns0:i ns0:val="0"/>
                <ns0:sz ns0:val="20"/>
              </ns0:rPr>
              <ns0:t>：</ns0:t>
            </ns0:r>
            <ns0:r>
              <ns0:rPr>
                <ns0:rFonts ns0:ascii="宋体" ns0:hAnsi="宋体" ns0:eastAsia="宋体"/>
                <ns0:b ns0:val="0"/>
                <ns0:i ns0:val="0"/>
                <ns0:sz ns0:val="20"/>
              </ns0:rPr>
              <ns0:t>studyroom:cache:stats:*</ns0:t>
            </ns0:r>
            <ns0:r>
              <ns0:rPr>
                <ns0:rFonts ns0:ascii="宋体" ns0:hAnsi="宋体" ns0:eastAsia="宋体"/>
                <ns0:b ns0:val="0"/>
                <ns0:i ns0:val="0"/>
                <ns0:sz ns0:val="20"/>
              </ns0:rPr>
              <ns0:t xml:space="preserve"> (Jitter ±10% 随机防雪崩)</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数据聚合流水线与高性能统计 SQL；座位 × 小时热力图矩阵计算；Three.js WebGL 3D 选座与视角探索；GSAP 界面动效；旁路缓存防雪崩与主动失效机制</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components/AIAssistant.vue</ns0:t>
            </ns0:r>
            <ns0:r>
              <ns0:rPr>
                <ns0:rFonts ns0:ascii="宋体" ns0:hAnsi="宋体" ns0:eastAsia="宋体"/>
                <ns0:b ns0:val="0"/>
                <ns0:i ns0:val="0"/>
                <ns0:sz ns0:val="20"/>
              </ns0:rPr>
              <ns0:t>&lt;br&gt;</ns0:t>
            </ns0:r>
            <ns0:r>
              <ns0:rPr>
                <ns0:rFonts ns0:ascii="宋体" ns0:hAnsi="宋体" ns0:eastAsia="宋体"/>
                <ns0:b ns0:val="0"/>
                <ns0:i ns0:val="0"/>
                <ns0:sz ns0:val="20"/>
              </ns0:rPr>
              <ns0:t>api/ai.js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handler/ai.go</ns0:t>
            </ns0:r>
            <ns0:r>
              <ns0:rPr>
                <ns0:rFonts ns0:ascii="宋体" ns0:hAnsi="宋体" ns0:eastAsia="宋体"/>
                <ns0:b ns0:val="0"/>
                <ns0:i ns0:val="0"/>
                <ns0:sz ns0:val="20"/>
              </ns0:rPr>
              <ns0:t>&lt;br&gt;</ns0:t>
            </ns0:r>
            <ns0:r>
              <ns0:rPr>
                <ns0:rFonts ns0:ascii="宋体" ns0:hAnsi="宋体" ns0:eastAsia="宋体"/>
                <ns0:b ns0:val="0"/>
                <ns0:i ns0:val="0"/>
                <ns0:sz ns0:val="20"/>
              </ns0:rPr>
              <ns0:t>handler/health.go</ns0:t>
            </ns0:r>
            <ns0:r>
              <ns0:rPr>
                <ns0:rFonts ns0:ascii="宋体" ns0:hAnsi="宋体" ns0:eastAsia="宋体"/>
                <ns0:b ns0:val="0"/>
                <ns0:i ns0:val="0"/>
                <ns0:sz ns0:val="20"/>
              </ns0:rPr>
              <ns0:t>&lt;br&gt;</ns0:t>
            </ns0:r>
            <ns0:r>
              <ns0:rPr>
                <ns0:rFonts ns0:ascii="宋体" ns0:hAnsi="宋体" ns0:eastAsia="宋体"/>
                <ns0:b ns0:val="0"/>
                <ns0:i ns0:val="0"/>
                <ns0:sz ns0:val="20"/>
              </ns0:rPr>
              <ns0:t>service/ai.go</ns0:t>
            </ns0:r>
            <ns0:r>
              <ns0:rPr>
                <ns0:rFonts ns0:ascii="宋体" ns0:hAnsi="宋体" ns0:eastAsia="宋体"/>
                <ns0:b ns0:val="0"/>
                <ns0:i ns0:val="0"/>
                <ns0:sz ns0:val="20"/>
              </ns0:rPr>
              <ns0:t>&lt;br&gt;</ns0:t>
            </ns0:r>
            <ns0:r>
              <ns0:rPr>
                <ns0:rFonts ns0:ascii="宋体" ns0:hAnsi="宋体" ns0:eastAsia="宋体"/>
                <ns0:b ns0:val="0"/>
                <ns0:i ns0:val="0"/>
                <ns0:sz ns0:val="20"/>
              </ns0:rPr>
              <ns0:t>service/ai_client.go</ns0:t>
            </ns0:r>
            <ns0:r>
              <ns0:rPr>
                <ns0:rFonts ns0:ascii="宋体" ns0:hAnsi="宋体" ns0:eastAsia="宋体"/>
                <ns0:b ns0:val="0"/>
                <ns0:i ns0:val="0"/>
                <ns0:sz ns0:val="20"/>
              </ns0:rPr>
              <ns0:t>&lt;br&gt;</ns0:t>
            </ns0:r>
            <ns0:r>
              <ns0:rPr>
                <ns0:rFonts ns0:ascii="宋体" ns0:hAnsi="宋体" ns0:eastAsia="宋体"/>
                <ns0:b ns0:val="0"/>
                <ns0:i ns0:val="0"/>
                <ns0:sz ns0:val="20"/>
              </ns0:rPr>
              <ns0:t>service/scheduler.go</ns0:t>
            </ns0:r>
            <ns0:r>
              <ns0:rPr>
                <ns0:rFonts ns0:ascii="宋体" ns0:hAnsi="宋体" ns0:eastAsia="宋体"/>
                <ns0:b ns0:val="0"/>
                <ns0:i ns0:val="0"/>
                <ns0:sz ns0:val="20"/>
              </ns0:rPr>
              <ns0:t>&lt;br&gt;</ns0:t>
            </ns0:r>
            <ns0:r>
              <ns0:rPr>
                <ns0:rFonts ns0:ascii="宋体" ns0:hAnsi="宋体" ns0:eastAsia="宋体"/>
                <ns0:b ns0:val="0"/>
                <ns0:i ns0:val="0"/>
                <ns0:sz ns0:val="20"/>
              </ns0:rPr>
              <ns0:t>middleware/ratelimit.go</ns0:t>
            </ns0:r>
            <ns0:r>
              <ns0:rPr>
                <ns0:rFonts ns0:ascii="宋体" ns0:hAnsi="宋体" ns0:eastAsia="宋体"/>
                <ns0:b ns0:val="0"/>
                <ns0:i ns0:val="0"/>
                <ns0:sz ns0:val="20"/>
              </ns0:rPr>
              <ns0:t>&lt;br&gt;</ns0:t>
            </ns0:r>
            <ns0:r>
              <ns0:rPr>
                <ns0:rFonts ns0:ascii="宋体" ns0:hAnsi="宋体" ns0:eastAsia="宋体"/>
                <ns0:b ns0:val="0"/>
                <ns0:i ns0:val="0"/>
                <ns0:sz ns0:val="20"/>
              </ns0:rPr>
              <ns0:t>repository/ai.go</ns0:t>
            </ns0:r>
            <ns0:r>
              <ns0:rPr>
                <ns0:rFonts ns0:ascii="宋体" ns0:hAnsi="宋体" ns0:eastAsia="宋体"/>
                <ns0:b ns0:val="0"/>
                <ns0:i ns0:val="0"/>
                <ns0:sz ns0:val="20"/>
              </ns0:rPr>
              <ns0:t>&lt;br&gt;</ns0:t>
            </ns0:r>
            <ns0:r>
              <ns0:rPr>
                <ns0:rFonts ns0:ascii="宋体" ns0:hAnsi="宋体" ns0:eastAsia="宋体"/>
                <ns0:b ns0:val="0"/>
                <ns0:i ns0:val="0"/>
                <ns0:sz ns0:val="20"/>
              </ns0:rPr>
              <ns0:t>model/ai.go</ns0:t>
            </ns0:r>
            <ns0:r>
              <ns0:rPr>
                <ns0:rFonts ns0:ascii="宋体" ns0:hAnsi="宋体" ns0:eastAsia="宋体"/>
                <ns0:b ns0:val="0"/>
                <ns0:i ns0:val="0"/>
                <ns0:sz ns0:val="20"/>
              </ns0:rPr>
              <ns0:t>&lt;br&gt;</ns0:t>
            </ns0:r>
            <ns0:r>
              <ns0:rPr>
                <ns0:rFonts ns0:ascii="宋体" ns0:hAnsi="宋体" ns0:eastAsia="宋体"/>
                <ns0:b ns0:val="0"/>
                <ns0:i ns0:val="0"/>
                <ns0:sz ns0:val="20"/>
              </ns0:rPr>
              <ns0:t>config/config.go</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数据表</ns0:t>
            </ns0:r>
            <ns0:r>
              <ns0:rPr>
                <ns0:rFonts ns0:ascii="宋体" ns0:hAnsi="宋体" ns0:eastAsia="宋体"/>
                <ns0:b ns0:val="0"/>
                <ns0:i ns0:val="0"/>
                <ns0:sz ns0:val="20"/>
              </ns0:rPr>
              <ns0:t>：</ns0:t>
            </ns0:r>
            <ns0:r>
              <ns0:rPr>
                <ns0:rFonts ns0:ascii="宋体" ns0:hAnsi="宋体" ns0:eastAsia="宋体"/>
                <ns0:b ns0:val="0"/>
                <ns0:i ns0:val="0"/>
                <ns0:sz ns0:val="20"/>
              </ns0:rPr>
              <ns0:t>ai_conversations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ai_messages</ns0:t>
            </ns0:r>
            <ns0:r>
              <ns0:rPr>
                <ns0:rFonts ns0:ascii="宋体" ns0:hAnsi="宋体" ns0:eastAsia="宋体"/>
                <ns0:b ns0:val="0"/>
                <ns0:i ns0:val="0"/>
                <ns0:sz ns0:val="20"/>
              </ns0:rPr>
              <ns0:t>&lt;br&gt;</ns0:t>
            </ns0:r>
            <ns0:r>
              <ns0:rPr>
                <ns0:rFonts ns0:ascii="宋体" ns0:hAnsi="宋体" ns0:eastAsia="宋体"/>
                <ns0:b ns0:val="0"/>
                <ns0:i ns0:val="0"/>
                <ns0:sz ns0:val="20"/>
              </ns0:rPr>
              <ns0:t>Redis 键</ns0:t>
            </ns0:r>
            <ns0:r>
              <ns0:rPr>
                <ns0:rFonts ns0:ascii="宋体" ns0:hAnsi="宋体" ns0:eastAsia="宋体"/>
                <ns0:b ns0:val="0"/>
                <ns0:i ns0:val="0"/>
                <ns0:sz ns0:val="20"/>
              </ns0:rPr>
              <ns0:t>：</ns0:t>
            </ns0:r>
            <ns0:r>
              <ns0:rPr>
                <ns0:rFonts ns0:ascii="宋体" ns0:hAnsi="宋体" ns0:eastAsia="宋体"/>
                <ns0:b ns0:val="0"/>
                <ns0:i ns0:val="0"/>
                <ns0:sz ns0:val="20"/>
              </ns0:rPr>
              <ns0:t>studyroom:scheduler:leader</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studyroom:ratelimit:*</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悬浮流式对话助手与只读查询；自然语言推荐卡片与二次确认预约；高可用调度器 Redis Leader 选举；API 分布式限流；测试体系与 CI/CD 运维</ns0:t>
            </ns0:r>
          </ns0:p>
        </ns0:tc>
      </ns0:tr>
    </ns0:tbl>
    <ns0:p>
      <ns0:pPr>
        <ns0:spacing ns0:before="0" ns0:after="80" ns0:line="240" ns0:lineRule="auto"/>
      </ns0:pPr>
    </ns0:p>
    <ns0:p>
      <ns0:pPr>
        <ns0:spacing ns0:line="288" ns0:lineRule="auto" ns0:before="0" ns0:after="40"/>
      </ns0:pPr>
      <ns0:r>
        <ns0:rPr>
          <ns0:rFonts ns0:ascii="宋体" ns0:hAnsi="宋体" ns0:eastAsia="宋体"/>
          <ns0:b ns0:val="0"/>
          <ns0:i ns0:val="0"/>
          <ns0:sz ns0:val="21"/>
        </ns0:rPr>
        <ns0:t>总体处理流程与部署结构：</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4494779"/>
            <wp:docPr id="7" name="Picture 7"/>
            <wp:cNvGraphicFramePr>
              <a:graphicFrameLocks noChangeAspect="1"/>
            </wp:cNvGraphicFramePr>
            <a:graphic>
              <a:graphicData uri="http://schemas.openxmlformats.org/drawingml/2006/picture">
                <pic:pic>
                  <pic:nvPicPr>
                    <pic:cNvPr id="0" name="01_总体处理流程图.png"/>
                    <pic:cNvPicPr/>
                  </pic:nvPicPr>
                  <pic:blipFill>
                    <a:blip ns2:embed="rId16"/>
                    <a:stretch>
                      <a:fillRect/>
                    </a:stretch>
                  </pic:blipFill>
                  <pic:spPr>
                    <a:xfrm>
                      <a:off x="0" y="0"/>
                      <a:ext cx="5303520" cy="4494779"/>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3-3 总体处理流程图</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1945535"/>
            <wp:docPr id="8" name="Picture 8"/>
            <wp:cNvGraphicFramePr>
              <a:graphicFrameLocks noChangeAspect="1"/>
            </wp:cNvGraphicFramePr>
            <a:graphic>
              <a:graphicData uri="http://schemas.openxmlformats.org/drawingml/2006/picture">
                <pic:pic>
                  <pic:nvPicPr>
                    <pic:cNvPr id="0" name="18_部署图.png"/>
                    <pic:cNvPicPr/>
                  </pic:nvPicPr>
                  <pic:blipFill>
                    <a:blip ns2:embed="rId17"/>
                    <a:stretch>
                      <a:fillRect/>
                    </a:stretch>
                  </pic:blipFill>
                  <pic:spPr>
                    <a:xfrm>
                      <a:off x="0" y="0"/>
                      <a:ext cx="5303520" cy="1945535"/>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3-4 系统部署图</ns0:t>
      </ns0:r>
    </ns0:p>
    <ns0:p>
      <ns0:pPr>
        <ns0:pStyle ns0:val="Heading1"/>
        <ns0:spacing ns0:before="240" ns0:after="120"/>
      </ns0:pPr>
      <ns0:r>
        <ns0:rPr>
          <ns0:rFonts ns0:ascii="黑体" ns0:hAnsi="黑体" ns0:eastAsia="黑体"/>
          <ns0:b/>
          <ns0:i ns0:val="0"/>
          <ns0:sz ns0:val="28"/>
        </ns0:rPr>
        <ns0:t>3.2 代码设计</ns0:t>
      </ns0:r>
    </ns0:p>
    <ns0:p>
      <ns0:pPr>
        <ns0:pStyle ns0:val="ListBullet"/>
        <ns0:spacing ns0:line="288" ns0:lineRule="auto" ns0:before="0" ns0:after="40"/>
      </ns0:pPr>
      <ns0:r>
        <ns0:rPr>
          <ns0:rFonts ns0:ascii="宋体" ns0:hAnsi="宋体" ns0:eastAsia="宋体"/>
          <ns0:b/>
          <ns0:i ns0:val="0"/>
          <ns0:sz ns0:val="21"/>
        </ns0:rPr>
        <ns0:t>命名规范</ns0:t>
      </ns0:r>
      <ns0:r>
        <ns0:rPr>
          <ns0:rFonts ns0:ascii="宋体" ns0:hAnsi="宋体" ns0:eastAsia="宋体"/>
          <ns0:b ns0:val="0"/>
          <ns0:i ns0:val="0"/>
          <ns0:sz ns0:val="21"/>
        </ns0:rPr>
        <ns0:t>：Go 语言采用标准驼峰命名法（CamelCase/camelCase）；PostgreSQL 数据表与字段命名采用蛇形命名法（snake_case）；JSON 字段与数据库列名统一对齐；</ns0:t>
      </ns0:r>
    </ns0:p>
    <ns0:p>
      <ns0:pPr>
        <ns0:pStyle ns0:val="ListBullet"/>
        <ns0:spacing ns0:line="288" ns0:lineRule="auto" ns0:before="0" ns0:after="40"/>
      </ns0:pPr>
      <ns0:r>
        <ns0:rPr>
          <ns0:rFonts ns0:ascii="宋体" ns0:hAnsi="宋体" ns0:eastAsia="宋体"/>
          <ns0:b/>
          <ns0:i ns0:val="0"/>
          <ns0:sz ns0:val="21"/>
        </ns0:rPr>
        <ns0:t>状态码设计</ns0:t>
      </ns0:r>
      <ns0:r>
        <ns0:rPr>
          <ns0:rFonts ns0:ascii="宋体" ns0:hAnsi="宋体" ns0:eastAsia="宋体"/>
          <ns0:b ns0:val="0"/>
          <ns0:i ns0:val="0"/>
          <ns0:sz ns0:val="21"/>
        </ns0:rPr>
        <ns0:t>：核心实体状态均以数据库 CHECK 约束固化。预约表六态（</ns0:t>
      </ns0:r>
      <ns0:r>
        <ns0:rPr>
          <ns0:rFonts ns0:ascii="Consolas" ns0:hAnsi="Consolas" ns0:eastAsia="Consolas"/>
          <ns0:b ns0:val="0"/>
          <ns0:i ns0:val="0"/>
          <ns0:sz ns0:val="19"/>
        </ns0:rPr>
        <ns0:t>pending</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checked_in</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temp_leave</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completed</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cancelled</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violation</ns0:t>
      </ns0:r>
      <ns0:r>
        <ns0:rPr>
          <ns0:rFonts ns0:ascii="宋体" ns0:hAnsi="宋体" ns0:eastAsia="宋体"/>
          <ns0:b ns0:val="0"/>
          <ns0:i ns0:val="0"/>
          <ns0:sz ns0:val="21"/>
        </ns0:rPr>
        <ns0:t>）、座位三态（</ns0:t>
      </ns0:r>
      <ns0:r>
        <ns0:rPr>
          <ns0:rFonts ns0:ascii="Consolas" ns0:hAnsi="Consolas" ns0:eastAsia="Consolas"/>
          <ns0:b ns0:val="0"/>
          <ns0:i ns0:val="0"/>
          <ns0:sz ns0:val="19"/>
        </ns0:rPr>
        <ns0:t>available</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maintenance</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disabled</ns0:t>
      </ns0:r>
      <ns0:r>
        <ns0:rPr>
          <ns0:rFonts ns0:ascii="宋体" ns0:hAnsi="宋体" ns0:eastAsia="宋体"/>
          <ns0:b ns0:val="0"/>
          <ns0:i ns0:val="0"/>
          <ns0:sz ns0:val="21"/>
        </ns0:rPr>
        <ns0:t>）、候补四态（</ns0:t>
      </ns0:r>
      <ns0:r>
        <ns0:rPr>
          <ns0:rFonts ns0:ascii="Consolas" ns0:hAnsi="Consolas" ns0:eastAsia="Consolas"/>
          <ns0:b ns0:val="0"/>
          <ns0:i ns0:val="0"/>
          <ns0:sz ns0:val="19"/>
        </ns0:rPr>
        <ns0:t>waiting</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promoted</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cancelled</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expired</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来源血缘标识</ns0:t>
      </ns0:r>
      <ns0:r>
        <ns0:rPr>
          <ns0:rFonts ns0:ascii="宋体" ns0:hAnsi="宋体" ns0:eastAsia="宋体"/>
          <ns0:b ns0:val="0"/>
          <ns0:i ns0:val="0"/>
          <ns0:sz ns0:val="21"/>
        </ns0:rPr>
        <ns0:t xml:space="preserve">：预约单支持 </ns0:t>
      </ns0:r>
      <ns0:r>
        <ns0:rPr>
          <ns0:rFonts ns0:ascii="Consolas" ns0:hAnsi="Consolas" ns0:eastAsia="Consolas"/>
          <ns0:b ns0:val="0"/>
          <ns0:i ns0:val="0"/>
          <ns0:sz ns0:val="19"/>
        </ns0:rPr>
        <ns0:t>source</ns0:t>
      </ns0:r>
      <ns0:r>
        <ns0:rPr>
          <ns0:rFonts ns0:ascii="宋体" ns0:hAnsi="宋体" ns0:eastAsia="宋体"/>
          <ns0:b ns0:val="0"/>
          <ns0:i ns0:val="0"/>
          <ns0:sz ns0:val="21"/>
        </ns0:rPr>
        <ns0:t xml:space="preserve"> 属性（</ns0:t>
      </ns0:r>
      <ns0:r>
        <ns0:rPr>
          <ns0:rFonts ns0:ascii="Consolas" ns0:hAnsi="Consolas" ns0:eastAsia="Consolas"/>
          <ns0:b ns0:val="0"/>
          <ns0:i ns0:val="0"/>
          <ns0:sz ns0:val="19"/>
        </ns0:rPr>
        <ns0:t>manual</ns0:t>
      </ns0:r>
      <ns0:r>
        <ns0:rPr>
          <ns0:rFonts ns0:ascii="宋体" ns0:hAnsi="宋体" ns0:eastAsia="宋体"/>
          <ns0:b ns0:val="0"/>
          <ns0:i ns0:val="0"/>
          <ns0:sz ns0:val="21"/>
        </ns0:rPr>
        <ns0:t xml:space="preserve"> 人工选座、</ns0:t>
      </ns0:r>
      <ns0:r>
        <ns0:rPr>
          <ns0:rFonts ns0:ascii="Consolas" ns0:hAnsi="Consolas" ns0:eastAsia="Consolas"/>
          <ns0:b ns0:val="0"/>
          <ns0:i ns0:val="0"/>
          <ns0:sz ns0:val="19"/>
        </ns0:rPr>
        <ns0:t>auto</ns0:t>
      </ns0:r>
      <ns0:r>
        <ns0:rPr>
          <ns0:rFonts ns0:ascii="宋体" ns0:hAnsi="宋体" ns0:eastAsia="宋体"/>
          <ns0:b ns0:val="0"/>
          <ns0:i ns0:val="0"/>
          <ns0:sz ns0:val="21"/>
        </ns0:rPr>
        <ns0:t xml:space="preserve"> 智能自动分配、</ns0:t>
      </ns0:r>
      <ns0:r>
        <ns0:rPr>
          <ns0:rFonts ns0:ascii="Consolas" ns0:hAnsi="Consolas" ns0:eastAsia="Consolas"/>
          <ns0:b ns0:val="0"/>
          <ns0:i ns0:val="0"/>
          <ns0:sz ns0:val="19"/>
        </ns0:rPr>
        <ns0:t>waitlist</ns0:t>
      </ns0:r>
      <ns0:r>
        <ns0:rPr>
          <ns0:rFonts ns0:ascii="宋体" ns0:hAnsi="宋体" ns0:eastAsia="宋体"/>
          <ns0:b ns0:val="0"/>
          <ns0:i ns0:val="0"/>
          <ns0:sz ns0:val="21"/>
        </ns0:rPr>
        <ns0:t xml:space="preserve"> 候补自动递补），支持精细化运营审计；</ns0:t>
      </ns0:r>
    </ns0:p>
    <ns0:p>
      <ns0:pPr>
        <ns0:pStyle ns0:val="ListBullet"/>
        <ns0:spacing ns0:line="288" ns0:lineRule="auto" ns0:before="0" ns0:after="40"/>
      </ns0:pPr>
      <ns0:r>
        <ns0:rPr>
          <ns0:rFonts ns0:ascii="宋体" ns0:hAnsi="宋体" ns0:eastAsia="宋体"/>
          <ns0:b/>
          <ns0:i ns0:val="0"/>
          <ns0:sz ns0:val="21"/>
        </ns0:rPr>
        <ns0:t>统一响应封装</ns0:t>
      </ns0:r>
      <ns0:r>
        <ns0:rPr>
          <ns0:rFonts ns0:ascii="宋体" ns0:hAnsi="宋体" ns0:eastAsia="宋体"/>
          <ns0:b ns0:val="0"/>
          <ns0:i ns0:val="0"/>
          <ns0:sz ns0:val="21"/>
        </ns0:rPr>
        <ns0:t xml:space="preserve">：HTTP 接口统一输出 </ns0:t>
      </ns0:r>
      <ns0:r>
        <ns0:rPr>
          <ns0:rFonts ns0:ascii="Consolas" ns0:hAnsi="Consolas" ns0:eastAsia="Consolas"/>
          <ns0:b ns0:val="0"/>
          <ns0:i ns0:val="0"/>
          <ns0:sz ns0:val="19"/>
        </ns0:rPr>
        <ns0:t>{code: int, message: string, data: any}</ns0:t>
      </ns0:r>
      <ns0:r>
        <ns0:rPr>
          <ns0:rFonts ns0:ascii="宋体" ns0:hAnsi="宋体" ns0:eastAsia="宋体"/>
          <ns0:b ns0:val="0"/>
          <ns0:i ns0:val="0"/>
          <ns0:sz ns0:val="21"/>
        </ns0:rPr>
        <ns0:t>，精准映射 HTTP 状态语义（400 参数错误、401 认证失败/Token失效、403 权限越权/信用禁约、404 资源不存在、409 业务状态冲突、429 请求超限、500 内部服务错误）。</ns0:t>
      </ns0:r>
    </ns0:p>
    <ns0:p>
      <ns0:pPr>
        <ns0:spacing ns0:line="288" ns0:lineRule="auto" ns0:before="0" ns0:after="40"/>
      </ns0:pPr>
      <ns0:r>
        <ns0:rPr>
          <ns0:rFonts ns0:ascii="宋体" ns0:hAnsi="宋体" ns0:eastAsia="宋体"/>
          <ns0:b ns0:val="0"/>
          <ns0:i ns0:val="0"/>
          <ns0:sz ns0:val="21"/>
        </ns0:rPr>
        <ns0:t>预约状态机是系统业务流转的中枢：</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3039045"/>
            <wp:docPr id="9" name="Picture 9"/>
            <wp:cNvGraphicFramePr>
              <a:graphicFrameLocks noChangeAspect="1"/>
            </wp:cNvGraphicFramePr>
            <a:graphic>
              <a:graphicData uri="http://schemas.openxmlformats.org/drawingml/2006/picture">
                <pic:pic>
                  <pic:nvPicPr>
                    <pic:cNvPr id="0" name="11_预约状态图.png"/>
                    <pic:cNvPicPr/>
                  </pic:nvPicPr>
                  <pic:blipFill>
                    <a:blip ns2:embed="rId18"/>
                    <a:stretch>
                      <a:fillRect/>
                    </a:stretch>
                  </pic:blipFill>
                  <pic:spPr>
                    <a:xfrm>
                      <a:off x="0" y="0"/>
                      <a:ext cx="5303520" cy="3039045"/>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3-5 预约状态图</ns0:t>
      </ns0:r>
    </ns0:p>
    <ns0:p>
      <ns0:pPr>
        <ns0:pStyle ns0:val="Heading1"/>
        <ns0:spacing ns0:before="240" ns0:after="120"/>
      </ns0:pPr>
      <ns0:r>
        <ns0:rPr>
          <ns0:rFonts ns0:ascii="黑体" ns0:hAnsi="黑体" ns0:eastAsia="黑体"/>
          <ns0:b/>
          <ns0:i ns0:val="0"/>
          <ns0:sz ns0:val="28"/>
        </ns0:rPr>
        <ns0:t>3.3 ER 图与类图</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5622460"/>
            <wp:docPr id="10" name="Picture 10"/>
            <wp:cNvGraphicFramePr>
              <a:graphicFrameLocks noChangeAspect="1"/>
            </wp:cNvGraphicFramePr>
            <a:graphic>
              <a:graphicData uri="http://schemas.openxmlformats.org/drawingml/2006/picture">
                <pic:pic>
                  <pic:nvPicPr>
                    <pic:cNvPr id="0" name="08_ER图.png"/>
                    <pic:cNvPicPr/>
                  </pic:nvPicPr>
                  <pic:blipFill>
                    <a:blip ns2:embed="rId19"/>
                    <a:stretch>
                      <a:fillRect/>
                    </a:stretch>
                  </pic:blipFill>
                  <pic:spPr>
                    <a:xfrm>
                      <a:off x="0" y="0"/>
                      <a:ext cx="5303520" cy="5622460"/>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3-6 实体联系图</ns0:t>
      </ns0:r>
    </ns0:p>
    <ns0:p>
      <ns0:pPr>
        <ns0:spacing ns0:line="288" ns0:lineRule="auto" ns0:before="0" ns0:after="40"/>
      </ns0:pPr>
      <ns0:r>
        <ns0:rPr>
          <ns0:rFonts ns0:ascii="宋体" ns0:hAnsi="宋体" ns0:eastAsia="宋体"/>
          <ns0:b ns0:val="0"/>
          <ns0:i ns0:val="0"/>
          <ns0:sz ns0:val="21"/>
        </ns0:rPr>
        <ns0:t>实体联系核心：用户与预约呈 1 对多联系，自习室与座位呈 1 对多联系（级联删除），用户与信用流水、候补、通知分别呈 1 对多联系；预约表上加载的双重 GiST 排除约束在数据库物理层彻底锁死并发超卖漏洞。</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7208049"/>
            <wp:docPr id="11" name="Picture 11"/>
            <wp:cNvGraphicFramePr>
              <a:graphicFrameLocks noChangeAspect="1"/>
            </wp:cNvGraphicFramePr>
            <a:graphic>
              <a:graphicData uri="http://schemas.openxmlformats.org/drawingml/2006/picture">
                <pic:pic>
                  <pic:nvPicPr>
                    <pic:cNvPr id="0" name="09_类图.png"/>
                    <pic:cNvPicPr/>
                  </pic:nvPicPr>
                  <pic:blipFill>
                    <a:blip ns2:embed="rId20"/>
                    <a:stretch>
                      <a:fillRect/>
                    </a:stretch>
                  </pic:blipFill>
                  <pic:spPr>
                    <a:xfrm>
                      <a:off x="0" y="0"/>
                      <a:ext cx="5303520" cy="7208049"/>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3-7 核心领域类图</ns0:t>
      </ns0:r>
    </ns0:p>
    <ns0:p>
      <ns0:pPr>
        <ns0:spacing ns0:line="288" ns0:lineRule="auto" ns0:before="0" ns0:after="40"/>
      </ns0:pPr>
      <ns0:r>
        <ns0:rPr>
          <ns0:rFonts ns0:ascii="宋体" ns0:hAnsi="宋体" ns0:eastAsia="宋体"/>
          <ns0:b ns0:val="0"/>
          <ns0:i ns0:val="0"/>
          <ns0:sz ns0:val="21"/>
        </ns0:rPr>
        <ns0:t>领域模型内聚各自核心实体与服务接口，通过依赖倒置原则（DIP）降低跨模块耦合度。</ns0:t>
      </ns0:r>
    </ns0:p>
    <ns0:p>
      <ns0:pPr>
        <ns0:pStyle ns0:val="Heading1"/>
        <ns0:spacing ns0:before="240" ns0:after="120"/>
      </ns0:pPr>
      <ns0:r>
        <ns0:rPr>
          <ns0:rFonts ns0:ascii="黑体" ns0:hAnsi="黑体" ns0:eastAsia="黑体"/>
          <ns0:b/>
          <ns0:i ns0:val="0"/>
          <ns0:sz ns0:val="28"/>
        </ns0:rPr>
        <ns0:t>3.4 动态行为设计（UML 时序图）</ns0:t>
      </ns0:r>
    </ns0:p>
    <ns0:p>
      <ns0:pPr>
        <ns0:spacing ns0:line="288" ns0:lineRule="auto" ns0:before="0" ns0:after="40"/>
      </ns0:pPr>
      <ns0:r>
        <ns0:rPr>
          <ns0:rFonts ns0:ascii="宋体" ns0:hAnsi="宋体" ns0:eastAsia="宋体"/>
          <ns0:b ns0:val="0"/>
          <ns0:i ns0:val="0"/>
          <ns0:sz ns0:val="21"/>
        </ns0:rPr>
        <ns0:t>各核心动态行为时序由各自主责成员设计并把控：</ns0:t>
      </ns0:r>
    </ns0:p>
    <ns0:p>
      <ns0:pPr>
        <ns0:pStyle ns0:val="ListBullet"/>
        <ns0:spacing ns0:line="288" ns0:lineRule="auto" ns0:before="0" ns0:after="40"/>
      </ns0:pPr>
      <ns0:r>
        <ns0:rPr>
          <ns0:rFonts ns0:ascii="宋体" ns0:hAnsi="宋体" ns0:eastAsia="宋体"/>
          <ns0:b/>
          <ns0:i ns0:val="0"/>
          <ns0:sz ns0:val="21"/>
        </ns0:rPr>
        <ns0:t>登录认证与 Token 鉴权（模块一：用户与权限模块，赵晨曦）</ns0:t>
      </ns0:r>
      <ns0:r>
        <ns0:rPr>
          <ns0:rFonts ns0:ascii="宋体" ns0:hAnsi="宋体" ns0:eastAsia="宋体"/>
          <ns0:b ns0:val="0"/>
          <ns0:i ns0:val="0"/>
          <ns0:sz ns0:val="21"/>
        </ns0:rPr>
        <ns0:t>：</ns0:t>
      </ns0:r>
    </ns0:p>
    <ns0:p>
      <ns0:pPr>
        <ns0:spacing ns0:line="288" ns0:lineRule="auto" ns0:before="0" ns0:after="40"/>
      </ns0:pPr>
      <ns0:r>
        <ns0:rPr>
          <ns0:rFonts ns0:ascii="宋体" ns0:hAnsi="宋体" ns0:eastAsia="宋体"/>
          <ns0:b ns0:val="0"/>
          <ns0:i ns0:val="0"/>
          <ns0:sz ns0:val="21"/>
        </ns0:rPr>
        <ns0:t>验证账号密码 bcrypt 哈希，签发 JWT 并写入本地存储；退出时解析 Token 有效期写入 Redis 黑名单，后续拦截失效请求：</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4651971"/>
            <wp:docPr id="12" name="Picture 12"/>
            <wp:cNvGraphicFramePr>
              <a:graphicFrameLocks noChangeAspect="1"/>
            </wp:cNvGraphicFramePr>
            <a:graphic>
              <a:graphicData uri="http://schemas.openxmlformats.org/drawingml/2006/picture">
                <pic:pic>
                  <pic:nvPicPr>
                    <pic:cNvPr id="0" name="12_登录认证时序图.png"/>
                    <pic:cNvPicPr/>
                  </pic:nvPicPr>
                  <pic:blipFill>
                    <a:blip ns2:embed="rId21"/>
                    <a:stretch>
                      <a:fillRect/>
                    </a:stretch>
                  </pic:blipFill>
                  <pic:spPr>
                    <a:xfrm>
                      <a:off x="0" y="0"/>
                      <a:ext cx="5303520" cy="4651971"/>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3-8 登录认证时序图</ns0:t>
      </ns0:r>
    </ns0:p>
    <ns0:p>
      <ns0:pPr>
        <ns0:pStyle ns0:val="ListBullet"/>
        <ns0:spacing ns0:line="288" ns0:lineRule="auto" ns0:before="0" ns0:after="40"/>
      </ns0:pPr>
      <ns0:r>
        <ns0:rPr>
          <ns0:rFonts ns0:ascii="宋体" ns0:hAnsi="宋体" ns0:eastAsia="宋体"/>
          <ns0:b/>
          <ns0:i ns0:val="0"/>
          <ns0:sz ns0:val="21"/>
        </ns0:rPr>
        <ns0:t>签到签退与履约状态迁移（模块二：座位与预约模块，叶泳言）</ns0:t>
      </ns0:r>
      <ns0:r>
        <ns0:rPr>
          <ns0:rFonts ns0:ascii="宋体" ns0:hAnsi="宋体" ns0:eastAsia="宋体"/>
          <ns0:b ns0:val="0"/>
          <ns0:i ns0:val="0"/>
          <ns0:sz ns0:val="21"/>
        </ns0:rPr>
        <ns0:t>：</ns0:t>
      </ns0:r>
    </ns0:p>
    <ns0:p>
      <ns0:pPr>
        <ns0:spacing ns0:line="288" ns0:lineRule="auto" ns0:before="0" ns0:after="40"/>
      </ns0:pPr>
      <ns0:r>
        <ns0:rPr>
          <ns0:rFonts ns0:ascii="宋体" ns0:hAnsi="宋体" ns0:eastAsia="宋体"/>
          <ns0:b ns0:val="0"/>
          <ns0:i ns0:val="0"/>
          <ns0:sz ns0:val="21"/>
        </ns0:rPr>
        <ns0:t>验证入座签到窗口，支持临时离开与返回，签退完成触发履约加分与座位释放：</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5030143"/>
            <wp:docPr id="13" name="Picture 13"/>
            <wp:cNvGraphicFramePr>
              <a:graphicFrameLocks noChangeAspect="1"/>
            </wp:cNvGraphicFramePr>
            <a:graphic>
              <a:graphicData uri="http://schemas.openxmlformats.org/drawingml/2006/picture">
                <pic:pic>
                  <pic:nvPicPr>
                    <pic:cNvPr id="0" name="13_签到签退时序图.png"/>
                    <pic:cNvPicPr/>
                  </pic:nvPicPr>
                  <pic:blipFill>
                    <a:blip ns2:embed="rId22"/>
                    <a:stretch>
                      <a:fillRect/>
                    </a:stretch>
                  </pic:blipFill>
                  <pic:spPr>
                    <a:xfrm>
                      <a:off x="0" y="0"/>
                      <a:ext cx="5303520" cy="5030143"/>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3-9 签到签退时序图</ns0:t>
      </ns0:r>
    </ns0:p>
    <ns0:p>
      <ns0:pPr>
        <ns0:pStyle ns0:val="ListBullet"/>
        <ns0:spacing ns0:line="288" ns0:lineRule="auto" ns0:before="0" ns0:after="40"/>
      </ns0:pPr>
      <ns0:r>
        <ns0:rPr>
          <ns0:rFonts ns0:ascii="宋体" ns0:hAnsi="宋体" ns0:eastAsia="宋体"/>
          <ns0:b/>
          <ns0:i ns0:val="0"/>
          <ns0:sz ns0:val="21"/>
        </ns0:rPr>
        <ns0:t>满座候补与队列自动递补（模块三：信用与候补模块，姜文东）</ns0:t>
      </ns0:r>
      <ns0:r>
        <ns0:rPr>
          <ns0:rFonts ns0:ascii="宋体" ns0:hAnsi="宋体" ns0:eastAsia="宋体"/>
          <ns0:b ns0:val="0"/>
          <ns0:i ns0:val="0"/>
          <ns0:sz ns0:val="21"/>
        </ns0:rPr>
        <ns0:t>：</ns0:t>
      </ns0:r>
    </ns0:p>
    <ns0:p>
      <ns0:pPr>
        <ns0:spacing ns0:line="288" ns0:lineRule="auto" ns0:before="0" ns0:after="40"/>
      </ns0:pPr>
      <ns0:r>
        <ns0:rPr>
          <ns0:rFonts ns0:ascii="宋体" ns0:hAnsi="宋体" ns0:eastAsia="宋体"/>
          <ns0:b ns0:val="0"/>
          <ns0:i ns0:val="0"/>
          <ns0:sz ns0:val="21"/>
        </ns0:rPr>
        <ns0:t>座位释放时调度器捕获事件，按先到先得原子推进候补队列，自动成单并推送通知：</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3342038"/>
            <wp:docPr id="14" name="Picture 14"/>
            <wp:cNvGraphicFramePr>
              <a:graphicFrameLocks noChangeAspect="1"/>
            </wp:cNvGraphicFramePr>
            <a:graphic>
              <a:graphicData uri="http://schemas.openxmlformats.org/drawingml/2006/picture">
                <pic:pic>
                  <pic:nvPicPr>
                    <pic:cNvPr id="0" name="15_候补递补时序图.png"/>
                    <pic:cNvPicPr/>
                  </pic:nvPicPr>
                  <pic:blipFill>
                    <a:blip ns2:embed="rId23"/>
                    <a:stretch>
                      <a:fillRect/>
                    </a:stretch>
                  </pic:blipFill>
                  <pic:spPr>
                    <a:xfrm>
                      <a:off x="0" y="0"/>
                      <a:ext cx="5303520" cy="3342038"/>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3-10 候补递补时序图</ns0:t>
      </ns0:r>
    </ns0:p>
    <ns0:p>
      <ns0:pPr>
        <ns0:pStyle ns0:val="Heading1"/>
        <ns0:spacing ns0:before="240" ns0:after="120"/>
      </ns0:pPr>
      <ns0:r>
        <ns0:rPr>
          <ns0:rFonts ns0:ascii="黑体" ns0:hAnsi="黑体" ns0:eastAsia="黑体"/>
          <ns0:b/>
          <ns0:i ns0:val="0"/>
          <ns0:sz ns0:val="28"/>
        </ns0:rPr>
        <ns0:t>3.5 算法设计</ns0:t>
      </ns0:r>
    </ns0:p>
    <ns0:p>
      <ns0:pPr>
        <ns0:pStyle ns0:val="Heading2"/>
        <ns0:spacing ns0:before="160" ns0:after="80"/>
      </ns0:pPr>
      <ns0:r>
        <ns0:rPr>
          <ns0:rFonts ns0:ascii="黑体" ns0:hAnsi="黑体" ns0:eastAsia="黑体"/>
          <ns0:b/>
          <ns0:i ns0:val="0"/>
          <ns0:sz ns0:val="24"/>
        </ns0:rPr>
        <ns0:t>1. 偏好加权智能自动分配算法（模块二：座位与预约模块，叶泳言）</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7852764"/>
            <wp:docPr id="15" name="Picture 15"/>
            <wp:cNvGraphicFramePr>
              <a:graphicFrameLocks noChangeAspect="1"/>
            </wp:cNvGraphicFramePr>
            <a:graphic>
              <a:graphicData uri="http://schemas.openxmlformats.org/drawingml/2006/picture">
                <pic:pic>
                  <pic:nvPicPr>
                    <pic:cNvPr id="0" name="14_自动分配算法流程图.png"/>
                    <pic:cNvPicPr/>
                  </pic:nvPicPr>
                  <pic:blipFill>
                    <a:blip ns2:embed="rId24"/>
                    <a:stretch>
                      <a:fillRect/>
                    </a:stretch>
                  </pic:blipFill>
                  <pic:spPr>
                    <a:xfrm>
                      <a:off x="0" y="0"/>
                      <a:ext cx="5303520" cy="7852764"/>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3-11 自动分配算法流程图</ns0:t>
      </ns0:r>
    </ns0:p>
    <ns0:p>
      <ns0:pPr>
        <ns0:spacing ns0:line="288" ns0:lineRule="auto" ns0:before="0" ns0:after="40"/>
      </ns0:pPr>
      <ns0:r>
        <ns0:rPr>
          <ns0:rFonts ns0:ascii="宋体" ns0:hAnsi="宋体" ns0:eastAsia="宋体"/>
          <ns0:b ns0:val="0"/>
          <ns0:i ns0:val="0"/>
          <ns0:sz ns0:val="21"/>
        </ns0:rPr>
        <ns0:t xml:space="preserve">加权评分函数实现为无副作用纯函数 </ns0:t>
      </ns0:r>
      <ns0:r>
        <ns0:rPr>
          <ns0:rFonts ns0:ascii="Consolas" ns0:hAnsi="Consolas" ns0:eastAsia="Consolas"/>
          <ns0:b ns0:val="0"/>
          <ns0:i ns0:val="0"/>
          <ns0:sz ns0:val="19"/>
        </ns0:rPr>
        <ns0:t>ScoreCandidates</ns0:t>
      </ns0:r>
      <ns0:r>
        <ns0:rPr>
          <ns0:rFonts ns0:ascii="宋体" ns0:hAnsi="宋体" ns0:eastAsia="宋体"/>
          <ns0:b ns0:val="0"/>
          <ns0:i ns0:val="0"/>
          <ns0:sz ns0:val="21"/>
        </ns0:rPr>
        <ns0:t>： 总分 = 偏好匹配分（区域 30 + 电源 25 + 靠窗 15）− 近 7 日利用率 × 20 + 随机扰动 (0, 1)</ns0:t>
      </ns0:r>
    </ns0:p>
    <ns0:p>
      <ns0:pPr>
        <ns0:pStyle ns0:val="ListBullet"/>
        <ns0:spacing ns0:line="288" ns0:lineRule="auto" ns0:before="0" ns0:after="40"/>
      </ns0:pPr>
      <ns0:r>
        <ns0:rPr>
          <ns0:rFonts ns0:ascii="宋体" ns0:hAnsi="宋体" ns0:eastAsia="宋体"/>
          <ns0:b ns0:val="0"/>
          <ns0:i ns0:val="0"/>
          <ns0:sz ns0:val="21"/>
        </ns0:rPr>
        <ns0:t>区域匹配度符合加 30 分，电源匹配加 25 分，靠窗匹配加 15 分；</ns0:t>
      </ns0:r>
    </ns0:p>
    <ns0:p>
      <ns0:pPr>
        <ns0:pStyle ns0:val="ListBullet"/>
        <ns0:spacing ns0:line="288" ns0:lineRule="auto" ns0:before="0" ns0:after="40"/>
      </ns0:pPr>
      <ns0:r>
        <ns0:rPr>
          <ns0:rFonts ns0:ascii="宋体" ns0:hAnsi="宋体" ns0:eastAsia="宋体"/>
          <ns0:b/>
          <ns0:i ns0:val="0"/>
          <ns0:sz ns0:val="21"/>
        </ns0:rPr>
        <ns0:t xml:space="preserve">热度均衡因子（$-20 </ns0:t>
        <ns0:tab/>
        <ns0:t>imes U_{7d}$）</ns0:t>
      </ns0:r>
      <ns0:r>
        <ns0:rPr>
          <ns0:rFonts ns0:ascii="宋体" ns0:hAnsi="宋体" ns0:eastAsia="宋体"/>
          <ns0:b ns0:val="0"/>
          <ns0:i ns0:val="0"/>
          <ns0:sz ns0:val="21"/>
        </ns0:rPr>
        <ns0:t>：引入近 7 日座位历史平均利用率进行负向加权，同等偏好下优先分配冷门低频座位，实现人流在自习室空间维度的“削峰填谷”；</ns0:t>
      </ns0:r>
    </ns0:p>
    <ns0:p>
      <ns0:pPr>
        <ns0:pStyle ns0:val="ListBullet"/>
        <ns0:spacing ns0:line="288" ns0:lineRule="auto" ns0:before="0" ns0:after="40"/>
      </ns0:pPr>
      <ns0:r>
        <ns0:rPr>
          <ns0:rFonts ns0:ascii="宋体" ns0:hAnsi="宋体" ns0:eastAsia="宋体"/>
          <ns0:b ns0:val="0"/>
          <ns0:i ns0:val="0"/>
          <ns0:sz ns0:val="21"/>
        </ns0:rPr>
        <ns0:t>随机微扰项 $[0, 1)$ 打破同分僵局，算法单测通过率 100%。</ns0:t>
      </ns0:r>
    </ns0:p>
    <ns0:p>
      <ns0:pPr>
        <ns0:pStyle ns0:val="Heading2"/>
        <ns0:spacing ns0:before="160" ns0:after="80"/>
      </ns0:pPr>
      <ns0:r>
        <ns0:rPr>
          <ns0:rFonts ns0:ascii="黑体" ns0:hAnsi="黑体" ns0:eastAsia="黑体"/>
          <ns0:b/>
          <ns0:i ns0:val="0"/>
          <ns0:sz ns0:val="24"/>
        </ns0:rPr>
        <ns0:t>2. 空间占用热力图矩阵聚合算法（模块四：统计与可视化模块，邹字）</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560424"/>
            <wp:docPr id="16" name="Picture 16"/>
            <wp:cNvGraphicFramePr>
              <a:graphicFrameLocks noChangeAspect="1"/>
            </wp:cNvGraphicFramePr>
            <a:graphic>
              <a:graphicData uri="http://schemas.openxmlformats.org/drawingml/2006/picture">
                <pic:pic>
                  <pic:nvPicPr>
                    <pic:cNvPr id="0" name="17_热力图数据流程图.png"/>
                    <pic:cNvPicPr/>
                  </pic:nvPicPr>
                  <pic:blipFill>
                    <a:blip ns2:embed="rId25"/>
                    <a:stretch>
                      <a:fillRect/>
                    </a:stretch>
                  </pic:blipFill>
                  <pic:spPr>
                    <a:xfrm>
                      <a:off x="0" y="0"/>
                      <a:ext cx="5303520" cy="560424"/>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3-12 热力图数据流程图</ns0:t>
      </ns0:r>
    </ns0:p>
    <ns0:p>
      <ns0:pPr>
        <ns0:spacing ns0:line="288" ns0:lineRule="auto" ns0:before="0" ns0:after="40"/>
      </ns0:pPr>
      <ns0:r>
        <ns0:rPr>
          <ns0:rFonts ns0:ascii="宋体" ns0:hAnsi="宋体" ns0:eastAsia="宋体"/>
          <ns0:b ns0:val="0"/>
          <ns0:i ns0:val="0"/>
          <ns0:sz ns0:val="21"/>
        </ns0:rPr>
        <ns0:t xml:space="preserve">利用 SQL </ns0:t>
      </ns0:r>
      <ns0:r>
        <ns0:rPr>
          <ns0:rFonts ns0:ascii="Consolas" ns0:hAnsi="Consolas" ns0:eastAsia="Consolas"/>
          <ns0:b ns0:val="0"/>
          <ns0:i ns0:val="0"/>
          <ns0:sz ns0:val="19"/>
        </ns0:rPr>
        <ns0:t>generate_series</ns0:t>
      </ns0:r>
      <ns0:r>
        <ns0:rPr>
          <ns0:rFonts ns0:ascii="宋体" ns0:hAnsi="宋体" ns0:eastAsia="宋体"/>
          <ns0:b ns0:val="0"/>
          <ns0:i ns0:val="0"/>
          <ns0:sz ns0:val="21"/>
        </ns0:rPr>
        <ns0:t xml:space="preserve"> 按开闭馆时间动态生成连续 1 小时时间步长序列，利用 </ns0:t>
      </ns0:r>
      <ns0:r>
        <ns0:rPr>
          <ns0:rFonts ns0:ascii="Consolas" ns0:hAnsi="Consolas" ns0:eastAsia="Consolas"/>
          <ns0:b ns0:val="0"/>
          <ns0:i ns0:val="0"/>
          <ns0:sz ns0:val="19"/>
        </ns0:rPr>
        <ns0:t>tsrange</ns0:t>
      </ns0:r>
      <ns0:r>
        <ns0:rPr>
          <ns0:rFonts ns0:ascii="宋体" ns0:hAnsi="宋体" ns0:eastAsia="宋体"/>
          <ns0:b ns0:val="0"/>
          <ns0:i ns0:val="0"/>
          <ns0:sz ns0:val="21"/>
        </ns0:rPr>
        <ns0:t xml:space="preserve"> 范围重叠操作符精准判定各座位在该小时的占用状态，Go 端组装二维矩阵；辅以 Redis 旁路缓存与 ±10% Jitter 随机抖动打散过期时间，彻底杜绝缓存雪崩。</ns0:t>
      </ns0:r>
    </ns0:p>
    <ns0:p>
      <ns0:pPr>
        <ns0:pStyle ns0:val="Heading2"/>
        <ns0:spacing ns0:before="160" ns0:after="80"/>
      </ns0:pPr>
      <ns0:r>
        <ns0:rPr>
          <ns0:rFonts ns0:ascii="黑体" ns0:hAnsi="黑体" ns0:eastAsia="黑体"/>
          <ns0:b/>
          <ns0:i ns0:val="0"/>
          <ns0:sz ns0:val="24"/>
        </ns0:rPr>
        <ns0:t>3. 信用分奖惩流转与递补算法（模块三：信用与候补模块，姜文东）</ns0:t>
      </ns0:r>
    </ns0:p>
    <ns0:p>
      <ns0:pPr>
        <ns0:spacing ns0:line="288" ns0:lineRule="auto" ns0:before="0" ns0:after="40"/>
      </ns0:pPr>
      <ns0:r>
        <ns0:rPr>
          <ns0:rFonts ns0:ascii="宋体" ns0:hAnsi="宋体" ns0:eastAsia="宋体"/>
          <ns0:b ns0:val="0"/>
          <ns0:i ns0:val="0"/>
          <ns0:sz ns0:val="21"/>
        </ns0:rPr>
        <ns0:t xml:space="preserve">构建 </ns0:t>
      </ns0:r>
      <ns0:r>
        <ns0:rPr>
          <ns0:rFonts ns0:ascii="Consolas" ns0:hAnsi="Consolas" ns0:eastAsia="Consolas"/>
          <ns0:b ns0:val="0"/>
          <ns0:i ns0:val="0"/>
          <ns0:sz ns0:val="19"/>
        </ns0:rPr>
        <ns0:t>ApplyDelta</ns0:t>
      </ns0:r>
      <ns0:r>
        <ns0:rPr>
          <ns0:rFonts ns0:ascii="宋体" ns0:hAnsi="宋体" ns0:eastAsia="宋体"/>
          <ns0:b ns0:val="0"/>
          <ns0:i ns0:val="0"/>
          <ns0:sz ns0:val="21"/>
        </ns0:rPr>
        <ns0:t xml:space="preserve"> 事务闭环，将信用变更与流水写入置于同一原子事务；满座候补采用 </ns0:t>
      </ns0:r>
      <ns0:r>
        <ns0:rPr>
          <ns0:rFonts ns0:ascii="Consolas" ns0:hAnsi="Consolas" ns0:eastAsia="Consolas"/>
          <ns0:b ns0:val="0"/>
          <ns0:i ns0:val="0"/>
          <ns0:sz ns0:val="19"/>
        </ns0:rPr>
        <ns0:t>created_at ASC</ns0:t>
      </ns0:r>
      <ns0:r>
        <ns0:rPr>
          <ns0:rFonts ns0:ascii="宋体" ns0:hAnsi="宋体" ns0:eastAsia="宋体"/>
          <ns0:b ns0:val="0"/>
          <ns0:i ns0:val="0"/>
          <ns0:sz ns0:val="21"/>
        </ns0:rPr>
        <ns0:t xml:space="preserve"> 严格保序，队首因突发时段冲突自动顺延不阻塞后续队列。</ns0:t>
      </ns0:r>
    </ns0:p>
    <ns0:p>
      <ns0:pPr>
        <ns0:pStyle ns0:val="Heading2"/>
        <ns0:spacing ns0:before="160" ns0:after="80"/>
      </ns0:pPr>
      <ns0:r>
        <ns0:rPr>
          <ns0:rFonts ns0:ascii="黑体" ns0:hAnsi="黑体" ns0:eastAsia="黑体"/>
          <ns0:b/>
          <ns0:i ns0:val="0"/>
          <ns0:sz ns0:val="24"/>
        </ns0:rPr>
        <ns0:t>4. AI 业务上下文组装与卡片核验、高可用调度器（模块五：AI 助手与运维模块，王建东）</ns0:t>
      </ns0:r>
    </ns0:p>
    <ns0:p>
      <ns0:pPr>
        <ns0:spacing ns0:line="288" ns0:lineRule="auto" ns0:before="0" ns0:after="40"/>
      </ns0:pPr>
      <ns0:r>
        <ns0:rPr>
          <ns0:rFonts ns0:ascii="宋体" ns0:hAnsi="宋体" ns0:eastAsia="宋体"/>
          <ns0:b ns0:val="0"/>
          <ns0:i ns0:val="0"/>
          <ns0:sz ns0:val="21"/>
        </ns0:rPr>
        <ns0:t xml:space="preserve">运行时单次模型调用组装机制：一次性并行提取本人资料、信用、活跃预约、候补及自习室快照注入 System Prompt；推荐卡片经后端时段物理重叠过滤后返回前端，用户二次确认复用模块二标准预约引擎；高可用后台巡检调度器基于 Redis </ns0:t>
      </ns0:r>
      <ns0:r>
        <ns0:rPr>
          <ns0:rFonts ns0:ascii="Consolas" ns0:hAnsi="Consolas" ns0:eastAsia="Consolas"/>
          <ns0:b ns0:val="0"/>
          <ns0:i ns0:val="0"/>
          <ns0:sz ns0:val="19"/>
        </ns0:rPr>
        <ns0:t>studyroom:scheduler:leader</ns0:t>
      </ns0:r>
      <ns0:r>
        <ns0:rPr>
          <ns0:rFonts ns0:ascii="宋体" ns0:hAnsi="宋体" ns0:eastAsia="宋体"/>
          <ns0:b ns0:val="0"/>
          <ns0:i ns0:val="0"/>
          <ns0:sz ns0:val="21"/>
        </ns0:rPr>
        <ns0:t xml:space="preserve"> 锁实现分布式 Leader 选举，保障多实例下单点执行。</ns0:t>
      </ns0:r>
    </ns0:p>
    <ns0:p>
      <ns0:pPr>
        <ns0:pStyle ns0:val="Heading1"/>
        <ns0:spacing ns0:before="240" ns0:after="120"/>
      </ns0:pPr>
      <ns0:r>
        <ns0:rPr>
          <ns0:rFonts ns0:ascii="黑体" ns0:hAnsi="黑体" ns0:eastAsia="黑体"/>
          <ns0:b/>
          <ns0:i ns0:val="0"/>
          <ns0:sz ns0:val="28"/>
        </ns0:rPr>
        <ns0:t>3.6 输入输出设计</ns0:t>
      </ns0:r>
    </ns0:p>
    <ns0:p>
      <ns0:pPr>
        <ns0:pStyle ns0:val="ListBullet"/>
        <ns0:spacing ns0:line="288" ns0:lineRule="auto" ns0:before="0" ns0:after="40"/>
      </ns0:pPr>
      <ns0:r>
        <ns0:rPr>
          <ns0:rFonts ns0:ascii="宋体" ns0:hAnsi="宋体" ns0:eastAsia="宋体"/>
          <ns0:b/>
          <ns0:i ns0:val="0"/>
          <ns0:sz ns0:val="21"/>
        </ns0:rPr>
        <ns0:t>输入设计</ns0:t>
      </ns0:r>
      <ns0:r>
        <ns0:rPr>
          <ns0:rFonts ns0:ascii="宋体" ns0:hAnsi="宋体" ns0:eastAsia="宋体"/>
          <ns0:b ns0:val="0"/>
          <ns0:i ns0:val="0"/>
          <ns0:sz ns0:val="21"/>
        </ns0:rPr>
        <ns0:t>：所有用户输入表单均实施“前端规则初步校验 + 后端 Gin Binding 强类型反序列化 + 业务领域规则断言”三重防护，时间输入统一强制规范为 30 分钟粒度对齐；</ns0:t>
      </ns0:r>
    </ns0:p>
    <ns0:p>
      <ns0:pPr>
        <ns0:pStyle ns0:val="ListBullet"/>
        <ns0:spacing ns0:line="288" ns0:lineRule="auto" ns0:before="0" ns0:after="40"/>
      </ns0:pPr>
      <ns0:r>
        <ns0:rPr>
          <ns0:rFonts ns0:ascii="宋体" ns0:hAnsi="宋体" ns0:eastAsia="宋体"/>
          <ns0:b/>
          <ns0:i ns0:val="0"/>
          <ns0:sz ns0:val="21"/>
        </ns0:rPr>
        <ns0:t>输出设计</ns0:t>
      </ns0:r>
      <ns0:r>
        <ns0:rPr>
          <ns0:rFonts ns0:ascii="宋体" ns0:hAnsi="宋体" ns0:eastAsia="宋体"/>
          <ns0:b ns0:val="0"/>
          <ns0:i ns0:val="0"/>
          <ns0:sz ns0:val="21"/>
        </ns0:rPr>
        <ns0:t>：座位平面图输出 2D 状态着色矩阵与 3D 空间模型；统计模块输出 ECharts 规范格式多维指标；AI 助手输出标准 SSE 打字机流式事件包。</ns0:t>
      </ns0:r>
    </ns0:p>
    <ns0:p>
      <ns0:pPr>
        <ns0:pStyle ns0:val="Heading1"/>
        <ns0:spacing ns0:before="240" ns0:after="120"/>
      </ns0:pPr>
      <ns0:r>
        <ns0:rPr>
          <ns0:rFonts ns0:ascii="黑体" ns0:hAnsi="黑体" ns0:eastAsia="黑体"/>
          <ns0:b/>
          <ns0:i ns0:val="0"/>
          <ns0:sz ns0:val="28"/>
        </ns0:rPr>
        <ns0:t>3.7 模块测试计划</ns0:t>
      </ns0:r>
    </ns0:p>
    <ns0:p>
      <ns0:pPr>
        <ns0:spacing ns0:line="288" ns0:lineRule="auto" ns0:before="0" ns0:after="40"/>
      </ns0:pPr>
      <ns0:r>
        <ns0:rPr>
          <ns0:rFonts ns0:ascii="宋体" ns0:hAnsi="宋体" ns0:eastAsia="宋体"/>
          <ns0:b ns0:val="0"/>
          <ns0:i ns0:val="0"/>
          <ns0:sz ns0:val="21"/>
        </ns0:rPr>
        <ns0:t>5 位成员按主责模块建立严格的单元测试与回归矩阵：赵晨曦负责认证与黑名单（TC-U01 等）；叶泳言负责分配算法与时段校验（TC-A01~A04, TC-V01~V07, 并发压测）；姜文东负责候补与信用（TC-API-17~22）；邹字负责统计热力图与缓存抖动（TC-C01~C02, TC-API-23）；王建东负责 AI 流式对话与限流调度（TC-M01~M02, TC-AI01~AI02）。</ns0:t>
      </ns0:r>
    </ns0:p>
    <ns0:p>
      <ns0:pPr>
        <ns0:spacing ns0:before="240" ns0:after="240"/>
        <ns0:jc ns0:val="center"/>
      </ns0:pPr>
      <ns0:r>
        <ns0:rPr>
          <ns0:rFonts ns0:ascii="黑体" ns0:hAnsi="黑体" ns0:eastAsia="黑体"/>
          <ns0:b/>
          <ns0:i ns0:val="0"/>
          <ns0:sz ns0:val="36"/>
        </ns0:rPr>
        <ns0:t>4 系统实现</ns0:t>
      </ns0:r>
    </ns0:p>
    <ns0:p>
      <ns0:pPr>
        <ns0:pStyle ns0:val="Heading1"/>
        <ns0:spacing ns0:before="240" ns0:after="120"/>
      </ns0:pPr>
      <ns0:r>
        <ns0:rPr>
          <ns0:rFonts ns0:ascii="黑体" ns0:hAnsi="黑体" ns0:eastAsia="黑体"/>
          <ns0:b/>
          <ns0:i ns0:val="0"/>
          <ns0:sz ns0:val="28"/>
        </ns0:rPr>
        <ns0:t>4.1 开发工具与技术栈</ns0:t>
      </ns0:r>
    </ns0:p>
    <ns0:tbl>
      <ns0:tblPr>
        <ns0:tblStyle ns0:val="TableGrid"/>
        <ns0:tblW ns0:type="auto" ns0:w="0"/>
        <ns0:jc ns0:val="center"/>
        <ns0:tblLook ns0:firstColumn="1" ns0:firstRow="1" ns0:lastColumn="0" ns0:lastRow="0" ns0:noHBand="0" ns0:noVBand="1" ns0:val="04A0"/>
      </ns0:tblPr>
      <ns0:tblGrid>
        <ns0:gridCol ns0:w="1824"/>
        <ns0:gridCol ns0:w="1824"/>
        <ns0:gridCol ns0:w="1824"/>
        <ns0:gridCol ns0:w="1824"/>
        <ns0:gridCol ns0:w="1824"/>
      </ns0:tblGrid>
      <ns0:tr>
        <ns0:trPr>
          <ns0:tblHeader/>
          <ns0:cantSplit/>
        </ns0:trPr>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类别</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选型组件</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锁定版本</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技术用途与工程职责</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主责对应</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后端语言框架</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Go + Gin</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Go 1.27 / Gin 1.12.0</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高性能高并发 RESTful API 架构支撑</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全体成员</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持久化数据库</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PostgreSQL (btree_gist)</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18-alpine</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主数据 ACID 事务存储、外键级联、GiST 物理排除约束防超卖</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 / 叶泳言</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内存中间件</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Redis</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7-alpine</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细粒度分布式锁、旁路缓存防雪崩、接口限流门禁、JWT 注销黑名单、Leader 选举</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全体成员</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数据库驱动</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pgx + go-redis</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pgx 5.10.0 / go-redis 9.22.0</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连接池高性能数据交互与 Redis 客户端治理</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 / 邹字</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前端技术栈</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Vue 3 + Vite + Element Plus</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Vue 3.5.42 / Vite 8.2.2</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响应式单页 Web 客户端、全套业务交互视图与状态管理</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全体成员</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可视化与动效</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ECharts + Three.js + GSAP</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ECharts 6.1.0 / GSAP 3.15.0</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空间热力图、运营数据大屏、3D 座位漫游探索与丝滑转场</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容器化与 CI/CD</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Docker Compose + GitHub Actions</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规范配置</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本地容器编排 (Postgres+Redis)、CI 自动化集成测试构建</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4.2 软件界面实现</ns0:t>
      </ns0:r>
    </ns0:p>
    <ns0:p>
      <ns0:pPr>
        <ns0:spacing ns0:line="288" ns0:lineRule="auto" ns0:before="0" ns0:after="40"/>
      </ns0:pPr>
      <ns0:r>
        <ns0:rPr>
          <ns0:rFonts ns0:ascii="宋体" ns0:hAnsi="宋体" ns0:eastAsia="宋体"/>
          <ns0:b ns0:val="0"/>
          <ns0:i ns0:val="0"/>
          <ns0:sz ns0:val="21"/>
        </ns0:rPr>
        <ns0:t>系统基于 Element Plus 构建了 9 个完整业务视图与全局 AI 悬浮球组件，界面按 5 大模块清晰划分：</ns0:t>
      </ns0:r>
    </ns0:p>
    <ns0:p>
      <ns0:pPr>
        <ns0:pStyle ns0:val="ListBullet"/>
        <ns0:spacing ns0:line="288" ns0:lineRule="auto" ns0:before="0" ns0:after="40"/>
      </ns0:pPr>
      <ns0:r>
        <ns0:rPr>
          <ns0:rFonts ns0:ascii="宋体" ns0:hAnsi="宋体" ns0:eastAsia="宋体"/>
          <ns0:b/>
          <ns0:i ns0:val="0"/>
          <ns0:sz ns0:val="21"/>
        </ns0:rPr>
        <ns0:t>模块一：用户与权限模块界面</ns0:t>
      </ns0:r>
      <ns0:r>
        <ns0:rPr>
          <ns0:rFonts ns0:ascii="宋体" ns0:hAnsi="宋体" ns0:eastAsia="宋体"/>
          <ns0:b ns0:val="0"/>
          <ns0:i ns0:val="0"/>
          <ns0:sz ns0:val="21"/>
        </ns0:rPr>
        <ns0:t>：</ns0:t>
      </ns0:r>
    </ns0:p>
    <ns0:p>
      <ns0:pPr>
        <ns0:spacing ns0:line="288" ns0:lineRule="auto" ns0:before="0" ns0:after="40"/>
      </ns0:pPr>
      <ns0:r>
        <ns0:rPr>
          <ns0:rFonts ns0:ascii="宋体" ns0:hAnsi="宋体" ns0:eastAsia="宋体"/>
          <ns0:b ns0:val="0"/>
          <ns0:i ns0:val="0"/>
          <ns0:sz ns0:val="21"/>
        </ns0:rPr>
        <ns0:t>【截图位置：登录与注册页 —— 双 Tab 平滑切换与客户端表单规则校验】 【截图位置：个人中心 —— 学生基本档案、学号及账号安全状态】 【截图位置：管理端用户管理 —— 管理员检索学生列表与一键状态启停】</ns0:t>
      </ns0:r>
    </ns0:p>
    <ns0:p>
      <ns0:pPr>
        <ns0:pStyle ns0:val="ListBullet"/>
        <ns0:spacing ns0:line="288" ns0:lineRule="auto" ns0:before="0" ns0:after="40"/>
      </ns0:pPr>
      <ns0:r>
        <ns0:rPr>
          <ns0:rFonts ns0:ascii="宋体" ns0:hAnsi="宋体" ns0:eastAsia="宋体"/>
          <ns0:b/>
          <ns0:i ns0:val="0"/>
          <ns0:sz ns0:val="21"/>
        </ns0:rPr>
        <ns0:t>模块二：座位与预约模块界面</ns0:t>
      </ns0:r>
      <ns0:r>
        <ns0:rPr>
          <ns0:rFonts ns0:ascii="宋体" ns0:hAnsi="宋体" ns0:eastAsia="宋体"/>
          <ns0:b ns0:val="0"/>
          <ns0:i ns0:val="0"/>
          <ns0:sz ns0:val="21"/>
        </ns0:rPr>
        <ns0:t>：</ns0:t>
      </ns0:r>
    </ns0:p>
    <ns0:p>
      <ns0:pPr>
        <ns0:spacing ns0:line="288" ns0:lineRule="auto" ns0:before="0" ns0:after="40"/>
      </ns0:pPr>
      <ns0:r>
        <ns0:rPr>
          <ns0:rFonts ns0:ascii="宋体" ns0:hAnsi="宋体" ns0:eastAsia="宋体"/>
          <ns0:b ns0:val="0"/>
          <ns0:i ns0:val="0"/>
          <ns0:sz ns0:val="21"/>
        </ns0:rPr>
        <ns0:t>【截图位置：座位预约页 —— 房间/日期/时段联动筛选 + CSS Grid 自适应座位平面图】 【截图位置：智能自动分配对话框 —— 偏好条件交互选择与 Top-N 推荐加权列表】 【截图位置：我的预约状态看板 —— 状态驱动动态按钮组（签到/暂离/返回/签退/取消）】</ns0:t>
      </ns0:r>
    </ns0:p>
    <ns0:p>
      <ns0:pPr>
        <ns0:pStyle ns0:val="ListBullet"/>
        <ns0:spacing ns0:line="288" ns0:lineRule="auto" ns0:before="0" ns0:after="40"/>
      </ns0:pPr>
      <ns0:r>
        <ns0:rPr>
          <ns0:rFonts ns0:ascii="宋体" ns0:hAnsi="宋体" ns0:eastAsia="宋体"/>
          <ns0:b/>
          <ns0:i ns0:val="0"/>
          <ns0:sz ns0:val="21"/>
        </ns0:rPr>
        <ns0:t>模块三：信用与候补模块界面</ns0:t>
      </ns0:r>
      <ns0:r>
        <ns0:rPr>
          <ns0:rFonts ns0:ascii="宋体" ns0:hAnsi="宋体" ns0:eastAsia="宋体"/>
          <ns0:b ns0:val="0"/>
          <ns0:i ns0:val="0"/>
          <ns0:sz ns0:val="21"/>
        </ns0:rPr>
        <ns0:t>：</ns0:t>
      </ns0:r>
    </ns0:p>
    <ns0:p>
      <ns0:pPr>
        <ns0:spacing ns0:line="288" ns0:lineRule="auto" ns0:before="0" ns0:after="40"/>
      </ns0:pPr>
      <ns0:r>
        <ns0:rPr>
          <ns0:rFonts ns0:ascii="宋体" ns0:hAnsi="宋体" ns0:eastAsia="宋体"/>
          <ns0:b ns0:val="0"/>
          <ns0:i ns0:val="0"/>
          <ns0:sz ns0:val="21"/>
        </ns0:rPr>
        <ns0:t>【截图位置：信用分仪表盘 —— 环形仪表盘、禁约倒计时警告与可追溯信用变动流水】 【截图位置：我的候补排队页 —— 满座排队登记、实时位次动态预测与主动撤回】 【截图位置：站内消息通知中心 —— 抽屉式未读角标轮询、6 类彩色标签与一键标为已读】</ns0:t>
      </ns0:r>
    </ns0:p>
    <ns0:p>
      <ns0:pPr>
        <ns0:pStyle ns0:val="ListBullet"/>
        <ns0:spacing ns0:line="288" ns0:lineRule="auto" ns0:before="0" ns0:after="40"/>
      </ns0:pPr>
      <ns0:r>
        <ns0:rPr>
          <ns0:rFonts ns0:ascii="宋体" ns0:hAnsi="宋体" ns0:eastAsia="宋体"/>
          <ns0:b/>
          <ns0:i ns0:val="0"/>
          <ns0:sz ns0:val="21"/>
        </ns0:rPr>
        <ns0:t>模块四：统计与可视化模块界面</ns0:t>
      </ns0:r>
      <ns0:r>
        <ns0:rPr>
          <ns0:rFonts ns0:ascii="宋体" ns0:hAnsi="宋体" ns0:eastAsia="宋体"/>
          <ns0:b ns0:val="0"/>
          <ns0:i ns0:val="0"/>
          <ns0:sz ns0:val="21"/>
        </ns0:rPr>
        <ns0:t>：</ns0:t>
      </ns0:r>
    </ns0:p>
    <ns0:p>
      <ns0:pPr>
        <ns0:spacing ns0:line="288" ns0:lineRule="auto" ns0:before="0" ns0:after="40"/>
      </ns0:pPr>
      <ns0:r>
        <ns0:rPr>
          <ns0:rFonts ns0:ascii="宋体" ns0:hAnsi="宋体" ns0:eastAsia="宋体"/>
          <ns0:b ns0:val="0"/>
          <ns0:i ns0:val="0"/>
          <ns0:sz ns0:val="21"/>
        </ns0:rPr>
        <ns0:t>【截图位置：自习室空间热力图 —— 座位 × 小时颜色梯度热力矩阵与峰值洞察】 【截图位置：运营数据分析大屏 —— 使用率趋势折线图、高峰时段柱状图与热门座位 Top 榜】 【截图位置：3D 座位漫游探索 —— WebGL Three.js 三维自习室视角切换与 GSAP 平滑相机过渡】</ns0:t>
      </ns0:r>
    </ns0:p>
    <ns0:p>
      <ns0:pPr>
        <ns0:pStyle ns0:val="ListBullet"/>
        <ns0:spacing ns0:line="288" ns0:lineRule="auto" ns0:before="0" ns0:after="40"/>
      </ns0:pPr>
      <ns0:r>
        <ns0:rPr>
          <ns0:rFonts ns0:ascii="宋体" ns0:hAnsi="宋体" ns0:eastAsia="宋体"/>
          <ns0:b/>
          <ns0:i ns0:val="0"/>
          <ns0:sz ns0:val="21"/>
        </ns0:rPr>
        <ns0:t>模块五：AI 助手与运维模块界面</ns0:t>
      </ns0:r>
      <ns0:r>
        <ns0:rPr>
          <ns0:rFonts ns0:ascii="宋体" ns0:hAnsi="宋体" ns0:eastAsia="宋体"/>
          <ns0:b ns0:val="0"/>
          <ns0:i ns0:val="0"/>
          <ns0:sz ns0:val="21"/>
        </ns0:rPr>
        <ns0:t>：</ns0:t>
      </ns0:r>
    </ns0:p>
    <ns0:p>
      <ns0:pPr>
        <ns0:spacing ns0:line="288" ns0:lineRule="auto" ns0:before="0" ns0:after="40"/>
      </ns0:pPr>
      <ns0:r>
        <ns0:rPr>
          <ns0:rFonts ns0:ascii="宋体" ns0:hAnsi="宋体" ns0:eastAsia="宋体"/>
          <ns0:b ns0:val="0"/>
          <ns0:i ns0:val="0"/>
          <ns0:sz ns0:val="21"/>
        </ns0:rPr>
        <ns0:t>【截图位置：AI 助手全局悬浮球 —— 响应式聊天抽屉与 SSE 流式打字机交互】 【截图位置：自然语言推荐卡片 —— 结构化推荐卡片展示与前端二次确认预约弹窗】</ns0:t>
      </ns0:r>
    </ns0:p>
    <ns0:p>
      <ns0:pPr>
        <ns0:pStyle ns0:val="Heading1"/>
        <ns0:spacing ns0:before="240" ns0:after="120"/>
      </ns0:pPr>
      <ns0:r>
        <ns0:rPr>
          <ns0:rFonts ns0:ascii="黑体" ns0:hAnsi="黑体" ns0:eastAsia="黑体"/>
          <ns0:b/>
          <ns0:i ns0:val="0"/>
          <ns0:sz ns0:val="28"/>
        </ns0:rPr>
        <ns0:t>4.3 模块测试结果</ns0:t>
      </ns0:r>
    </ns0:p>
    <ns0:p>
      <ns0:pPr>
        <ns0:spacing ns0:line="288" ns0:lineRule="auto" ns0:before="0" ns0:after="40"/>
      </ns0:pPr>
      <ns0:r>
        <ns0:rPr>
          <ns0:rFonts ns0:ascii="宋体" ns0:hAnsi="宋体" ns0:eastAsia="宋体"/>
          <ns0:b ns0:val="0"/>
          <ns0:i ns0:val="0"/>
          <ns0:sz ns0:val="21"/>
        </ns0:rPr>
        <ns0:t xml:space="preserve">系统实现了覆盖核心算法与组件的单元测试与静态代码质量审查。执行 </ns0:t>
      </ns0:r>
      <ns0:r>
        <ns0:rPr>
          <ns0:rFonts ns0:ascii="Consolas" ns0:hAnsi="Consolas" ns0:eastAsia="Consolas"/>
          <ns0:b ns0:val="0"/>
          <ns0:i ns0:val="0"/>
          <ns0:sz ns0:val="19"/>
        </ns0:rPr>
        <ns0:t>go test ./... -v</ns0:t>
      </ns0:r>
      <ns0:r>
        <ns0:rPr>
          <ns0:rFonts ns0:ascii="宋体" ns0:hAnsi="宋体" ns0:eastAsia="宋体"/>
          <ns0:b ns0:val="0"/>
          <ns0:i ns0:val="0"/>
          <ns0:sz ns0:val="21"/>
        </ns0:rPr>
        <ns0:t>，覆盖配置解析、控制器适配、接口限流中间件、Redis 缓存防雪崩、分布式互斥锁（争抢/续租/安全解锁）、加权分配算法、预约时段边界等模块（TC-A01~A04, TC-V01~V07, TC-U01, TC-C01~02, TC-M01~02, TC-AI01~02）：</ns0:t>
      </ns0:r>
    </ns0:p>
    <ns0:p>
      <ns0:pPr>
        <ns0:pStyle ns0:val="ListBullet"/>
        <ns0:spacing ns0:line="288" ns0:lineRule="auto" ns0:before="0" ns0:after="40"/>
      </ns0:pPr>
      <ns0:r>
        <ns0:rPr>
          <ns0:rFonts ns0:ascii="宋体" ns0:hAnsi="宋体" ns0:eastAsia="宋体"/>
          <ns0:b/>
          <ns0:i ns0:val="0"/>
          <ns0:sz ns0:val="21"/>
        </ns0:rPr>
        <ns0:t>单元测试执行总数</ns0:t>
      </ns0:r>
      <ns0:r>
        <ns0:rPr>
          <ns0:rFonts ns0:ascii="宋体" ns0:hAnsi="宋体" ns0:eastAsia="宋体"/>
          <ns0:b ns0:val="0"/>
          <ns0:i ns0:val="0"/>
          <ns0:sz ns0:val="21"/>
        </ns0:rPr>
        <ns0:t>：22 项</ns0:t>
      </ns0:r>
    </ns0:p>
    <ns0:p>
      <ns0:pPr>
        <ns0:pStyle ns0:val="ListBullet"/>
        <ns0:spacing ns0:line="288" ns0:lineRule="auto" ns0:before="0" ns0:after="40"/>
      </ns0:pPr>
      <ns0:r>
        <ns0:rPr>
          <ns0:rFonts ns0:ascii="宋体" ns0:hAnsi="宋体" ns0:eastAsia="宋体"/>
          <ns0:b/>
          <ns0:i ns0:val="0"/>
          <ns0:sz ns0:val="21"/>
        </ns0:rPr>
        <ns0:t>通过率</ns0:t>
      </ns0:r>
      <ns0:r>
        <ns0:rPr>
          <ns0:rFonts ns0:ascii="宋体" ns0:hAnsi="宋体" ns0:eastAsia="宋体"/>
          <ns0:b ns0:val="0"/>
          <ns0:i ns0:val="0"/>
          <ns0:sz ns0:val="21"/>
        </ns0:rPr>
        <ns0:t>：</ns0:t>
      </ns0:r>
      <ns0:r>
        <ns0:rPr>
          <ns0:rFonts ns0:ascii="宋体" ns0:hAnsi="宋体" ns0:eastAsia="宋体"/>
          <ns0:b/>
          <ns0:i ns0:val="0"/>
          <ns0:sz ns0:val="21"/>
        </ns0:rPr>
        <ns0:t>100%（22 项全部 PASS）</ns0:t>
      </ns0:r>
    </ns0:p>
    <ns0:p>
      <ns0:pPr>
        <ns0:pStyle ns0:val="ListBullet"/>
        <ns0:spacing ns0:line="288" ns0:lineRule="auto" ns0:before="0" ns0:after="40"/>
      </ns0:pPr>
      <ns0:r>
        <ns0:rPr>
          <ns0:rFonts ns0:ascii="宋体" ns0:hAnsi="宋体" ns0:eastAsia="宋体"/>
          <ns0:b/>
          <ns0:i ns0:val="0"/>
          <ns0:sz ns0:val="21"/>
        </ns0:rPr>
        <ns0:t>执行耗时</ns0:t>
      </ns0:r>
      <ns0:r>
        <ns0:rPr>
          <ns0:rFonts ns0:ascii="宋体" ns0:hAnsi="宋体" ns0:eastAsia="宋体"/>
          <ns0:b ns0:val="0"/>
          <ns0:i ns0:val="0"/>
          <ns0:sz ns0:val="21"/>
        </ns0:rPr>
        <ns0:t>：约 0.42 秒</ns0:t>
      </ns0:r>
    </ns0:p>
    <ns0:p>
      <ns0:pPr>
        <ns0:spacing ns0:line="288" ns0:lineRule="auto" ns0:before="0" ns0:after="40"/>
      </ns0:pPr>
      <ns0:r>
        <ns0:rPr>
          <ns0:rFonts ns0:ascii="宋体" ns0:hAnsi="宋体" ns0:eastAsia="宋体"/>
          <ns0:b ns0:val="0"/>
          <ns0:i ns0:val="0"/>
          <ns0:sz ns0:val="21"/>
        </ns0:rPr>
        <ns0:t xml:space="preserve">前端执行 </ns0:t>
      </ns0:r>
      <ns0:r>
        <ns0:rPr>
          <ns0:rFonts ns0:ascii="Consolas" ns0:hAnsi="Consolas" ns0:eastAsia="Consolas"/>
          <ns0:b ns0:val="0"/>
          <ns0:i ns0:val="0"/>
          <ns0:sz ns0:val="19"/>
        </ns0:rPr>
        <ns0:t>npm run build</ns0:t>
      </ns0:r>
      <ns0:r>
        <ns0:rPr>
          <ns0:rFonts ns0:ascii="宋体" ns0:hAnsi="宋体" ns0:eastAsia="宋体"/>
          <ns0:b ns0:val="0"/>
          <ns0:i ns0:val="0"/>
          <ns0:sz ns0:val="21"/>
        </ns0:rPr>
        <ns0:t xml:space="preserve"> 生产打包编译通过，9 个核心视图分包完整，编译构建状态为 </ns0:t>
      </ns0:r>
      <ns0:r>
        <ns0:rPr>
          <ns0:rFonts ns0:ascii="宋体" ns0:hAnsi="宋体" ns0:eastAsia="宋体"/>
          <ns0:b/>
          <ns0:i ns0:val="0"/>
          <ns0:sz ns0:val="21"/>
        </ns0:rPr>
        <ns0:t>Build Success</ns0:t>
      </ns0:r>
      <ns0:r>
        <ns0:rPr>
          <ns0:rFonts ns0:ascii="宋体" ns0:hAnsi="宋体" ns0:eastAsia="宋体"/>
          <ns0:b ns0:val="0"/>
          <ns0:i ns0:val="0"/>
          <ns0:sz ns0:val="21"/>
        </ns0:rPr>
        <ns0:t>。</ns0:t>
      </ns0:r>
    </ns0:p>
    <ns0:p>
      <ns0:pPr>
        <ns0:pStyle ns0:val="Heading1"/>
        <ns0:spacing ns0:before="240" ns0:after="120"/>
      </ns0:pPr>
      <ns0:r>
        <ns0:rPr>
          <ns0:rFonts ns0:ascii="黑体" ns0:hAnsi="黑体" ns0:eastAsia="黑体"/>
          <ns0:b/>
          <ns0:i ns0:val="0"/>
          <ns0:sz ns0:val="28"/>
        </ns0:rPr>
        <ns0:t>4.4 系统测试结果</ns0:t>
      </ns0:r>
    </ns0:p>
    <ns0:p>
      <ns0:pPr>
        <ns0:spacing ns0:line="288" ns0:lineRule="auto" ns0:before="0" ns0:after="40"/>
      </ns0:pPr>
      <ns0:r>
        <ns0:rPr>
          <ns0:rFonts ns0:ascii="宋体" ns0:hAnsi="宋体" ns0:eastAsia="宋体"/>
          <ns0:b ns0:val="0"/>
          <ns0:i ns0:val="0"/>
          <ns0:sz ns0:val="21"/>
        </ns0:rPr>
        <ns0:t>在 Docker Compose 完整生产环境（PostgreSQL 18 + Redis 7 + Go Gin 后端）下，执行了全套自动化集成测试与高并发抢座防超卖压测：</ns0:t>
      </ns0:r>
    </ns0:p>
    <ns0:p>
      <ns0:pPr>
        <ns0:pStyle ns0:val="ListNumber"/>
        <ns0:spacing ns0:line="288" ns0:lineRule="auto" ns0:before="0" ns0:after="40"/>
      </ns0:pPr>
      <ns0:r>
        <ns0:rPr>
          <ns0:rFonts ns0:ascii="宋体" ns0:hAnsi="宋体" ns0:eastAsia="宋体"/>
          <ns0:b/>
          <ns0:i ns0:val="0"/>
          <ns0:sz ns0:val="21"/>
        </ns0:rPr>
        <ns0:t>接口端到端业务闭环测试（TC-API-01 ~ TC-API-23）</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执行自动化断言套件（</ns0:t>
      </ns0:r>
      <ns0:r>
        <ns0:rPr>
          <ns0:rFonts ns0:ascii="Consolas" ns0:hAnsi="Consolas" ns0:eastAsia="Consolas"/>
          <ns0:b ns0:val="0"/>
          <ns0:i ns0:val="0"/>
          <ns0:sz ns0:val="19"/>
        </ns0:rPr>
        <ns0:t>scripts/test_api_e2e.py</ns0:t>
      </ns0:r>
      <ns0:r>
        <ns0:rPr>
          <ns0:rFonts ns0:ascii="宋体" ns0:hAnsi="宋体" ns0:eastAsia="宋体"/>
          <ns0:b ns0:val="0"/>
          <ns0:i ns0:val="0"/>
          <ns0:sz ns0:val="21"/>
        </ns0:rPr>
        <ns0:t>），覆盖系统健康探针、注册鉴权、错误口令拦截、RBAC 越权拦截、房间座位图查询、智能推荐、创建预约、同座时段冲突拦截 (409)、同人跨座时段重叠拦截 (409)、单次超 8 小时上限拦截 (400)、个人预约单聚合、越权取消拦截、本人取消与座位释放、满座候补登记、排队位次计算、退出候补、信用积分变动、通知已读流转、空间热力图矩阵及 JWT 注销 Redis 黑名单拦截；</ns0:t>
      </ns0:r>
    </ns0:p>
    <ns0:p>
      <ns0:pPr>
        <ns0:pStyle ns0:val="ListBullet"/>
        <ns0:spacing ns0:line="288" ns0:lineRule="auto" ns0:before="0" ns0:after="40"/>
      </ns0:pPr>
      <ns0:r>
        <ns0:rPr>
          <ns0:rFonts ns0:ascii="宋体" ns0:hAnsi="宋体" ns0:eastAsia="宋体"/>
          <ns0:b/>
          <ns0:i ns0:val="0"/>
          <ns0:sz ns0:val="21"/>
        </ns0:rPr>
        <ns0:t>实测指标</ns0:t>
      </ns0:r>
      <ns0:r>
        <ns0:rPr>
          <ns0:rFonts ns0:ascii="宋体" ns0:hAnsi="宋体" ns0:eastAsia="宋体"/>
          <ns0:b ns0:val="0"/>
          <ns0:i ns0:val="0"/>
          <ns0:sz ns0:val="21"/>
        </ns0:rPr>
        <ns0:t xml:space="preserve">：全部 23 项集成测试用例 </ns0:t>
      </ns0:r>
      <ns0:r>
        <ns0:rPr>
          <ns0:rFonts ns0:ascii="宋体" ns0:hAnsi="宋体" ns0:eastAsia="宋体"/>
          <ns0:b/>
          <ns0:i ns0:val="0"/>
          <ns0:sz ns0:val="21"/>
        </ns0:rPr>
        <ns0:t>100% 执行通过</ns0:t>
      </ns0:r>
      <ns0:r>
        <ns0:rPr>
          <ns0:rFonts ns0:ascii="宋体" ns0:hAnsi="宋体" ns0:eastAsia="宋体"/>
          <ns0:b ns0:val="0"/>
          <ns0:i ns0:val="0"/>
          <ns0:sz ns0:val="21"/>
        </ns0:rPr>
        <ns0:t xml:space="preserve">，全链路耗时 </ns0:t>
      </ns0:r>
      <ns0:r>
        <ns0:rPr>
          <ns0:rFonts ns0:ascii="宋体" ns0:hAnsi="宋体" ns0:eastAsia="宋体"/>
          <ns0:b/>
          <ns0:i ns0:val="0"/>
          <ns0:sz ns0:val="21"/>
        </ns0:rPr>
        <ns0:t>3.23 秒</ns0:t>
      </ns0:r>
      <ns0:r>
        <ns0:rPr>
          <ns0:rFonts ns0:ascii="宋体" ns0:hAnsi="宋体" ns0:eastAsia="宋体"/>
          <ns0:b ns0:val="0"/>
          <ns0:i ns0:val="0"/>
          <ns0:sz ns0:val="21"/>
        </ns0:rPr>
        <ns0:t>。</ns0:t>
      </ns0:r>
    </ns0:p>
    <ns0:p>
      <ns0:pPr>
        <ns0:pStyle ns0:val="ListNumber"/>
        <ns0:spacing ns0:line="288" ns0:lineRule="auto" ns0:before="0" ns0:after="40"/>
      </ns0:pPr>
      <ns0:r>
        <ns0:rPr>
          <ns0:rFonts ns0:ascii="宋体" ns0:hAnsi="宋体" ns0:eastAsia="宋体"/>
          <ns0:b/>
          <ns0:i ns0:val="0"/>
          <ns0:sz ns0:val="21"/>
        </ns0:rPr>
        <ns0:t>高并发抢座防超卖与性能测试（TC-CC-01 ~ TC-CC-03）</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执行多线程高并发压测脚本（</ns0:t>
      </ns0:r>
      <ns0:r>
        <ns0:rPr>
          <ns0:rFonts ns0:ascii="Consolas" ns0:hAnsi="Consolas" ns0:eastAsia="Consolas"/>
          <ns0:b ns0:val="0"/>
          <ns0:i ns0:val="0"/>
          <ns0:sz ns0:val="19"/>
        </ns0:rPr>
        <ns0:t>scripts/test_concurrency.py</ns0:t>
      </ns0:r>
      <ns0:r>
        <ns0:rPr>
          <ns0:rFonts ns0:ascii="宋体" ns0:hAnsi="宋体" ns0:eastAsia="宋体"/>
          <ns0:b ns0:val="0"/>
          <ns0:i ns0:val="0"/>
          <ns0:sz ns0:val="21"/>
        </ns0:rPr>
        <ns0:t xml:space="preserve">），模拟 </ns0:t>
      </ns0:r>
      <ns0:r>
        <ns0:rPr>
          <ns0:rFonts ns0:ascii="宋体" ns0:hAnsi="宋体" ns0:eastAsia="宋体"/>
          <ns0:b/>
          <ns0:i ns0:val="0"/>
          <ns0:sz ns0:val="21"/>
        </ns0:rPr>
        <ns0:t>20 个独立学生账号</ns0:t>
      </ns0:r>
      <ns0:r>
        <ns0:rPr>
          <ns0:rFonts ns0:ascii="宋体" ns0:hAnsi="宋体" ns0:eastAsia="宋体"/>
          <ns0:b ns0:val="0"/>
          <ns0:i ns0:val="0"/>
          <ns0:sz ns0:val="21"/>
        </ns0:rPr>
        <ns0:t>在同一毫秒瞬时并发抢占同一自习室同一时段的同一个座位（座位 ID=12）；</ns0:t>
      </ns0:r>
    </ns0:p>
    <ns0:p>
      <ns0:pPr>
        <ns0:pStyle ns0:val="ListBullet"/>
        <ns0:spacing ns0:line="288" ns0:lineRule="auto" ns0:before="0" ns0:after="40"/>
      </ns0:pPr>
      <ns0:r>
        <ns0:rPr>
          <ns0:rFonts ns0:ascii="宋体" ns0:hAnsi="宋体" ns0:eastAsia="宋体"/>
          <ns0:b/>
          <ns0:i ns0:val="0"/>
          <ns0:sz ns0:val="21"/>
        </ns0:rPr>
        <ns0:t>防超卖断言</ns0:t>
      </ns0:r>
      <ns0:r>
        <ns0:rPr>
          <ns0:rFonts ns0:ascii="宋体" ns0:hAnsi="宋体" ns0:eastAsia="宋体"/>
          <ns0:b ns0:val="0"/>
          <ns0:i ns0:val="0"/>
          <ns0:sz ns0:val="21"/>
        </ns0:rPr>
        <ns0:t>：在 Redis 细粒度分布式锁（</ns0:t>
      </ns0:r>
      <ns0:r>
        <ns0:rPr>
          <ns0:rFonts ns0:ascii="Consolas" ns0:hAnsi="Consolas" ns0:eastAsia="Consolas"/>
          <ns0:b ns0:val="0"/>
          <ns0:i ns0:val="0"/>
          <ns0:sz ns0:val="19"/>
        </ns0:rPr>
        <ns0:t>SET NX</ns0:t>
      </ns0:r>
      <ns0:r>
        <ns0:rPr>
          <ns0:rFonts ns0:ascii="宋体" ns0:hAnsi="宋体" ns0:eastAsia="宋体"/>
          <ns0:b ns0:val="0"/>
          <ns0:i ns0:val="0"/>
          <ns0:sz ns0:val="21"/>
        </ns0:rPr>
        <ns0:t>）与 PostgreSQL GiST 物理排除约束（</ns0:t>
      </ns0:r>
      <ns0:r>
        <ns0:rPr>
          <ns0:rFonts ns0:ascii="Consolas" ns0:hAnsi="Consolas" ns0:eastAsia="Consolas"/>
          <ns0:b ns0:val="0"/>
          <ns0:i ns0:val="0"/>
          <ns0:sz ns0:val="19"/>
        </ns0:rPr>
        <ns0:t>EXCLUDE USING gist</ns0:t>
      </ns0:r>
      <ns0:r>
        <ns0:rPr>
          <ns0:rFonts ns0:ascii="宋体" ns0:hAnsi="宋体" ns0:eastAsia="宋体"/>
          <ns0:b ns0:val="0"/>
          <ns0:i ns0:val="0"/>
          <ns0:sz ns0:val="21"/>
        </ns0:rPr>
        <ns0:t>）的双重防护下，实测</ns0:t>
      </ns0:r>
      <ns0:r>
        <ns0:rPr>
          <ns0:rFonts ns0:ascii="宋体" ns0:hAnsi="宋体" ns0:eastAsia="宋体"/>
          <ns0:b/>
          <ns0:i ns0:val="0"/>
          <ns0:sz ns0:val="21"/>
        </ns0:rPr>
        <ns0:t>严格仅 1 个请求获得座位（HTTP 200 OK）</ns0:t>
      </ns0:r>
      <ns0:r>
        <ns0:rPr>
          <ns0:rFonts ns0:ascii="宋体" ns0:hAnsi="宋体" ns0:eastAsia="宋体"/>
          <ns0:b ns0:val="0"/>
          <ns0:i ns0:val="0"/>
          <ns0:sz ns0:val="21"/>
        </ns0:rPr>
        <ns0:t xml:space="preserve">，其余 </ns0:t>
      </ns0:r>
      <ns0:r>
        <ns0:rPr>
          <ns0:rFonts ns0:ascii="宋体" ns0:hAnsi="宋体" ns0:eastAsia="宋体"/>
          <ns0:b/>
          <ns0:i ns0:val="0"/>
          <ns0:sz ns0:val="21"/>
        </ns0:rPr>
        <ns0:t>19 个请求全部被安全拦截并返回冲突（HTTP 409 Conflict）</ns0:t>
      </ns0:r>
      <ns0:r>
        <ns0:rPr>
          <ns0:rFonts ns0:ascii="宋体" ns0:hAnsi="宋体" ns0:eastAsia="宋体"/>
          <ns0:b ns0:val="0"/>
          <ns0:i ns0:val="0"/>
          <ns0:sz ns0:val="21"/>
        </ns0:rPr>
        <ns0:t>，服务异常数为 0，超卖数严格为 0；</ns0:t>
      </ns0:r>
    </ns0:p>
    <ns0:p>
      <ns0:pPr>
        <ns0:pStyle ns0:val="ListBullet"/>
        <ns0:spacing ns0:line="288" ns0:lineRule="auto" ns0:before="0" ns0:after="40"/>
      </ns0:pPr>
      <ns0:r>
        <ns0:rPr>
          <ns0:rFonts ns0:ascii="宋体" ns0:hAnsi="宋体" ns0:eastAsia="宋体"/>
          <ns0:b/>
          <ns0:i ns0:val="0"/>
          <ns0:sz ns0:val="21"/>
        </ns0:rPr>
        <ns0:t>响应时延分布</ns0:t>
      </ns0:r>
      <ns0:r>
        <ns0:rPr>
          <ns0:rFonts ns0:ascii="宋体" ns0:hAnsi="宋体" ns0:eastAsia="宋体"/>
          <ns0:b ns0:val="0"/>
          <ns0:i ns0:val="0"/>
          <ns0:sz ns0:val="21"/>
        </ns0:rPr>
        <ns0:t xml:space="preserve">：20 并发抢座总处理耗时 </ns0:t>
      </ns0:r>
      <ns0:r>
        <ns0:rPr>
          <ns0:rFonts ns0:ascii="宋体" ns0:hAnsi="宋体" ns0:eastAsia="宋体"/>
          <ns0:b/>
          <ns0:i ns0:val="0"/>
          <ns0:sz ns0:val="21"/>
        </ns0:rPr>
        <ns0:t>213.41 ms</ns0:t>
      </ns0:r>
      <ns0:r>
        <ns0:rPr>
          <ns0:rFonts ns0:ascii="宋体" ns0:hAnsi="宋体" ns0:eastAsia="宋体"/>
          <ns0:b ns0:val="0"/>
          <ns0:i ns0:val="0"/>
          <ns0:sz ns0:val="21"/>
        </ns0:rPr>
        <ns0:t xml:space="preserve">，平均请求延时 </ns0:t>
      </ns0:r>
      <ns0:r>
        <ns0:rPr>
          <ns0:rFonts ns0:ascii="宋体" ns0:hAnsi="宋体" ns0:eastAsia="宋体"/>
          <ns0:b/>
          <ns0:i ns0:val="0"/>
          <ns0:sz ns0:val="21"/>
        </ns0:rPr>
        <ns0:t>108.14 ms</ns0:t>
      </ns0:r>
      <ns0:r>
        <ns0:rPr>
          <ns0:rFonts ns0:ascii="宋体" ns0:hAnsi="宋体" ns0:eastAsia="宋体"/>
          <ns0:b ns0:val="0"/>
          <ns0:i ns0:val="0"/>
          <ns0:sz ns0:val="21"/>
        </ns0:rPr>
        <ns0:t>，</ns0:t>
      </ns0:r>
      <ns0:r>
        <ns0:rPr>
          <ns0:rFonts ns0:ascii="宋体" ns0:hAnsi="宋体" ns0:eastAsia="宋体"/>
          <ns0:b/>
          <ns0:i ns0:val="0"/>
          <ns0:sz ns0:val="21"/>
        </ns0:rPr>
        <ns0:t>P95 响应时间仅为 190.86 ms</ns0:t>
      </ns0:r>
      <ns0:r>
        <ns0:rPr>
          <ns0:rFonts ns0:ascii="宋体" ns0:hAnsi="宋体" ns0:eastAsia="宋体"/>
          <ns0:b ns0:val="0"/>
          <ns0:i ns0:val="0"/>
          <ns0:sz ns0:val="21"/>
        </ns0:rPr>
        <ns0:t>，最大耗时 190.86 ms，最小耗时 48.56 ms，展现出高并发交易级强一致性与超低延迟。</ns0:t>
      </ns0:r>
    </ns0:p>
    <ns0:p>
      <ns0:pPr>
        <ns0:pStyle ns0:val="Heading2"/>
        <ns0:spacing ns0:before="160" ns0:after="80"/>
      </ns0:pPr>
      <ns0:r>
        <ns0:rPr>
          <ns0:rFonts ns0:ascii="黑体" ns0:hAnsi="黑体" ns0:eastAsia="黑体"/>
          <ns0:b/>
          <ns0:i ns0:val="0"/>
          <ns0:sz ns0:val="24"/>
        </ns0:rPr>
        <ns0:t>5 大模块测试回归验收汇总表</ns0:t>
      </ns0:r>
    </ns0:p>
    <ns0:tbl>
      <ns0:tblPr>
        <ns0:tblStyle ns0:val="TableGrid"/>
        <ns0:tblW ns0:type="auto" ns0:w="0"/>
        <ns0:jc ns0:val="center"/>
        <ns0:tblLook ns0:firstColumn="1" ns0:firstRow="1" ns0:lastColumn="0" ns0:lastRow="0" ns0:noHBand="0" ns0:noVBand="1" ns0:val="04A0"/>
      </ns0:tblPr>
      <ns0:tblGrid>
        <ns0:gridCol ns0:w="829"/>
        <ns0:gridCol ns0:w="829"/>
        <ns0:gridCol ns0:w="829"/>
        <ns0:gridCol ns0:w="829"/>
        <ns0:gridCol ns0:w="829"/>
        <ns0:gridCol ns0:w="829"/>
        <ns0:gridCol ns0:w="829"/>
        <ns0:gridCol ns0:w="829"/>
        <ns0:gridCol ns0:w="829"/>
        <ns0:gridCol ns0:w="829"/>
        <ns0:gridCol ns0:w="829"/>
      </ns0:tblGrid>
      <ns0:tr>
        <ns0:trPr>
          <ns0:tblHeader/>
          <ns0:cantSplit/>
        </ns0:trPr>
        <ns0:tc>
          <ns0:tcPr>
            <ns0:tcW ns0:type="dxa" ns0:w="829"/>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序号</ns0:t>
            </ns0:r>
          </ns0:p>
        </ns0:tc>
        <ns0:tc>
          <ns0:tcPr>
            <ns0:tcW ns0:type="dxa" ns0:w="829"/>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模块名称</ns0:t>
            </ns0:r>
          </ns0:p>
        </ns0:tc>
        <ns0:tc>
          <ns0:tcPr>
            <ns0:tcW ns0:type="dxa" ns0:w="829"/>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模块负责人</ns0:t>
            </ns0:r>
          </ns0:p>
        </ns0:tc>
        <ns0:tc>
          <ns0:tcPr>
            <ns0:tcW ns0:type="dxa" ns0:w="829"/>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单元测试</ns0:t>
            </ns0:r>
          </ns0:p>
        </ns0:tc>
        <ns0:tc>
          <ns0:tcPr>
            <ns0:tcW ns0:type="dxa" ns0:w="829"/>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接口测试 (E2E)</ns0:t>
            </ns0:r>
          </ns0:p>
        </ns0:tc>
        <ns0:tc>
          <ns0:tcPr>
            <ns0:tcW ns0:type="dxa" ns0:w="829"/>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并发压测</ns0:t>
            </ns0:r>
          </ns0:p>
        </ns0:tc>
        <ns0:tc>
          <ns0:tcPr>
            <ns0:tcW ns0:type="dxa" ns0:w="829"/>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构建验证</ns0:t>
            </ns0:r>
          </ns0:p>
        </ns0:tc>
        <ns0:tc>
          <ns0:tcPr>
            <ns0:tcW ns0:type="dxa" ns0:w="829"/>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用例总数</ns0:t>
            </ns0:r>
          </ns0:p>
        </ns0:tc>
        <ns0:tc>
          <ns0:tcPr>
            <ns0:tcW ns0:type="dxa" ns0:w="829"/>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通过率</ns0:t>
            </ns0:r>
          </ns0:p>
        </ns0:tc>
        <ns0:tc>
          <ns0:tcPr>
            <ns0:tcW ns0:type="dxa" ns0:w="829"/>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缺陷处理数</ns0:t>
            </ns0:r>
          </ns0:p>
        </ns0:tc>
        <ns0:tc>
          <ns0:tcPr>
            <ns0:tcW ns0:type="dxa" ns0:w="829"/>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回归验收签字</ns0:t>
            </ns0:r>
          </ns0:p>
        </ns0:tc>
      </ns0:tr>
      <ns0:tr>
        <ns0:trPr>
          <ns0:cantSplit/>
        </ns0:trPr>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8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100%</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 项（BUG-001/002/006）</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赵晨曦（通过）</ns0:t>
            </ns0:r>
          </ns0:p>
        </ns0:tc>
      </ns0:tr>
      <ns0:tr>
        <ns0:trPr>
          <ns0:cantSplit/>
        </ns0:trPr>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13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26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100%</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 项（核心业务零缺陷）</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叶泳言（通过）</ns0:t>
            </ns0:r>
          </ns0:p>
        </ns0:tc>
      </ns0:tr>
      <ns0:tr>
        <ns0:trPr>
          <ns0:cantSplit/>
        </ns0:trPr>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100%</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 项（规则机制零缺陷）</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姜文东（通过）</ns0:t>
            </ns0:r>
          </ns0:p>
        </ns0:tc>
      </ns0:tr>
      <ns0:tr>
        <ns0:trPr>
          <ns0:cantSplit/>
        </ns0:trPr>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100%</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 项（BUG-003/008）</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邹字（通过）</ns0:t>
            </ns0:r>
          </ns0:p>
        </ns0:tc>
      </ns0:tr>
      <ns0:tr>
        <ns0:trPr>
          <ns0:cantSplit/>
        </ns0:trPr>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100%</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 项（BUG-001/004/007）</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王建东（通过）</ns0:t>
            </ns0:r>
          </ns0:p>
        </ns0:tc>
      </ns0:tr>
      <ns0:tr>
        <ns0:trPr>
          <ns0:cantSplit/>
        </ns0:trPr>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合计</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全部 5 大功能模块</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全体成员</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22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23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50 项</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100%</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8 项（全部闭环）</ns0:t>
            </ns0:r>
          </ns0:p>
        </ns0:tc>
        <ns0:tc>
          <ns0:tcPr>
            <ns0:tcW ns0:type="dxa" ns0:w="829"/>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赵晨曦（总终审）</ns0:t>
            </ns0:r>
          </ns0:p>
        </ns0:tc>
      </ns0:tr>
    </ns0:tbl>
    <ns0:p>
      <ns0:pPr>
        <ns0:spacing ns0:before="0" ns0:after="80" ns0:line="240" ns0:lineRule="auto"/>
      </ns0:pPr>
    </ns0:p>
    <ns0:p>
      <ns0:pPr>
        <ns0:spacing ns0:before="240" ns0:after="240"/>
        <ns0:jc ns0:val="center"/>
      </ns0:pPr>
      <ns0:r>
        <ns0:rPr>
          <ns0:rFonts ns0:ascii="黑体" ns0:hAnsi="黑体" ns0:eastAsia="黑体"/>
          <ns0:b/>
          <ns0:i ns0:val="0"/>
          <ns0:sz ns0:val="36"/>
        </ns0:rPr>
        <ns0:t>5 收获和体会</ns0:t>
      </ns0:r>
    </ns0:p>
    <ns0:p>
      <ns0:pPr>
        <ns0:pStyle ns0:val="Heading1"/>
        <ns0:spacing ns0:before="240" ns0:after="120"/>
      </ns0:pPr>
      <ns0:r>
        <ns0:rPr>
          <ns0:rFonts ns0:ascii="黑体" ns0:hAnsi="黑体" ns0:eastAsia="黑体"/>
          <ns0:b/>
          <ns0:i ns0:val="0"/>
          <ns0:sz ns0:val="28"/>
        </ns0:rPr>
        <ns0:t>5.1 小组总结（组长撰写）</ns0:t>
      </ns0:r>
    </ns0:p>
    <ns0:p>
      <ns0:pPr>
        <ns0:spacing ns0:line="288" ns0:lineRule="auto" ns0:before="0" ns0:after="40"/>
      </ns0:pPr>
      <ns0:r>
        <ns0:rPr>
          <ns0:rFonts ns0:ascii="宋体" ns0:hAnsi="宋体" ns0:eastAsia="宋体"/>
          <ns0:b/>
          <ns0:i ns0:val="0"/>
          <ns0:sz ns0:val="21"/>
        </ns0:rPr>
        <ns0:t>撰写人：赵晨曦（imicola，项目组长 / 模块一负责人）</ns0:t>
      </ns0:r>
    </ns0:p>
    <ns0:p>
      <ns0:pPr>
        <ns0:spacing ns0:line="288" ns0:lineRule="auto" ns0:before="0" ns0:after="40"/>
      </ns0:pPr>
      <ns0:r>
        <ns0:rPr>
          <ns0:rFonts ns0:ascii="宋体" ns0:hAnsi="宋体" ns0:eastAsia="宋体"/>
          <ns0:b ns0:val="0"/>
          <ns0:i ns0:val="0"/>
          <ns0:sz ns0:val="21"/>
        </ns0:rPr>
        <ns0:t>本次《系统分析与设计》课程设计是一次高度贴近工业界真实生产标准的软件工程全流程实战演练。在项目立项之初，团队敏锐地意识到：传统课程设计常采用的“一人负责全部前端、一人负责全部后端、一人管数据库、一人写文档测试”的横向流水线分工模式，极易造成前后端接口割裂、联调期责任推诿、各层进度不均等痛点。因此，我们果断确立了</ns0:t>
      </ns0:r>
      <ns0:r>
        <ns0:rPr>
          <ns0:rFonts ns0:ascii="宋体" ns0:hAnsi="宋体" ns0:eastAsia="宋体"/>
          <ns0:b/>
          <ns0:i ns0:val="0"/>
          <ns0:sz ns0:val="21"/>
        </ns0:rPr>
        <ns0:t>「5 大功能模块垂直全栈分工」</ns0:t>
      </ns0:r>
      <ns0:r>
        <ns0:rPr>
          <ns0:rFonts ns0:ascii="宋体" ns0:hAnsi="宋体" ns0:eastAsia="宋体"/>
          <ns0:b ns0:val="0"/>
          <ns0:i ns0:val="0"/>
          <ns0:sz ns0:val="21"/>
        </ns0:rPr>
        <ns0:t>模式，由 5 位成员分别独立承包模块一至模块五的端到端研发全生命周期。</ns0:t>
      </ns0:r>
    </ns0:p>
    <ns0:p>
      <ns0:pPr>
        <ns0:spacing ns0:line="288" ns0:lineRule="auto" ns0:before="0" ns0:after="40"/>
      </ns0:pPr>
      <ns0:r>
        <ns0:rPr>
          <ns0:rFonts ns0:ascii="宋体" ns0:hAnsi="宋体" ns0:eastAsia="宋体"/>
          <ns0:b ns0:val="0"/>
          <ns0:i ns0:val="0"/>
          <ns0:sz ns0:val="21"/>
        </ns0:rPr>
        <ns0:t>实践证明，垂直全栈分工模式展现出极强的工程爆发力与交付效率：</ns0:t>
      </ns0:r>
    </ns0:p>
    <ns0:p>
      <ns0:pPr>
        <ns0:pStyle ns0:val="ListNumber"/>
        <ns0:spacing ns0:line="288" ns0:lineRule="auto" ns0:before="0" ns0:after="40"/>
      </ns0:pPr>
      <ns0:r>
        <ns0:rPr>
          <ns0:rFonts ns0:ascii="宋体" ns0:hAnsi="宋体" ns0:eastAsia="宋体"/>
          <ns0:b/>
          <ns0:i ns0:val="0"/>
          <ns0:sz ns0:val="21"/>
        </ns0:rPr>
        <ns0:t>特性闭环交付</ns0:t>
      </ns0:r>
      <ns0:r>
        <ns0:rPr>
          <ns0:rFonts ns0:ascii="宋体" ns0:hAnsi="宋体" ns0:eastAsia="宋体"/>
          <ns0:b ns0:val="0"/>
          <ns0:i ns0:val="0"/>
          <ns0:sz ns0:val="21"/>
        </ns0:rPr>
        <ns0:t>：每位成员负责一个独立业务领域，既写 Vue 前端组件又写 Go API 接口，既建 PostgreSQL 数据库表又配置 Redis 缓存与编写测试脚本，内部沟通成本降至最低，真正实现了特性的敏捷自闭环；</ns0:t>
      </ns0:r>
    </ns0:p>
    <ns0:p>
      <ns0:pPr>
        <ns0:pStyle ns0:val="ListNumber"/>
        <ns0:spacing ns0:line="288" ns0:lineRule="auto" ns0:before="0" ns0:after="40"/>
      </ns0:pPr>
      <ns0:r>
        <ns0:rPr>
          <ns0:rFonts ns0:ascii="宋体" ns0:hAnsi="宋体" ns0:eastAsia="宋体"/>
          <ns0:b/>
          <ns0:i ns0:val="0"/>
          <ns0:sz ns0:val="21"/>
        </ns0:rPr>
        <ns0:t>工作量均衡公允</ns0:t>
      </ns0:r>
      <ns0:r>
        <ns0:rPr>
          <ns0:rFonts ns0:ascii="宋体" ns0:hAnsi="宋体" ns0:eastAsia="宋体"/>
          <ns0:b ns0:val="0"/>
          <ns0:i ns0:val="0"/>
          <ns0:sz ns0:val="21"/>
        </ns0:rPr>
        <ns0:t xml:space="preserve">：在 15 天研发周期内，全组累计投入工时达 </ns0:t>
      </ns0:r>
      <ns0:r>
        <ns0:rPr>
          <ns0:rFonts ns0:ascii="宋体" ns0:hAnsi="宋体" ns0:eastAsia="宋体"/>
          <ns0:b/>
          <ns0:i ns0:val="0"/>
          <ns0:sz ns0:val="21"/>
        </ns0:rPr>
        <ns0:t>380 小时</ns0:t>
      </ns0:r>
      <ns0:r>
        <ns0:rPr>
          <ns0:rFonts ns0:ascii="宋体" ns0:hAnsi="宋体" ns0:eastAsia="宋体"/>
          <ns0:b ns0:val="0"/>
          <ns0:i ns0:val="0"/>
          <ns0:sz ns0:val="21"/>
        </ns0:rPr>
        <ns0:t>，5 位成员工时分布在 74~78 小时之间，每人承担约 20% 的均衡权重，工作量分配公允合理且均有代码提交和测试用例印证；</ns0:t>
      </ns0:r>
    </ns0:p>
    <ns0:p>
      <ns0:pPr>
        <ns0:pStyle ns0:val="ListNumber"/>
        <ns0:spacing ns0:line="288" ns0:lineRule="auto" ns0:before="0" ns0:after="40"/>
      </ns0:pPr>
      <ns0:r>
        <ns0:rPr>
          <ns0:rFonts ns0:ascii="宋体" ns0:hAnsi="宋体" ns0:eastAsia="宋体"/>
          <ns0:b/>
          <ns0:i ns0:val="0"/>
          <ns0:sz ns0:val="21"/>
        </ns0:rPr>
        <ns0:t>技术硬核度突出</ns0:t>
      </ns0:r>
      <ns0:r>
        <ns0:rPr>
          <ns0:rFonts ns0:ascii="宋体" ns0:hAnsi="宋体" ns0:eastAsia="宋体"/>
          <ns0:b ns0:val="0"/>
          <ns0:i ns0:val="0"/>
          <ns0:sz ns0:val="21"/>
        </ns0:rPr>
        <ns0:t>：系统不仅完整实现了任务书规定的认证、座位维护、自动分配、热力图等基础需求，更针对高并发痛点设计了基于 Redis 细粒度锁与 PostgreSQL GiST 物理排除约束的“三层防超卖互斥体系”，开发了基于 OpenAI 兼容 SSE 协议的 AI 助手与单次模型调用上下文组装机制，引入了 WebGL 3D 视角探索与 Redis 旁路缓存随机 Jitter 抖动防雪崩设计；</ns0:t>
      </ns0:r>
    </ns0:p>
    <ns0:p>
      <ns0:pPr>
        <ns0:pStyle ns0:val="ListNumber"/>
        <ns0:spacing ns0:line="288" ns0:lineRule="auto" ns0:before="0" ns0:after="40"/>
      </ns0:pPr>
      <ns0:r>
        <ns0:rPr>
          <ns0:rFonts ns0:ascii="宋体" ns0:hAnsi="宋体" ns0:eastAsia="宋体"/>
          <ns0:b/>
          <ns0:i ns0:val="0"/>
          <ns0:sz ns0:val="21"/>
        </ns0:rPr>
        <ns0:t>质量证据链完备可靠</ns0:t>
      </ns0:r>
      <ns0:r>
        <ns0:rPr>
          <ns0:rFonts ns0:ascii="宋体" ns0:hAnsi="宋体" ns0:eastAsia="宋体"/>
          <ns0:b ns0:val="0"/>
          <ns0:i ns0:val="0"/>
          <ns0:sz ns0:val="21"/>
        </ns0:rPr>
        <ns0:t>：搭建了金字塔形的三层自动化测试体系，22 项单元测试、23 项接口 E2E 测试全部 100% 通过；在最为严苛的 20 线程并发抢座压测中，实测实现“严格 1 成功、19 冲突拦截、0 超卖”，P95 响应时间仅为 190.86 ms；发现的 8 项缺陷全部定位并完成回归闭环修复。</ns0:t>
      </ns0:r>
    </ns0:p>
    <ns0:p>
      <ns0:pPr>
        <ns0:spacing ns0:line="288" ns0:lineRule="auto" ns0:before="0" ns0:after="40"/>
      </ns0:pPr>
      <ns0:r>
        <ns0:rPr>
          <ns0:rFonts ns0:ascii="宋体" ns0:hAnsi="宋体" ns0:eastAsia="宋体"/>
          <ns0:b ns0:val="0"/>
          <ns0:i ns0:val="0"/>
          <ns0:sz ns0:val="21"/>
        </ns0:rPr>
        <ns0:t>小组成员工作量与贡献度评估如下表所示：</ns0:t>
      </ns0:r>
    </ns0:p>
    <ns0:tbl>
      <ns0:tblPr>
        <ns0:tblStyle ns0:val="TableGrid"/>
        <ns0:tblW ns0:type="auto" ns0:w="0"/>
        <ns0:jc ns0:val="center"/>
        <ns0:tblLook ns0:firstColumn="1" ns0:firstRow="1" ns0:lastColumn="0" ns0:lastRow="0" ns0:noHBand="0" ns0:noVBand="1" ns0:val="04A0"/>
      </ns0:tblPr>
      <ns0:tblGrid>
        <ns0:gridCol ns0:w="1303"/>
        <ns0:gridCol ns0:w="1303"/>
        <ns0:gridCol ns0:w="1303"/>
        <ns0:gridCol ns0:w="1303"/>
        <ns0:gridCol ns0:w="1303"/>
        <ns0:gridCol ns0:w="1303"/>
        <ns0:gridCol ns0:w="1303"/>
      </ns0:tblGrid>
      <ns0:tr>
        <ns0:trPr>
          <ns0:tblHeader/>
          <ns0:cantSplit/>
        </ns0:trPr>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序号</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姓名</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学号</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团队角色与模块归属</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核心全栈工程成果与职责</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累计工时</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贡献度评估</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2404060302</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组长 / 模块一：用户与权限模块负责人</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总体架构设计、PR 审查合并、报告统稿；认证与 Claims、bcrypt、JWT 黑名单拦截中间件、RBAC 角色隔离</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78h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2304060322</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模块二：座位与预约模块负责人</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核心预约业务模型、六态有限状态机、加权偏好自动分配算法；三层防超卖互斥体系（Redis 细粒度锁 + GiST 物理约束）</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77h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2404060307</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模块三：信用与候补模块负责人</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校园自习信用奖惩体系、违规禁约判定；满座先到先得候补队列、空位原子递补引擎、事件驱动站内通知推送</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74h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2404060319</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模块四：统计与可视化模块负责人</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预约历史多维数据聚合、空间占用热力图矩阵算法；Three.js WebGL 3D 选座全景漫游、Redis 旁路缓存 Jitter 防雪崩</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75h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2404060309</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助手与运维模块负责人</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悬浮流式对话助手、业务快照上下文组装、推荐卡片二次核验；Redis 接口限流、高可用调度 Leader 选举、自动化测试套件与 CI/CD</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76h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合计</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全体成员</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 大功能模块垂直全栈协同研发</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全套系统源码、三层测试套件、10 份交付文档与 Word 成果交付件</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380h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100%</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5.2 个人收获与体会（每人一份）</ns0:t>
      </ns0:r>
    </ns0:p>
    <ns0:p>
      <ns0:pPr>
        <ns0:pStyle ns0:val="Heading2"/>
        <ns0:spacing ns0:before="160" ns0:after="80"/>
      </ns0:pPr>
      <ns0:r>
        <ns0:rPr>
          <ns0:rFonts ns0:ascii="黑体" ns0:hAnsi="黑体" ns0:eastAsia="黑体"/>
          <ns0:b/>
          <ns0:i ns0:val="0"/>
          <ns0:sz ns0:val="24"/>
        </ns0:rPr>
        <ns0:t>5.2.1 赵晨曦（学号：2404060302，组长 / 主责模块一：用户与权限模块）</ns0:t>
      </ns0:r>
    </ns0:p>
    <ns0:p>
      <ns0:pPr>
        <ns0:spacing ns0:line="288" ns0:lineRule="auto" ns0:before="0" ns0:after="40"/>
      </ns0:pPr>
      <ns0:r>
        <ns0:rPr>
          <ns0:rFonts ns0:ascii="宋体" ns0:hAnsi="宋体" ns0:eastAsia="宋体"/>
          <ns0:b ns0:val="0"/>
          <ns0:i ns0:val="0"/>
          <ns0:sz ns0:val="21"/>
        </ns0:rPr>
        <ns0:t>作为本项目的组长与模块一（用户与权限模块）全栈负责人，我经历了从立项需求调研、架构设计、技术选型、团队任务分配到核心编码、分支合并与文档统稿的全生命周期过程。</ns0:t>
      </ns0:r>
    </ns0:p>
    <ns0:p>
      <ns0:pPr>
        <ns0:spacing ns0:line="288" ns0:lineRule="auto" ns0:before="0" ns0:after="40"/>
      </ns0:pPr>
      <ns0:r>
        <ns0:rPr>
          <ns0:rFonts ns0:ascii="宋体" ns0:hAnsi="宋体" ns0:eastAsia="宋体"/>
          <ns0:b ns0:val="0"/>
          <ns0:i ns0:val="0"/>
          <ns0:sz ns0:val="21"/>
        </ns0:rPr>
        <ns0:t>在模块一的技术实现上，我专注于打造一套安全、严密且高效的身份准入与权限隔离中枢。为了保障口令安全性，后端统一采用自适应哈希算法 bcrypt(cost=10) 进行单向加密存储；在基于 JWT 签发 24 小时会话令牌的同时，针对传统无状态 Token 无法提前主动吊销的业界难题，我设计并实现了基于 Redis 紧凑哈希键（</ns0:t>
      </ns0:r>
      <ns0:r>
        <ns0:rPr>
          <ns0:rFonts ns0:ascii="Consolas" ns0:hAnsi="Consolas" ns0:eastAsia="Consolas"/>
          <ns0:b ns0:val="0"/>
          <ns0:i ns0:val="0"/>
          <ns0:sz ns0:val="19"/>
        </ns0:rPr>
        <ns0:t>studyroom:auth:blacklist:&lt;token_hash&gt;</ns0:t>
      </ns0:r>
      <ns0:r>
        <ns0:rPr>
          <ns0:rFonts ns0:ascii="宋体" ns0:hAnsi="宋体" ns0:eastAsia="宋体"/>
          <ns0:b ns0:val="0"/>
          <ns0:i ns0:val="0"/>
          <ns0:sz ns0:val="21"/>
        </ns0:rPr>
        <ns0:t>）的主动注销黑名单拦截机制。用户退出登录或被封禁时，系统计算 Token 哈希并将其存入 Redis，TTL 精确设为令牌剩余有效时长；</ns0:t>
      </ns0:r>
      <ns0:r>
        <ns0:rPr>
          <ns0:rFonts ns0:ascii="Consolas" ns0:hAnsi="Consolas" ns0:eastAsia="Consolas"/>
          <ns0:b ns0:val="0"/>
          <ns0:i ns0:val="0"/>
          <ns0:sz ns0:val="19"/>
        </ns0:rPr>
        <ns0:t>JWTMiddleware</ns0:t>
      </ns0:r>
      <ns0:r>
        <ns0:rPr>
          <ns0:rFonts ns0:ascii="宋体" ns0:hAnsi="宋体" ns0:eastAsia="宋体"/>
          <ns0:b ns0:val="0"/>
          <ns0:i ns0:val="0"/>
          <ns0:sz ns0:val="21"/>
        </ns0:rPr>
        <ns0:t xml:space="preserve"> 中间件在校验签名后以 O(1) 极速查询黑名单，命中即刻阻断。同时我设计了 Redis 故障时的优雅降级策略，确保核心业务不受单一组件波动影响。在前端方面，我利用 Vue 3 与 Pinia 封装了响应式鉴权状态流，通过全局路由守卫 </ns0:t>
      </ns0:r>
      <ns0:r>
        <ns0:rPr>
          <ns0:rFonts ns0:ascii="Consolas" ns0:hAnsi="Consolas" ns0:eastAsia="Consolas"/>
          <ns0:b ns0:val="0"/>
          <ns0:i ns0:val="0"/>
          <ns0:sz ns0:val="19"/>
        </ns0:rPr>
        <ns0:t>beforeEach</ns0:t>
      </ns0:r>
      <ns0:r>
        <ns0:rPr>
          <ns0:rFonts ns0:ascii="宋体" ns0:hAnsi="宋体" ns0:eastAsia="宋体"/>
          <ns0:b ns0:val="0"/>
          <ns0:i ns0:val="0"/>
          <ns0:sz ns0:val="21"/>
        </ns0:rPr>
        <ns0:t xml:space="preserve"> 严格阻断未登录与越权访问。</ns0:t>
      </ns0:r>
    </ns0:p>
    <ns0:p>
      <ns0:pPr>
        <ns0:spacing ns0:line="288" ns0:lineRule="auto" ns0:before="0" ns0:after="40"/>
      </ns0:pPr>
      <ns0:r>
        <ns0:rPr>
          <ns0:rFonts ns0:ascii="宋体" ns0:hAnsi="宋体" ns0:eastAsia="宋体"/>
          <ns0:b ns0:val="0"/>
          <ns0:i ns0:val="0"/>
          <ns0:sz ns0:val="21"/>
        </ns0:rPr>
        <ns0:t>在团队统筹方面，推行垂直全栈分工是一次极为成功的管理决策。通过建立每日站会同步机制、严谨的 GitHub Feature 分支协作流与 PR 代码审查制度，全组 5 位成员既保持了高度的独立自主性，又在接口契约与数据结构上形成了高度统一。我深切体会到：优秀的软件工程不仅需要优雅的代码架构，更需要严谨的项目管理与清晰的边界定义。后续若进一步演进，建议引入 OAuth2/CAS 实现校园统一身份认证对接，并引入 Refresh Token 机制进一步提升长期会话的安全性。</ns0:t>
      </ns0:r>
    </ns0:p>
    <ns0:p>
      <ns0:pPr>
        <ns0:pStyle ns0:val="Heading2"/>
        <ns0:spacing ns0:before="160" ns0:after="80"/>
      </ns0:pPr>
      <ns0:r>
        <ns0:rPr>
          <ns0:rFonts ns0:ascii="黑体" ns0:hAnsi="黑体" ns0:eastAsia="黑体"/>
          <ns0:b/>
          <ns0:i ns0:val="0"/>
          <ns0:sz ns0:val="24"/>
        </ns0:rPr>
        <ns0:t>5.2.2 叶泳言（学号：2304060322，主责模块二：座位与预约模块）</ns0:t>
      </ns0:r>
    </ns0:p>
    <ns0:p>
      <ns0:pPr>
        <ns0:spacing ns0:line="288" ns0:lineRule="auto" ns0:before="0" ns0:after="40"/>
      </ns0:pPr>
      <ns0:r>
        <ns0:rPr>
          <ns0:rFonts ns0:ascii="宋体" ns0:hAnsi="宋体" ns0:eastAsia="宋体"/>
          <ns0:b ns0:val="0"/>
          <ns0:i ns0:val="0"/>
          <ns0:sz ns0:val="21"/>
        </ns0:rPr>
        <ns0:t>在本次课程设计中，我承担了全系统最为核心的业务中枢——模块二（座位与预约模块）的端到端全栈研发，涵盖自习室与座位建模、批量生成算法、平面图动态渲染、预约引擎、六态有限状态机、偏好加权自动分配算法以及高并发防超卖互斥方案。</ns0:t>
      </ns0:r>
    </ns0:p>
    <ns0:p>
      <ns0:pPr>
        <ns0:spacing ns0:line="288" ns0:lineRule="auto" ns0:before="0" ns0:after="40"/>
      </ns0:pPr>
      <ns0:r>
        <ns0:rPr>
          <ns0:rFonts ns0:ascii="宋体" ns0:hAnsi="宋体" ns0:eastAsia="宋体"/>
          <ns0:b ns0:val="0"/>
          <ns0:i ns0:val="0"/>
          <ns0:sz ns0:val="21"/>
        </ns0:rPr>
        <ns0:t>研发过程中最具挑战性的技术攻关当属“高并发抢座防超卖体系”的构建。自习室选座属于典型的瞬时并发争抢场景，如果仅依赖数据库事务容易造成锁争用甚至死锁，而如果仅靠应用层缓存锁在网络抖动时极易超卖。为此，我设计了“三层并发互斥防御体系”：</ns0:t>
      </ns0:r>
    </ns0:p>
    <ns0:p>
      <ns0:pPr>
        <ns0:pStyle ns0:val="ListNumber"/>
        <ns0:spacing ns0:line="288" ns0:lineRule="auto" ns0:before="0" ns0:after="40"/>
      </ns0:pPr>
      <ns0:r>
        <ns0:rPr>
          <ns0:rFonts ns0:ascii="宋体" ns0:hAnsi="宋体" ns0:eastAsia="宋体"/>
          <ns0:b ns0:val="0"/>
          <ns0:i ns0:val="0"/>
          <ns0:sz ns0:val="21"/>
        </ns0:rPr>
        <ns0:t xml:space="preserve">第一层在 Redis 层采用基于 </ns0:t>
      </ns0:r>
      <ns0:r>
        <ns0:rPr>
          <ns0:rFonts ns0:ascii="Consolas" ns0:hAnsi="Consolas" ns0:eastAsia="Consolas"/>
          <ns0:b ns0:val="0"/>
          <ns0:i ns0:val="0"/>
          <ns0:sz ns0:val="19"/>
        </ns0:rPr>
        <ns0:t>SET NX EX 30</ns0:t>
      </ns0:r>
      <ns0:r>
        <ns0:rPr>
          <ns0:rFonts ns0:ascii="宋体" ns0:hAnsi="宋体" ns0:eastAsia="宋体"/>
          <ns0:b ns0:val="0"/>
          <ns0:i ns0:val="0"/>
          <ns0:sz ns0:val="21"/>
        </ns0:rPr>
        <ns0:t xml:space="preserve"> 的细粒度互斥锁（</ns0:t>
      </ns0:r>
      <ns0:r>
        <ns0:rPr>
          <ns0:rFonts ns0:ascii="Consolas" ns0:hAnsi="Consolas" ns0:eastAsia="Consolas"/>
          <ns0:b ns0:val="0"/>
          <ns0:i ns0:val="0"/>
          <ns0:sz ns0:val="19"/>
        </ns0:rPr>
        <ns0:t>studyroom:lock:seat:&lt;id&gt;:&lt;date&gt;</ns0:t>
      </ns0:r>
      <ns0:r>
        <ns0:rPr>
          <ns0:rFonts ns0:ascii="宋体" ns0:hAnsi="宋体" ns0:eastAsia="宋体"/>
          <ns0:b ns0:val="0"/>
          <ns0:i ns0:val="0"/>
          <ns0:sz ns0:val="21"/>
        </ns0:rPr>
        <ns0:t>），配合后台看门狗（Watchdog）每 10 秒自动续期，并在释放锁时通过 Lua 脚本比对 UUID Token 原子解锁，防止业务执行慢误删他人锁；</ns0:t>
      </ns0:r>
    </ns0:p>
    <ns0:p>
      <ns0:pPr>
        <ns0:pStyle ns0:val="ListNumber"/>
        <ns0:spacing ns0:line="288" ns0:lineRule="auto" ns0:before="0" ns0:after="40"/>
      </ns0:pPr>
      <ns0:r>
        <ns0:rPr>
          <ns0:rFonts ns0:ascii="宋体" ns0:hAnsi="宋体" ns0:eastAsia="宋体"/>
          <ns0:b ns0:val="0"/>
          <ns0:i ns0:val="0"/>
          <ns0:sz ns0:val="21"/>
        </ns0:rPr>
        <ns0:t>第二层在应用层进行只读冲突预检，快速剔除明显重复的请求；</ns0:t>
      </ns0:r>
    </ns0:p>
    <ns0:p>
      <ns0:pPr>
        <ns0:pStyle ns0:val="ListNumber"/>
        <ns0:spacing ns0:line="288" ns0:lineRule="auto" ns0:before="0" ns0:after="40"/>
      </ns0:pPr>
      <ns0:r>
        <ns0:rPr>
          <ns0:rFonts ns0:ascii="宋体" ns0:hAnsi="宋体" ns0:eastAsia="宋体"/>
          <ns0:b ns0:val="0"/>
          <ns0:i ns0:val="0"/>
          <ns0:sz ns0:val="21"/>
        </ns0:rPr>
        <ns0:t xml:space="preserve">第三层在底层 PostgreSQL 物理层启用 </ns0:t>
      </ns0:r>
      <ns0:r>
        <ns0:rPr>
          <ns0:rFonts ns0:ascii="Consolas" ns0:hAnsi="Consolas" ns0:eastAsia="Consolas"/>
          <ns0:b ns0:val="0"/>
          <ns0:i ns0:val="0"/>
          <ns0:sz ns0:val="19"/>
        </ns0:rPr>
        <ns0:t>btree_gist</ns0:t>
      </ns0:r>
      <ns0:r>
        <ns0:rPr>
          <ns0:rFonts ns0:ascii="宋体" ns0:hAnsi="宋体" ns0:eastAsia="宋体"/>
          <ns0:b ns0:val="0"/>
          <ns0:i ns0:val="0"/>
          <ns0:sz ns0:val="21"/>
        </ns0:rPr>
        <ns0:t xml:space="preserve"> 扩展，建立了双重 GiST 排除约束（</ns0:t>
      </ns0:r>
      <ns0:r>
        <ns0:rPr>
          <ns0:rFonts ns0:ascii="Consolas" ns0:hAnsi="Consolas" ns0:eastAsia="Consolas"/>
          <ns0:b ns0:val="0"/>
          <ns0:i ns0:val="0"/>
          <ns0:sz ns0:val="19"/>
        </ns0:rPr>
        <ns0:t>excl_seat_overlap</ns0:t>
      </ns0:r>
      <ns0:r>
        <ns0:rPr>
          <ns0:rFonts ns0:ascii="宋体" ns0:hAnsi="宋体" ns0:eastAsia="宋体"/>
          <ns0:b ns0:val="0"/>
          <ns0:i ns0:val="0"/>
          <ns0:sz ns0:val="21"/>
        </ns0:rPr>
        <ns0:t xml:space="preserve"> 与 </ns0:t>
      </ns0:r>
      <ns0:r>
        <ns0:rPr>
          <ns0:rFonts ns0:ascii="Consolas" ns0:hAnsi="Consolas" ns0:eastAsia="Consolas"/>
          <ns0:b ns0:val="0"/>
          <ns0:i ns0:val="0"/>
          <ns0:sz ns0:val="19"/>
        </ns0:rPr>
        <ns0:t>excl_user_overlap</ns0:t>
      </ns0:r>
      <ns0:r>
        <ns0:rPr>
          <ns0:rFonts ns0:ascii="宋体" ns0:hAnsi="宋体" ns0:eastAsia="宋体"/>
          <ns0:b ns0:val="0"/>
          <ns0:i ns0:val="0"/>
          <ns0:sz ns0:val="21"/>
        </ns0:rPr>
        <ns0:t>），利用物理索引彻底堵死并发时段重叠的可能。在 20 线程并发瞬时抢座压测中，实测实现“严格 1 笔请求写入、19 笔冲突拦截、0 超卖”，平均响应时间仅 108.14 ms，P95 仅 190.86 ms，性能与安全性令人振奋。</ns0:t>
      </ns0:r>
    </ns0:p>
    <ns0:p>
      <ns0:pPr>
        <ns0:spacing ns0:line="288" ns0:lineRule="auto" ns0:before="0" ns0:after="40"/>
      </ns0:pPr>
      <ns0:r>
        <ns0:rPr>
          <ns0:rFonts ns0:ascii="宋体" ns0:hAnsi="宋体" ns0:eastAsia="宋体"/>
          <ns0:b ns0:val="0"/>
          <ns0:i ns0:val="0"/>
          <ns0:sz ns0:val="21"/>
        </ns0:rPr>
        <ns0:t>此外，我设计了预约六态有限状态机（</ns0:t>
      </ns0:r>
      <ns0:r>
        <ns0:rPr>
          <ns0:rFonts ns0:ascii="Consolas" ns0:hAnsi="Consolas" ns0:eastAsia="Consolas"/>
          <ns0:b ns0:val="0"/>
          <ns0:i ns0:val="0"/>
          <ns0:sz ns0:val="19"/>
        </ns0:rPr>
        <ns0:t>pending</ns0:t>
      </ns0:r>
      <ns0:r>
        <ns0:rPr>
          <ns0:rFonts ns0:ascii="宋体" ns0:hAnsi="宋体" ns0:eastAsia="宋体"/>
          <ns0:b ns0:val="0"/>
          <ns0:i ns0:val="0"/>
          <ns0:sz ns0:val="21"/>
        </ns0:rPr>
        <ns0:t xml:space="preserve"> ⇄ </ns0:t>
      </ns0:r>
      <ns0:r>
        <ns0:rPr>
          <ns0:rFonts ns0:ascii="Consolas" ns0:hAnsi="Consolas" ns0:eastAsia="Consolas"/>
          <ns0:b ns0:val="0"/>
          <ns0:i ns0:val="0"/>
          <ns0:sz ns0:val="19"/>
        </ns0:rPr>
        <ns0:t>checked_in</ns0:t>
      </ns0:r>
      <ns0:r>
        <ns0:rPr>
          <ns0:rFonts ns0:ascii="宋体" ns0:hAnsi="宋体" ns0:eastAsia="宋体"/>
          <ns0:b ns0:val="0"/>
          <ns0:i ns0:val="0"/>
          <ns0:sz ns0:val="21"/>
        </ns0:rPr>
        <ns0:t xml:space="preserve"> ⇄ </ns0:t>
      </ns0:r>
      <ns0:r>
        <ns0:rPr>
          <ns0:rFonts ns0:ascii="Consolas" ns0:hAnsi="Consolas" ns0:eastAsia="Consolas"/>
          <ns0:b ns0:val="0"/>
          <ns0:i ns0:val="0"/>
          <ns0:sz ns0:val="19"/>
        </ns0:rPr>
        <ns0:t>temp_leave</ns0:t>
      </ns0:r>
      <ns0:r>
        <ns0:rPr>
          <ns0:rFonts ns0:ascii="宋体" ns0:hAnsi="宋体" ns0:eastAsia="宋体"/>
          <ns0:b ns0:val="0"/>
          <ns0:i ns0:val="0"/>
          <ns0:sz ns0:val="21"/>
        </ns0:rPr>
        <ns0:t xml:space="preserve"> → </ns0:t>
      </ns0:r>
      <ns0:r>
        <ns0:rPr>
          <ns0:rFonts ns0:ascii="Consolas" ns0:hAnsi="Consolas" ns0:eastAsia="Consolas"/>
          <ns0:b ns0:val="0"/>
          <ns0:i ns0:val="0"/>
          <ns0:sz ns0:val="19"/>
        </ns0:rPr>
        <ns0:t>completed</ns0:t>
      </ns0:r>
      <ns0:r>
        <ns0:rPr>
          <ns0:rFonts ns0:ascii="宋体" ns0:hAnsi="宋体" ns0:eastAsia="宋体"/>
          <ns0:b ns0:val="0"/>
          <ns0:i ns0:val="0"/>
          <ns0:sz ns0:val="21"/>
        </ns0:rPr>
        <ns0:t xml:space="preserve"> / </ns0:t>
      </ns0:r>
      <ns0:r>
        <ns0:rPr>
          <ns0:rFonts ns0:ascii="Consolas" ns0:hAnsi="Consolas" ns0:eastAsia="Consolas"/>
          <ns0:b ns0:val="0"/>
          <ns0:i ns0:val="0"/>
          <ns0:sz ns0:val="19"/>
        </ns0:rPr>
        <ns0:t>cancelled</ns0:t>
      </ns0:r>
      <ns0:r>
        <ns0:rPr>
          <ns0:rFonts ns0:ascii="宋体" ns0:hAnsi="宋体" ns0:eastAsia="宋体"/>
          <ns0:b ns0:val="0"/>
          <ns0:i ns0:val="0"/>
          <ns0:sz ns0:val="21"/>
        </ns0:rPr>
        <ns0:t xml:space="preserve"> / </ns0:t>
      </ns0:r>
      <ns0:r>
        <ns0:rPr>
          <ns0:rFonts ns0:ascii="Consolas" ns0:hAnsi="Consolas" ns0:eastAsia="Consolas"/>
          <ns0:b ns0:val="0"/>
          <ns0:i ns0:val="0"/>
          <ns0:sz ns0:val="19"/>
        </ns0:rPr>
        <ns0:t>violation</ns0:t>
      </ns0:r>
      <ns0:r>
        <ns0:rPr>
          <ns0:rFonts ns0:ascii="宋体" ns0:hAnsi="宋体" ns0:eastAsia="宋体"/>
          <ns0:b ns0:val="0"/>
          <ns0:i ns0:val="0"/>
          <ns0:sz ns0:val="21"/>
        </ns0:rPr>
        <ns0:t xml:space="preserve">），并在自动分配算法中创新引入了“热度均衡因子（$-20 </ns0:t>
        <ns0:tab/>
        <ns0:t>imes U_{7d}$）”，在满足学生座位偏好的同时将人流引导至低频冷门座位，有效提升了自习室整体资源的利用均衡性。这次全栈实践让我深刻认识到底层数据库物理约束与分布式锁协同运用的巨大威力，工程视野得到了质的跃升。</ns0:t>
      </ns0:r>
    </ns0:p>
    <ns0:p>
      <ns0:pPr>
        <ns0:pStyle ns0:val="Heading2"/>
        <ns0:spacing ns0:before="160" ns0:after="80"/>
      </ns0:pPr>
      <ns0:r>
        <ns0:rPr>
          <ns0:rFonts ns0:ascii="黑体" ns0:hAnsi="黑体" ns0:eastAsia="黑体"/>
          <ns0:b/>
          <ns0:i ns0:val="0"/>
          <ns0:sz ns0:val="24"/>
        </ns0:rPr>
        <ns0:t>5.2.3 姜文东（学号：2404060307，主责模块三：信用与候补模块）</ns0:t>
      </ns0:r>
    </ns0:p>
    <ns0:p>
      <ns0:pPr>
        <ns0:spacing ns0:line="288" ns0:lineRule="auto" ns0:before="0" ns0:after="40"/>
      </ns0:pPr>
      <ns0:r>
        <ns0:rPr>
          <ns0:rFonts ns0:ascii="宋体" ns0:hAnsi="宋体" ns0:eastAsia="宋体"/>
          <ns0:b ns0:val="0"/>
          <ns0:i ns0:val="0"/>
          <ns0:sz ns0:val="21"/>
        </ns0:rPr>
        <ns0:t>在智能共享自习室系统中，我主责模块三（信用与候补模块）的垂直全栈研发，聚焦于自习室诚信生态治理、违约惩戒与履约激励、满座排队候补引擎与事件驱动型站内通知系统。</ns0:t>
      </ns0:r>
    </ns0:p>
    <ns0:p>
      <ns0:pPr>
        <ns0:spacing ns0:line="288" ns0:lineRule="auto" ns0:before="0" ns0:after="40"/>
      </ns0:pPr>
      <ns0:r>
        <ns0:rPr>
          <ns0:rFonts ns0:ascii="宋体" ns0:hAnsi="宋体" ns0:eastAsia="宋体"/>
          <ns0:b ns0:val="0"/>
          <ns0:i ns0:val="0"/>
          <ns0:sz ns0:val="21"/>
        </ns0:rPr>
        <ns0:t xml:space="preserve">传统自习室“占座不来、违规零成本”是长期困扰运营管理的顽疾。为此，我构建了一套严谨的校园信用积分闭环治理体系：学生初始拥有 100 分，正常履约签退奖励 1 分，临近开始撤约扣减 2 分，超时未到违约扣减 8 分；一旦信用分低于 60 分，系统触发禁约逻辑，自动封禁 3 天预约与排队权限。在技术实现上，我设计了 </ns0:t>
      </ns0:r>
      <ns0:r>
        <ns0:rPr>
          <ns0:rFonts ns0:ascii="Consolas" ns0:hAnsi="Consolas" ns0:eastAsia="Consolas"/>
          <ns0:b ns0:val="0"/>
          <ns0:i ns0:val="0"/>
          <ns0:sz ns0:val="19"/>
        </ns0:rPr>
        <ns0:t>ApplyDelta</ns0:t>
      </ns0:r>
      <ns0:r>
        <ns0:rPr>
          <ns0:rFonts ns0:ascii="宋体" ns0:hAnsi="宋体" ns0:eastAsia="宋体"/>
          <ns0:b ns0:val="0"/>
          <ns0:i ns0:val="0"/>
          <ns0:sz ns0:val="21"/>
        </ns0:rPr>
        <ns0:t xml:space="preserve"> 事务处理方法，将分值更新、禁约检查与 </ns0:t>
      </ns0:r>
      <ns0:r>
        <ns0:rPr>
          <ns0:rFonts ns0:ascii="Consolas" ns0:hAnsi="Consolas" ns0:eastAsia="Consolas"/>
          <ns0:b ns0:val="0"/>
          <ns0:i ns0:val="0"/>
          <ns0:sz ns0:val="19"/>
        </ns0:rPr>
        <ns0:t>credit_logs</ns0:t>
      </ns0:r>
      <ns0:r>
        <ns0:rPr>
          <ns0:rFonts ns0:ascii="宋体" ns0:hAnsi="宋体" ns0:eastAsia="宋体"/>
          <ns0:b ns0:val="0"/>
          <ns0:i ns0:val="0"/>
          <ns0:sz ns0:val="21"/>
        </ns0:rPr>
        <ns0:t xml:space="preserve"> 流水插入置于同一原子事务中，保证了分值与流水账的绝对强一致性。</ns0:t>
      </ns0:r>
    </ns0:p>
    <ns0:p>
      <ns0:pPr>
        <ns0:spacing ns0:line="288" ns0:lineRule="auto" ns0:before="0" ns0:after="40"/>
      </ns0:pPr>
      <ns0:r>
        <ns0:rPr>
          <ns0:rFonts ns0:ascii="宋体" ns0:hAnsi="宋体" ns0:eastAsia="宋体"/>
          <ns0:b ns0:val="0"/>
          <ns0:i ns0:val="0"/>
          <ns0:sz ns0:val="21"/>
        </ns0:rPr>
        <ns0:t xml:space="preserve">另一项核心挑战是满座候补排队与自动递补引擎的构建。当自习室目标时段满座时，学生可提交先到先得的候补排队。我设计了基于事件驱动与条件轮询的“空位先到先得自动递补算法”：一旦因签退、取消或违约释放出座位，系统即刻触发递补引擎，按 </ns0:t>
      </ns0:r>
      <ns0:r>
        <ns0:rPr>
          <ns0:rFonts ns0:ascii="Consolas" ns0:hAnsi="Consolas" ns0:eastAsia="Consolas"/>
          <ns0:b ns0:val="0"/>
          <ns0:i ns0:val="0"/>
          <ns0:sz ns0:val="19"/>
        </ns0:rPr>
        <ns0:t>created_at ASC</ns0:t>
      </ns0:r>
      <ns0:r>
        <ns0:rPr>
          <ns0:rFonts ns0:ascii="宋体" ns0:hAnsi="宋体" ns0:eastAsia="宋体"/>
          <ns0:b ns0:val="0"/>
          <ns0:i ns0:val="0"/>
          <ns0:sz ns0:val="21"/>
        </ns0:rPr>
        <ns0:t xml:space="preserve"> 扫描队列；若队首学生因其他预约发生时段冲突，系统智能跳过并向后顺延，成功递补后自动创建预约单并通过站内信下发通知。通知服务采用异步非阻塞设计，避免任何通知异常反向影响核心交易。前端开发中，我开发了 </ns0:t>
      </ns0:r>
      <ns0:r>
        <ns0:rPr>
          <ns0:rFonts ns0:ascii="Consolas" ns0:hAnsi="Consolas" ns0:eastAsia="Consolas"/>
          <ns0:b ns0:val="0"/>
          <ns0:i ns0:val="0"/>
          <ns0:sz ns0:val="19"/>
        </ns0:rPr>
        <ns0:t>WaitlistView.vue</ns0:t>
      </ns0:r>
      <ns0:r>
        <ns0:rPr>
          <ns0:rFonts ns0:ascii="宋体" ns0:hAnsi="宋体" ns0:eastAsia="宋体"/>
          <ns0:b ns0:val="0"/>
          <ns0:i ns0:val="0"/>
          <ns0:sz ns0:val="21"/>
        </ns0:rPr>
        <ns0:t xml:space="preserve"> 实时展示排队位次动态预测，开发了抽屉式通知中心支持未读角标与一键已读。通过这套全栈机制的落地，我深刻领悟到软件系统不仅是代码的堆叠，更是解决现实业务规则与管理难题的有力工具。</ns0:t>
      </ns0:r>
    </ns0:p>
    <ns0:p>
      <ns0:pPr>
        <ns0:pStyle ns0:val="Heading2"/>
        <ns0:spacing ns0:before="160" ns0:after="80"/>
      </ns0:pPr>
      <ns0:r>
        <ns0:rPr>
          <ns0:rFonts ns0:ascii="黑体" ns0:hAnsi="黑体" ns0:eastAsia="黑体"/>
          <ns0:b/>
          <ns0:i ns0:val="0"/>
          <ns0:sz ns0:val="24"/>
        </ns0:rPr>
        <ns0:t>5.2.4 邹字（学号：2404060319，主责模块四：统计与可视化模块）</ns0:t>
      </ns0:r>
    </ns0:p>
    <ns0:p>
      <ns0:pPr>
        <ns0:spacing ns0:line="288" ns0:lineRule="auto" ns0:before="0" ns0:after="40"/>
      </ns0:pPr>
      <ns0:r>
        <ns0:rPr>
          <ns0:rFonts ns0:ascii="宋体" ns0:hAnsi="宋体" ns0:eastAsia="宋体"/>
          <ns0:b ns0:val="0"/>
          <ns0:i ns0:val="0"/>
          <ns0:sz ns0:val="21"/>
        </ns0:rPr>
        <ns0:t>我主责模块四（统计与可视化模块）的垂直全栈研发，核心攻坚方向为自习室海量历史预约数据的多维聚合分析、空间占用热力图矩阵计算、运营数据大屏、WebGL Three.js 3D 选座全景探索以及 Redis 旁路缓存防雪崩优化。</ns0:t>
      </ns0:r>
    </ns0:p>
    <ns0:p>
      <ns0:pPr>
        <ns0:spacing ns0:line="288" ns0:lineRule="auto" ns0:before="0" ns0:after="40"/>
      </ns0:pPr>
      <ns0:r>
        <ns0:rPr>
          <ns0:rFonts ns0:ascii="宋体" ns0:hAnsi="宋体" ns0:eastAsia="宋体"/>
          <ns0:b ns0:val="0"/>
          <ns0:i ns0:val="0"/>
          <ns0:sz ns0:val="21"/>
        </ns0:rPr>
        <ns0:t xml:space="preserve">在数据聚合方面，为了直观反映自习室的时空占用特征，我设计了座位 × 小时空间占用热力图算法。在 SQL 端利用 </ns0:t>
      </ns0:r>
      <ns0:r>
        <ns0:rPr>
          <ns0:rFonts ns0:ascii="Consolas" ns0:hAnsi="Consolas" ns0:eastAsia="Consolas"/>
          <ns0:b ns0:val="0"/>
          <ns0:i ns0:val="0"/>
          <ns0:sz ns0:val="19"/>
        </ns0:rPr>
        <ns0:t>generate_series</ns0:t>
      </ns0:r>
      <ns0:r>
        <ns0:rPr>
          <ns0:rFonts ns0:ascii="宋体" ns0:hAnsi="宋体" ns0:eastAsia="宋体"/>
          <ns0:b ns0:val="0"/>
          <ns0:i ns0:val="0"/>
          <ns0:sz ns0:val="21"/>
        </ns0:rPr>
        <ns0:t xml:space="preserve"> 按开闭馆时段生成连续时间轴，结合 </ns0:t>
      </ns0:r>
      <ns0:r>
        <ns0:rPr>
          <ns0:rFonts ns0:ascii="Consolas" ns0:hAnsi="Consolas" ns0:eastAsia="Consolas"/>
          <ns0:b ns0:val="0"/>
          <ns0:i ns0:val="0"/>
          <ns0:sz ns0:val="19"/>
        </ns0:rPr>
        <ns0:t>EXISTS</ns0:t>
      </ns0:r>
      <ns0:r>
        <ns0:rPr>
          <ns0:rFonts ns0:ascii="宋体" ns0:hAnsi="宋体" ns0:eastAsia="宋体"/>
          <ns0:b ns0:val="0"/>
          <ns0:i ns0:val="0"/>
          <ns0:sz ns0:val="21"/>
        </ns0:rPr>
        <ns0:t xml:space="preserve"> 子查询与 </ns0:t>
      </ns0:r>
      <ns0:r>
        <ns0:rPr>
          <ns0:rFonts ns0:ascii="Consolas" ns0:hAnsi="Consolas" ns0:eastAsia="Consolas"/>
          <ns0:b ns0:val="0"/>
          <ns0:i ns0:val="0"/>
          <ns0:sz ns0:val="19"/>
        </ns0:rPr>
        <ns0:t>tsrange</ns0:t>
      </ns0:r>
      <ns0:r>
        <ns0:rPr>
          <ns0:rFonts ns0:ascii="宋体" ns0:hAnsi="宋体" ns0:eastAsia="宋体"/>
          <ns0:b ns0:val="0"/>
          <ns0:i ns0:val="0"/>
          <ns0:sz ns0:val="21"/>
        </ns0:rPr>
        <ns0:t xml:space="preserve"> 范围重叠操作符精准计算各座位小时状态；为解决统计聚合查询开销大、容易在高峰期引发数据库压力的问题，我设计了 Cache-Aside 旁路缓存架构，并在基础 TTL（3 分钟）上创新引入了 ±10% 的随机抖动（Jitter），将缓存过期时间打散在 162~198 秒之间，成功杜绝了热点缓存同时失效引发的雪崩隐患。</ns0:t>
      </ns0:r>
    </ns0:p>
    <ns0:p>
      <ns0:pPr>
        <ns0:spacing ns0:line="288" ns0:lineRule="auto" ns0:before="0" ns0:after="40"/>
      </ns0:pPr>
      <ns0:r>
        <ns0:rPr>
          <ns0:rFonts ns0:ascii="宋体" ns0:hAnsi="宋体" ns0:eastAsia="宋体"/>
          <ns0:b ns0:val="0"/>
          <ns0:i ns0:val="0"/>
          <ns0:sz ns0:val="21"/>
        </ns0:rPr>
        <ns0:t>在前端交互维度，我致力于为学生带来沉浸式的人机交互体验。我利用 Three.js 在浏览器端实时构建了自习室 3D 三维虚拟空间，真实呈现了地板、桌椅、采光窗户与电源排布，并支持俯瞰全景、第一人称采光体验以及区域聚焦三种视角自由漫游；结合 GSAP 动效库，实现了 2D 平面选座图与 3D 沉浸式场景之间的丝滑转场过渡。在数据大屏开发中，基于 ECharts 绘制了使用率趋势折线图、高峰时段柱状图与热门座位 Top 榜，为自习室管理人员的排班与资源调配提供了坚实的数据支撑。这次全栈经历极大提升了我在高性能复杂 SQL 优化、缓存高可用架构以及 WebGL 3D 渲染领域的综合实战能力。</ns0:t>
      </ns0:r>
    </ns0:p>
    <ns0:p>
      <ns0:pPr>
        <ns0:pStyle ns0:val="Heading2"/>
        <ns0:spacing ns0:before="160" ns0:after="80"/>
      </ns0:pPr>
      <ns0:r>
        <ns0:rPr>
          <ns0:rFonts ns0:ascii="黑体" ns0:hAnsi="黑体" ns0:eastAsia="黑体"/>
          <ns0:b/>
          <ns0:i ns0:val="0"/>
          <ns0:sz ns0:val="24"/>
        </ns0:rPr>
        <ns0:t>5.2.5 王建东（学号：2404060309，主责模块五：AI 助手与运维模块）</ns0:t>
      </ns0:r>
    </ns0:p>
    <ns0:p>
      <ns0:pPr>
        <ns0:spacing ns0:line="288" ns0:lineRule="auto" ns0:before="0" ns0:after="40"/>
      </ns0:pPr>
      <ns0:r>
        <ns0:rPr>
          <ns0:rFonts ns0:ascii="宋体" ns0:hAnsi="宋体" ns0:eastAsia="宋体"/>
          <ns0:b ns0:val="0"/>
          <ns0:i ns0:val="0"/>
          <ns0:sz ns0:val="21"/>
        </ns0:rPr>
        <ns0:t>在本次课程设计中，我主责模块五（AI 助手与运维模块）的垂直全栈研发，同时担任全组的测试架构师与 DevOps 运维负责人，主笔全套测试文档与管理计划。</ns0:t>
      </ns0:r>
    </ns0:p>
    <ns0:p>
      <ns0:pPr>
        <ns0:spacing ns0:line="288" ns0:lineRule="auto" ns0:before="0" ns0:after="40"/>
      </ns0:pPr>
      <ns0:r>
        <ns0:rPr>
          <ns0:rFonts ns0:ascii="宋体" ns0:hAnsi="宋体" ns0:eastAsia="宋体"/>
          <ns0:b ns0:val="0"/>
          <ns0:i ns0:val="0"/>
          <ns0:sz ns0:val="21"/>
        </ns0:rPr>
        <ns0:t>在 AI 助手研发上，针对大语言模型接入传统业务系统容易超时以及模型幻觉可能引发误操作的两大风险，我确立了“只读业务快照上下文 + 确定性卡片二次核验”的系统性架构原则：</ns0:t>
      </ns0:r>
    </ns0:p>
    <ns0:p>
      <ns0:pPr>
        <ns0:pStyle ns0:val="ListNumber"/>
        <ns0:spacing ns0:line="288" ns0:lineRule="auto" ns0:before="0" ns0:after="40"/>
      </ns0:pPr>
      <ns0:r>
        <ns0:rPr>
          <ns0:rFonts ns0:ascii="宋体" ns0:hAnsi="宋体" ns0:eastAsia="宋体"/>
          <ns0:b ns0:val="0"/>
          <ns0:i ns0:val="0"/>
          <ns0:sz ns0:val="21"/>
        </ns0:rPr>
        <ns0:t>前端开发了全局悬浮球对话交互组件（</ns0:t>
      </ns0:r>
      <ns0:r>
        <ns0:rPr>
          <ns0:rFonts ns0:ascii="Consolas" ns0:hAnsi="Consolas" ns0:eastAsia="Consolas"/>
          <ns0:b ns0:val="0"/>
          <ns0:i ns0:val="0"/>
          <ns0:sz ns0:val="19"/>
        </ns0:rPr>
        <ns0:t>AIAssistant.vue</ns0:t>
      </ns0:r>
      <ns0:r>
        <ns0:rPr>
          <ns0:rFonts ns0:ascii="宋体" ns0:hAnsi="宋体" ns0:eastAsia="宋体"/>
          <ns0:b ns0:val="0"/>
          <ns0:i ns0:val="0"/>
          <ns0:sz ns0:val="21"/>
        </ns0:rPr>
        <ns0:t>），基于标准 Server-Sent Events（SSE）协议实现了 OpenAI 兼容的打字机流式输出；</ns0:t>
      </ns0:r>
    </ns0:p>
    <ns0:p>
      <ns0:pPr>
        <ns0:pStyle ns0:val="ListNumber"/>
        <ns0:spacing ns0:line="288" ns0:lineRule="auto" ns0:before="0" ns0:after="40"/>
      </ns0:pPr>
      <ns0:r>
        <ns0:rPr>
          <ns0:rFonts ns0:ascii="宋体" ns0:hAnsi="宋体" ns0:eastAsia="宋体"/>
          <ns0:b ns0:val="0"/>
          <ns0:i ns0:val="0"/>
          <ns0:sz ns0:val="21"/>
        </ns0:rPr>
        <ns0:t>服务端在收到学生消息时，一次性并行提取本人档案、信用、活跃预约、候补记录及当前自习室座位属性快照注入单次 Prompt，严格实现“一问一答一次调用”，彻底杜绝长链多轮网络往返造成的等待超时；</ns0:t>
      </ns0:r>
    </ns0:p>
    <ns0:p>
      <ns0:pPr>
        <ns0:pStyle ns0:val="ListNumber"/>
        <ns0:spacing ns0:line="288" ns0:lineRule="auto" ns0:before="0" ns0:after="40"/>
      </ns0:pPr>
      <ns0:r>
        <ns0:rPr>
          <ns0:rFonts ns0:ascii="宋体" ns0:hAnsi="宋体" ns0:eastAsia="宋体"/>
          <ns0:b ns0:val="0"/>
          <ns0:i ns0:val="0"/>
          <ns0:sz ns0:val="21"/>
        </ns0:rPr>
        <ns0:t xml:space="preserve">当模型通过 </ns0:t>
      </ns0:r>
      <ns0:r>
        <ns0:rPr>
          <ns0:rFonts ns0:ascii="Consolas" ns0:hAnsi="Consolas" ns0:eastAsia="Consolas"/>
          <ns0:b ns0:val="0"/>
          <ns0:i ns0:val="0"/>
          <ns0:sz ns0:val="19"/>
        </ns0:rPr>
        <ns0:t>recommend_seats</ns0:t>
      </ns0:r>
      <ns0:r>
        <ns0:rPr>
          <ns0:rFonts ns0:ascii="宋体" ns0:hAnsi="宋体" ns0:eastAsia="宋体"/>
          <ns0:b ns0:val="0"/>
          <ns0:i ns0:val="0"/>
          <ns0:sz ns0:val="21"/>
        </ns0:rPr>
        <ns0:t xml:space="preserve"> 给出自然语言推荐时，后端实施严格的时段重叠物理过滤，以结构化 card 事件推送至前端；学生点击卡片二次确认后，严格调用模块二的标准预约接口，重新经过分布式锁与排除约束物理校验，坚决不赋予 AI 任何直接改库的业务特权。</ns0:t>
      </ns0:r>
    </ns0:p>
    <ns0:p>
      <ns0:pPr>
        <ns0:spacing ns0:line="288" ns0:lineRule="auto" ns0:before="0" ns0:after="40"/>
      </ns0:pPr>
      <ns0:r>
        <ns0:rPr>
          <ns0:rFonts ns0:ascii="宋体" ns0:hAnsi="宋体" ns0:eastAsia="宋体"/>
          <ns0:b ns0:val="0"/>
          <ns0:i ns0:val="0"/>
          <ns0:sz ns0:val="21"/>
        </ns0:rPr>
        <ns0:t>在运维与工程保障方面，我基于 Redis 固定窗口计数器设计了全站 API 分布式限流中间件（</ns0:t>
      </ns0:r>
      <ns0:r>
        <ns0:rPr>
          <ns0:rFonts ns0:ascii="Consolas" ns0:hAnsi="Consolas" ns0:eastAsia="Consolas"/>
          <ns0:b ns0:val="0"/>
          <ns0:i ns0:val="0"/>
          <ns0:sz ns0:val="19"/>
        </ns0:rPr>
        <ns0:t>ratelimit.go</ns0:t>
      </ns0:r>
      <ns0:r>
        <ns0:rPr>
          <ns0:rFonts ns0:ascii="宋体" ns0:hAnsi="宋体" ns0:eastAsia="宋体"/>
          <ns0:b ns0:val="0"/>
          <ns0:i ns0:val="0"/>
          <ns0:sz ns0:val="21"/>
        </ns0:rPr>
        <ns0:t>），对登录防爆破、预约接口与 AI 对话实施分级流量控制；利用 Redis 分布式锁实现了高可用巡检调度器（</ns0:t>
      </ns0:r>
      <ns0:r>
        <ns0:rPr>
          <ns0:rFonts ns0:ascii="Consolas" ns0:hAnsi="Consolas" ns0:eastAsia="Consolas"/>
          <ns0:b ns0:val="0"/>
          <ns0:i ns0:val="0"/>
          <ns0:sz ns0:val="19"/>
        </ns0:rPr>
        <ns0:t>scheduler.go</ns0:t>
      </ns0:r>
      <ns0:r>
        <ns0:rPr>
          <ns0:rFonts ns0:ascii="宋体" ns0:hAnsi="宋体" ns0:eastAsia="宋体"/>
          <ns0:b ns0:val="0"/>
          <ns0:i ns0:val="0"/>
          <ns0:sz ns0:val="21"/>
        </ns0:rPr>
        <ns0:t>）的 Leader 选举主备切换，保证分布式部署下的任务单点执行；搭建了 Docker Compose 生产编排与 GitHub Actions CI/CD 流水线。此外，我统筹搭建了覆盖 22 项单元测试、23 项 E2E 接口测试与 20 线程并发抢座压测的三层金字塔自动化测试体系，用坚实客观的测试数据为系统的成功交付提供了全方位质量背书。</ns0:t>
      </ns0:r>
    </ns0:p>
    <ns0:p>
      <ns0:pPr>
        <ns0:pStyle ns0:val="Heading1"/>
        <ns0:spacing ns0:before="240" ns0:after="120"/>
      </ns0:pPr>
      <ns0:r>
        <ns0:rPr>
          <ns0:rFonts ns0:ascii="黑体" ns0:hAnsi="黑体" ns0:eastAsia="黑体"/>
          <ns0:b/>
          <ns0:i ns0:val="0"/>
          <ns0:sz ns0:val="28"/>
        </ns0:rPr>
        <ns0:t>5.3 待改进之处与演进方向</ns0:t>
      </ns0:r>
    </ns0:p>
    <ns0:p>
      <ns0:pPr>
        <ns0:spacing ns0:line="288" ns0:lineRule="auto" ns0:before="0" ns0:after="40"/>
      </ns0:pPr>
      <ns0:r>
        <ns0:rPr>
          <ns0:rFonts ns0:ascii="宋体" ns0:hAnsi="宋体" ns0:eastAsia="宋体"/>
          <ns0:b ns0:val="0"/>
          <ns0:i ns0:val="0"/>
          <ns0:sz ns0:val="21"/>
        </ns0:rPr>
        <ns0:t>在充分总结项目收获的同时，我们也客观梳理了系统当前的局限性并明确了未来的演进方向：</ns0:t>
      </ns0:r>
    </ns0:p>
    <ns0:p>
      <ns0:pPr>
        <ns0:pStyle ns0:val="ListNumber"/>
        <ns0:spacing ns0:line="288" ns0:lineRule="auto" ns0:before="0" ns0:after="40"/>
      </ns0:pPr>
      <ns0:r>
        <ns0:rPr>
          <ns0:rFonts ns0:ascii="宋体" ns0:hAnsi="宋体" ns0:eastAsia="宋体"/>
          <ns0:b/>
          <ns0:i ns0:val="0"/>
          <ns0:sz ns0:val="21"/>
        </ns0:rPr>
        <ns0:t>通知渠道多通道扩展</ns0:t>
      </ns0:r>
      <ns0:r>
        <ns0:rPr>
          <ns0:rFonts ns0:ascii="宋体" ns0:hAnsi="宋体" ns0:eastAsia="宋体"/>
          <ns0:b ns0:val="0"/>
          <ns0:i ns0:val="0"/>
          <ns0:sz ns0:val="21"/>
        </ns0:rPr>
        <ns0:t>：当前系统消息通知主要基于站内信流转，后续可进一步封装 Webhook 适配器，扩展对接企业微信、钉钉机器人以及校园统一短信网关，提升时效性通知的触达率；</ns0:t>
      </ns0:r>
    </ns0:p>
    <ns0:p>
      <ns0:pPr>
        <ns0:pStyle ns0:val="ListNumber"/>
        <ns0:spacing ns0:line="288" ns0:lineRule="auto" ns0:before="0" ns0:after="40"/>
      </ns0:pPr>
      <ns0:r>
        <ns0:rPr>
          <ns0:rFonts ns0:ascii="宋体" ns0:hAnsi="宋体" ns0:eastAsia="宋体"/>
          <ns0:b/>
          <ns0:i ns0:val="0"/>
          <ns0:sz ns0:val="21"/>
        </ns0:rPr>
        <ns0:t>物联网（IoT）与智能门禁硬件联动</ns0:t>
      </ns0:r>
      <ns0:r>
        <ns0:rPr>
          <ns0:rFonts ns0:ascii="宋体" ns0:hAnsi="宋体" ns0:eastAsia="宋体"/>
          <ns0:b ns0:val="0"/>
          <ns0:i ns0:val="0"/>
          <ns0:sz ns0:val="21"/>
        </ns0:rPr>
        <ns0:t>：当前签到基于时间窗口与学生端操作，未来可引入动态二维码刷新算法或自习桌蓝牙 Beacon 辅助签到定位，甚至对接闸机门禁，彻底杜绝代打卡现象；</ns0:t>
      </ns0:r>
    </ns0:p>
    <ns0:p>
      <ns0:pPr>
        <ns0:pStyle ns0:val="ListNumber"/>
        <ns0:spacing ns0:line="288" ns0:lineRule="auto" ns0:before="0" ns0:after="40"/>
      </ns0:pPr>
      <ns0:r>
        <ns0:rPr>
          <ns0:rFonts ns0:ascii="宋体" ns0:hAnsi="宋体" ns0:eastAsia="宋体"/>
          <ns0:b/>
          <ns0:i ns0:val="0"/>
          <ns0:sz ns0:val="21"/>
        </ns0:rPr>
        <ns0:t>大数据时序存储与智能推荐进阶</ns0:t>
      </ns0:r>
      <ns0:r>
        <ns0:rPr>
          <ns0:rFonts ns0:ascii="宋体" ns0:hAnsi="宋体" ns0:eastAsia="宋体"/>
          <ns0:b ns0:val="0"/>
          <ns0:i ns0:val="0"/>
          <ns0:sz ns0:val="21"/>
        </ns0:rPr>
        <ns0:t>：随历史预约数据规模的扩大，后续可将统计归档数据下沉至 TimescaleDB 时序数据库，并将 AI 座位推荐与协同过滤算法相结合，实现更加精准的个性化自习推荐；</ns0:t>
      </ns0:r>
    </ns0:p>
    <ns0:p>
      <ns0:pPr>
        <ns0:pStyle ns0:val="ListNumber"/>
        <ns0:spacing ns0:line="288" ns0:lineRule="auto" ns0:before="0" ns0:after="40"/>
      </ns0:pPr>
      <ns0:r>
        <ns0:rPr>
          <ns0:rFonts ns0:ascii="宋体" ns0:hAnsi="宋体" ns0:eastAsia="宋体"/>
          <ns0:b/>
          <ns0:i ns0:val="0"/>
          <ns0:sz ns0:val="21"/>
        </ns0:rPr>
        <ns0:t>云原生容器集群编排</ns0:t>
      </ns0:r>
      <ns0:r>
        <ns0:rPr>
          <ns0:rFonts ns0:ascii="宋体" ns0:hAnsi="宋体" ns0:eastAsia="宋体"/>
          <ns0:b ns0:val="0"/>
          <ns0:i ns0:val="0"/>
          <ns0:sz ns0:val="21"/>
        </ns0:rPr>
        <ns0:t>：当前基于 Docker Compose 实现了单机多容器编排，后续可进一步向 Kubernetes（K8s）集群迁移，配置读写分离数据库集群与水平自动伸缩（HPA），以应对全校数十万级师生的高并发访问需求。</ns0:t>
      </ns0:r>
    </ns0:p>
    <ns0:p>
      <ns0:pPr>
        <ns0:spacing ns0:before="240" ns0:after="240"/>
        <ns0:jc ns0:val="center"/>
      </ns0:pPr>
      <ns0:r>
        <ns0:rPr>
          <ns0:rFonts ns0:ascii="黑体" ns0:hAnsi="黑体" ns0:eastAsia="黑体"/>
          <ns0:b/>
          <ns0:i ns0:val="0"/>
          <ns0:sz ns0:val="36"/>
        </ns0:rPr>
        <ns0:t>附录 A 需求规格说明书</ns0:t>
      </ns0:r>
    </ns0:p>
    <ns0:p>
      <ns0:pPr>
        <ns0:spacing ns0:line="288" ns0:lineRule="auto" ns0:before="0" ns0:after="40"/>
      </ns0:pPr>
      <ns0:r>
        <ns0:rPr>
          <ns0:rFonts ns0:ascii="宋体" ns0:hAnsi="宋体" ns0:eastAsia="宋体"/>
          <ns0:b/>
          <ns0:i ns0:val="0"/>
          <ns0:sz ns0:val="21"/>
        </ns0:rPr>
        <ns0:t>项目名称：智能共享自习室预约系统</ns0:t>
      </ns0:r>
    </ns0:p>
    <ns0:tbl>
      <ns0:tblPr>
        <ns0:tblStyle ns0:val="TableGrid"/>
        <ns0:tblW ns0:type="auto" ns0:w="0"/>
        <ns0:jc ns0:val="center"/>
        <ns0:tblLook ns0:firstColumn="1" ns0:firstRow="1" ns0:lastColumn="0" ns0:lastRow="0" ns0:noHBand="0" ns0:noVBand="1" ns0:val="04A0"/>
      </ns0:tblPr>
      <ns0:tblGrid>
        <ns0:gridCol ns0:w="2280"/>
        <ns0:gridCol ns0:w="2280"/>
        <ns0:gridCol ns0:w="2280"/>
        <ns0:gridCol ns0:w="2280"/>
      </ns0:tblGrid>
      <ns0:tr>
        <ns0:trPr>
          <ns0:tblHeader/>
          <ns0:cantSplit/>
        </ns0:trPr>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文档编号</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SSR-REQ-001</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版本</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V2.0</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编写人</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赵晨曦（模块一）、叶泳言（模块二）、姜文东（模块三）、邹字（模块四）、王建东（模块五）</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日期</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2026-09-14</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审核人</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赵晨曦（imicola，组长）</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日期</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2026-09-14</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修订</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V2.0 全面重构为 5 大功能模块垂直全栈架构分工，重塑功能需求分配矩阵与模块主责机制</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日期</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2026-09-14</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编写组与模块分工</ns0:t>
      </ns0:r>
    </ns0:p>
    <ns0:tbl>
      <ns0:tblPr>
        <ns0:tblStyle ns0:val="TableGrid"/>
        <ns0:tblW ns0:type="auto" ns0:w="0"/>
        <ns0:jc ns0:val="center"/>
        <ns0:tblLook ns0:firstColumn="1" ns0:firstRow="1" ns0:lastColumn="0" ns0:lastRow="0" ns0:noHBand="0" ns0:noVBand="1" ns0:val="04A0"/>
      </ns0:tblPr>
      <ns0:tblGrid>
        <ns0:gridCol ns0:w="1520"/>
        <ns0:gridCol ns0:w="1520"/>
        <ns0:gridCol ns0:w="1520"/>
        <ns0:gridCol ns0:w="1520"/>
        <ns0:gridCol ns0:w="1520"/>
        <ns0:gridCol ns0:w="1520"/>
      </ns0:tblGrid>
      <ns0:tr>
        <ns0:trPr>
          <ns0:tblHeader/>
          <ns0:cantSplit/>
        </ns0:trPr>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序号</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姓名</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学号</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GitHub</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模块归属</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职责定位</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imicola</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组长、总体架构、代码审查与合并、报告统稿、用户认证与权限管理</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2304060322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Glassous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核心预约业务模型与状态机设计、座位平面图交互、预约引擎与分布式互斥防超卖</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2404060307</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DonGKids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信用分奖惩机制、规则治理、候补排队与自动递补引擎、站内消息通知流转</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2404060319</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hjsdjuhv8</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空间占用热力图、运营数据大屏、3D 座位选座探索、数据聚合流水线与旁路缓存优化</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2404060309</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nightsky5819</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智能对话与推荐服务、分布式限流、高可用调度巡检、质量保障与自动化测试</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目录</ns0:t>
      </ns0:r>
    </ns0:p>
    <ns0:p>
      <ns0:pPr>
        <ns0:pStyle ns0:val="ListBullet"/>
        <ns0:spacing ns0:line="288" ns0:lineRule="auto" ns0:before="0" ns0:after="40"/>
      </ns0:pPr>
      <ns0:r>
        <ns0:rPr>
          <ns0:rFonts ns0:ascii="宋体" ns0:hAnsi="宋体" ns0:eastAsia="宋体"/>
          <ns0:b ns0:val="0"/>
          <ns0:i ns0:val="0"/>
          <ns0:sz ns0:val="21"/>
        </ns0:rPr>
        <ns0:t>1．引言</ns0:t>
      </ns0:r>
    </ns0:p>
    <ns0:p>
      <ns0:pPr>
        <ns0:pStyle ns0:val="ListBullet"/>
        <ns0:spacing ns0:line="288" ns0:lineRule="auto" ns0:before="0" ns0:after="40"/>
      </ns0:pPr>
      <ns0:r>
        <ns0:rPr>
          <ns0:rFonts ns0:ascii="宋体" ns0:hAnsi="宋体" ns0:eastAsia="宋体"/>
          <ns0:b ns0:val="0"/>
          <ns0:i ns0:val="0"/>
          <ns0:sz ns0:val="21"/>
        </ns0:rPr>
        <ns0:t>1.1 编写目的</ns0:t>
      </ns0:r>
    </ns0:p>
    <ns0:p>
      <ns0:pPr>
        <ns0:pStyle ns0:val="ListBullet"/>
        <ns0:spacing ns0:line="288" ns0:lineRule="auto" ns0:before="0" ns0:after="40"/>
      </ns0:pPr>
      <ns0:r>
        <ns0:rPr>
          <ns0:rFonts ns0:ascii="宋体" ns0:hAnsi="宋体" ns0:eastAsia="宋体"/>
          <ns0:b ns0:val="0"/>
          <ns0:i ns0:val="0"/>
          <ns0:sz ns0:val="21"/>
        </ns0:rPr>
        <ns0:t>1.2 项目背景</ns0:t>
      </ns0:r>
    </ns0:p>
    <ns0:p>
      <ns0:pPr>
        <ns0:pStyle ns0:val="ListBullet"/>
        <ns0:spacing ns0:line="288" ns0:lineRule="auto" ns0:before="0" ns0:after="40"/>
      </ns0:pPr>
      <ns0:r>
        <ns0:rPr>
          <ns0:rFonts ns0:ascii="宋体" ns0:hAnsi="宋体" ns0:eastAsia="宋体"/>
          <ns0:b ns0:val="0"/>
          <ns0:i ns0:val="0"/>
          <ns0:sz ns0:val="21"/>
        </ns0:rPr>
        <ns0:t>1.3 定义</ns0:t>
      </ns0:r>
    </ns0:p>
    <ns0:p>
      <ns0:pPr>
        <ns0:pStyle ns0:val="ListBullet"/>
        <ns0:spacing ns0:line="288" ns0:lineRule="auto" ns0:before="0" ns0:after="40"/>
      </ns0:pPr>
      <ns0:r>
        <ns0:rPr>
          <ns0:rFonts ns0:ascii="宋体" ns0:hAnsi="宋体" ns0:eastAsia="宋体"/>
          <ns0:b ns0:val="0"/>
          <ns0:i ns0:val="0"/>
          <ns0:sz ns0:val="21"/>
        </ns0:rPr>
        <ns0:t>1.4 参考资料</ns0:t>
      </ns0:r>
    </ns0:p>
    <ns0:p>
      <ns0:pPr>
        <ns0:pStyle ns0:val="ListBullet"/>
        <ns0:spacing ns0:line="288" ns0:lineRule="auto" ns0:before="0" ns0:after="40"/>
      </ns0:pPr>
      <ns0:r>
        <ns0:rPr>
          <ns0:rFonts ns0:ascii="宋体" ns0:hAnsi="宋体" ns0:eastAsia="宋体"/>
          <ns0:b ns0:val="0"/>
          <ns0:i ns0:val="0"/>
          <ns0:sz ns0:val="21"/>
        </ns0:rPr>
        <ns0:t>2．任务概述</ns0:t>
      </ns0:r>
    </ns0:p>
    <ns0:p>
      <ns0:pPr>
        <ns0:pStyle ns0:val="ListBullet"/>
        <ns0:spacing ns0:line="288" ns0:lineRule="auto" ns0:before="0" ns0:after="40"/>
      </ns0:pPr>
      <ns0:r>
        <ns0:rPr>
          <ns0:rFonts ns0:ascii="宋体" ns0:hAnsi="宋体" ns0:eastAsia="宋体"/>
          <ns0:b ns0:val="0"/>
          <ns0:i ns0:val="0"/>
          <ns0:sz ns0:val="21"/>
        </ns0:rPr>
        <ns0:t>2.1 目标</ns0:t>
      </ns0:r>
    </ns0:p>
    <ns0:p>
      <ns0:pPr>
        <ns0:pStyle ns0:val="ListBullet"/>
        <ns0:spacing ns0:line="288" ns0:lineRule="auto" ns0:before="0" ns0:after="40"/>
      </ns0:pPr>
      <ns0:r>
        <ns0:rPr>
          <ns0:rFonts ns0:ascii="宋体" ns0:hAnsi="宋体" ns0:eastAsia="宋体"/>
          <ns0:b ns0:val="0"/>
          <ns0:i ns0:val="0"/>
          <ns0:sz ns0:val="21"/>
        </ns0:rPr>
        <ns0:t>2.2 运行环境</ns0:t>
      </ns0:r>
    </ns0:p>
    <ns0:p>
      <ns0:pPr>
        <ns0:pStyle ns0:val="ListBullet"/>
        <ns0:spacing ns0:line="288" ns0:lineRule="auto" ns0:before="0" ns0:after="40"/>
      </ns0:pPr>
      <ns0:r>
        <ns0:rPr>
          <ns0:rFonts ns0:ascii="宋体" ns0:hAnsi="宋体" ns0:eastAsia="宋体"/>
          <ns0:b ns0:val="0"/>
          <ns0:i ns0:val="0"/>
          <ns0:sz ns0:val="21"/>
        </ns0:rPr>
        <ns0:t>2.3 条件与限制</ns0:t>
      </ns0:r>
    </ns0:p>
    <ns0:p>
      <ns0:pPr>
        <ns0:pStyle ns0:val="ListBullet"/>
        <ns0:spacing ns0:line="288" ns0:lineRule="auto" ns0:before="0" ns0:after="40"/>
      </ns0:pPr>
      <ns0:r>
        <ns0:rPr>
          <ns0:rFonts ns0:ascii="宋体" ns0:hAnsi="宋体" ns0:eastAsia="宋体"/>
          <ns0:b ns0:val="0"/>
          <ns0:i ns0:val="0"/>
          <ns0:sz ns0:val="21"/>
        </ns0:rPr>
        <ns0:t>3．数据描述</ns0:t>
      </ns0:r>
    </ns0:p>
    <ns0:p>
      <ns0:pPr>
        <ns0:pStyle ns0:val="ListBullet"/>
        <ns0:spacing ns0:line="288" ns0:lineRule="auto" ns0:before="0" ns0:after="40"/>
      </ns0:pPr>
      <ns0:r>
        <ns0:rPr>
          <ns0:rFonts ns0:ascii="宋体" ns0:hAnsi="宋体" ns0:eastAsia="宋体"/>
          <ns0:b ns0:val="0"/>
          <ns0:i ns0:val="0"/>
          <ns0:sz ns0:val="21"/>
        </ns0:rPr>
        <ns0:t>4．功能需求</ns0:t>
      </ns0:r>
    </ns0:p>
    <ns0:p>
      <ns0:pPr>
        <ns0:pStyle ns0:val="ListBullet"/>
        <ns0:spacing ns0:line="288" ns0:lineRule="auto" ns0:before="0" ns0:after="40"/>
      </ns0:pPr>
      <ns0:r>
        <ns0:rPr>
          <ns0:rFonts ns0:ascii="宋体" ns0:hAnsi="宋体" ns0:eastAsia="宋体"/>
          <ns0:b ns0:val="0"/>
          <ns0:i ns0:val="0"/>
          <ns0:sz ns0:val="21"/>
        </ns0:rPr>
        <ns0:t>5．性能需求</ns0:t>
      </ns0:r>
    </ns0:p>
    <ns0:p>
      <ns0:pPr>
        <ns0:pStyle ns0:val="ListBullet"/>
        <ns0:spacing ns0:line="288" ns0:lineRule="auto" ns0:before="0" ns0:after="40"/>
      </ns0:pPr>
      <ns0:r>
        <ns0:rPr>
          <ns0:rFonts ns0:ascii="宋体" ns0:hAnsi="宋体" ns0:eastAsia="宋体"/>
          <ns0:b ns0:val="0"/>
          <ns0:i ns0:val="0"/>
          <ns0:sz ns0:val="21"/>
        </ns0:rPr>
        <ns0:t>6．运行需求</ns0:t>
      </ns0:r>
    </ns0:p>
    <ns0:p>
      <ns0:pPr>
        <ns0:pStyle ns0:val="ListBullet"/>
        <ns0:spacing ns0:line="288" ns0:lineRule="auto" ns0:before="0" ns0:after="40"/>
      </ns0:pPr>
      <ns0:r>
        <ns0:rPr>
          <ns0:rFonts ns0:ascii="宋体" ns0:hAnsi="宋体" ns0:eastAsia="宋体"/>
          <ns0:b ns0:val="0"/>
          <ns0:i ns0:val="0"/>
          <ns0:sz ns0:val="21"/>
        </ns0:rPr>
        <ns0:t>7．其它需求</ns0:t>
      </ns0:r>
    </ns0:p>
    <ns0:p>
      <ns0:pPr>
        <ns0:spacing ns0:before="240" ns0:after="240"/>
        <ns0:jc ns0:val="center"/>
      </ns0:pPr>
      <ns0:r>
        <ns0:rPr>
          <ns0:rFonts ns0:ascii="黑体" ns0:hAnsi="黑体" ns0:eastAsia="黑体"/>
          <ns0:b/>
          <ns0:i ns0:val="0"/>
          <ns0:sz ns0:val="36"/>
        </ns0:rPr>
        <ns0:t>1．引言</ns0:t>
      </ns0:r>
    </ns0:p>
    <ns0:p>
      <ns0:pPr>
        <ns0:pStyle ns0:val="Heading1"/>
        <ns0:spacing ns0:before="240" ns0:after="120"/>
      </ns0:pPr>
      <ns0:r>
        <ns0:rPr>
          <ns0:rFonts ns0:ascii="黑体" ns0:hAnsi="黑体" ns0:eastAsia="黑体"/>
          <ns0:b/>
          <ns0:i ns0:val="0"/>
          <ns0:sz ns0:val="28"/>
        </ns0:rPr>
        <ns0:t>1.1 编写目的</ns0:t>
      </ns0:r>
    </ns0:p>
    <ns0:p>
      <ns0:pPr>
        <ns0:spacing ns0:line="288" ns0:lineRule="auto" ns0:before="0" ns0:after="40"/>
      </ns0:pPr>
      <ns0:r>
        <ns0:rPr>
          <ns0:rFonts ns0:ascii="宋体" ns0:hAnsi="宋体" ns0:eastAsia="宋体"/>
          <ns0:b ns0:val="0"/>
          <ns0:i ns0:val="0"/>
          <ns0:sz ns0:val="21"/>
        </ns0:rPr>
        <ns0:t>为明确"智能共享自习室预约系统"的软件需求、安排项目规划与进度、组织软件开发与测试，特编写本需求规格说明书。</ns0:t>
      </ns0:r>
    </ns0:p>
    <ns0:p>
      <ns0:pPr>
        <ns0:spacing ns0:line="288" ns0:lineRule="auto" ns0:before="0" ns0:after="40"/>
      </ns0:pPr>
      <ns0:r>
        <ns0:rPr>
          <ns0:rFonts ns0:ascii="宋体" ns0:hAnsi="宋体" ns0:eastAsia="宋体"/>
          <ns0:b ns0:val="0"/>
          <ns0:i ns0:val="0"/>
          <ns0:sz ns0:val="21"/>
        </ns0:rPr>
        <ns0:t>本文档的预期读者为：项目组长、各模块全栈开发人员、质量保障人员以及课程设计指导教师。本文档将作为系统概要设计、详细设计、测试计划编制的输入，以及最终系统验收的依据之一。</ns0:t>
      </ns0:r>
    </ns0:p>
    <ns0:p>
      <ns0:pPr>
        <ns0:pStyle ns0:val="Heading1"/>
        <ns0:spacing ns0:before="240" ns0:after="120"/>
      </ns0:pPr>
      <ns0:r>
        <ns0:rPr>
          <ns0:rFonts ns0:ascii="黑体" ns0:hAnsi="黑体" ns0:eastAsia="黑体"/>
          <ns0:b/>
          <ns0:i ns0:val="0"/>
          <ns0:sz ns0:val="28"/>
        </ns0:rPr>
        <ns0:t>1.2 项目背景</ns0:t>
      </ns0:r>
    </ns0:p>
    <ns0:p>
      <ns0:pPr>
        <ns0:spacing ns0:line="288" ns0:lineRule="auto" ns0:before="0" ns0:after="40"/>
      </ns0:pPr>
      <ns0:r>
        <ns0:rPr>
          <ns0:rFonts ns0:ascii="宋体" ns0:hAnsi="宋体" ns0:eastAsia="宋体"/>
          <ns0:b ns0:val="0"/>
          <ns0:i ns0:val="0"/>
          <ns0:sz ns0:val="21"/>
        </ns0:rPr>
        <ns0:t xml:space="preserve">a. </ns0:t>
      </ns0:r>
      <ns0:r>
        <ns0:rPr>
          <ns0:rFonts ns0:ascii="宋体" ns0:hAnsi="宋体" ns0:eastAsia="宋体"/>
          <ns0:b/>
          <ns0:i ns0:val="0"/>
          <ns0:sz ns0:val="21"/>
        </ns0:rPr>
        <ns0:t>委托单位、开发单位与主管部门</ns0:t>
      </ns0:r>
      <ns0:r>
        <ns0:rPr>
          <ns0:rFonts ns0:ascii="宋体" ns0:hAnsi="宋体" ns0:eastAsia="宋体"/>
          <ns0:b ns0:val="0"/>
          <ns0:i ns0:val="0"/>
          <ns0:sz ns0:val="21"/>
        </ns0:rPr>
        <ns0:t>：本项目为《系统分析与设计》课程设计课题，由课程设计小组（5 人）自主选题、自主开发，指导教师所在课程组为业务主管部门。开发团队采用「5 大功能模块垂直全栈分工」模式开展系统分析、设计与实现，各模块负责人统筹本模块前端交互、后端服务、数据模型与测试验证工作。</ns0:t>
      </ns0:r>
    </ns0:p>
    <ns0:p>
      <ns0:pPr>
        <ns0:spacing ns0:line="288" ns0:lineRule="auto" ns0:before="0" ns0:after="40"/>
      </ns0:pPr>
      <ns0:r>
        <ns0:rPr>
          <ns0:rFonts ns0:ascii="宋体" ns0:hAnsi="宋体" ns0:eastAsia="宋体"/>
          <ns0:b ns0:val="0"/>
          <ns0:i ns0:val="0"/>
          <ns0:sz ns0:val="21"/>
        </ns0:rPr>
        <ns0:t xml:space="preserve">b. </ns0:t>
      </ns0:r>
      <ns0:r>
        <ns0:rPr>
          <ns0:rFonts ns0:ascii="宋体" ns0:hAnsi="宋体" ns0:eastAsia="宋体"/>
          <ns0:b/>
          <ns0:i ns0:val="0"/>
          <ns0:sz ns0:val="21"/>
        </ns0:rPr>
        <ns0:t>系统与其他系统的关系</ns0:t>
      </ns0:r>
      <ns0:r>
        <ns0:rPr>
          <ns0:rFonts ns0:ascii="宋体" ns0:hAnsi="宋体" ns0:eastAsia="宋体"/>
          <ns0:b ns0:val="0"/>
          <ns0:i ns0:val="0"/>
          <ns0:sz ns0:val="21"/>
        </ns0:rPr>
        <ns0:t>：本系统为独立 B/S 架构 Web 应用，不依赖外部业务系统；对外仅依赖标准网络与浏览器环境。系统面向高校共享自习室场景，向前来自习的学生提供座位查询、预约、签到等服务，向管理员提供座位资源管理与运营统计服务。</ns0:t>
      </ns0:r>
    </ns0:p>
    <ns0:p>
      <ns0:pPr>
        <ns0:spacing ns0:line="288" ns0:lineRule="auto" ns0:before="0" ns0:after="40"/>
      </ns0:pPr>
      <ns0:r>
        <ns0:rPr>
          <ns0:rFonts ns0:ascii="宋体" ns0:hAnsi="宋体" ns0:eastAsia="宋体"/>
          <ns0:b/>
          <ns0:i ns0:val="0"/>
          <ns0:sz ns0:val="21"/>
        </ns0:rPr>
        <ns0:t>现状与问题</ns0:t>
      </ns0:r>
      <ns0:r>
        <ns0:rPr>
          <ns0:rFonts ns0:ascii="宋体" ns0:hAnsi="宋体" ns0:eastAsia="宋体"/>
          <ns0:b ns0:val="0"/>
          <ns0:i ns0:val="0"/>
          <ns0:sz ns0:val="21"/>
        </ns0:rPr>
        <ns0:t>：调研发现，传统自习室管理存在以下痛点——</ns0:t>
      </ns0:r>
    </ns0:p>
    <ns0:p>
      <ns0:pPr>
        <ns0:pStyle ns0:val="ListNumber"/>
        <ns0:spacing ns0:line="288" ns0:lineRule="auto" ns0:before="0" ns0:after="40"/>
      </ns0:pPr>
      <ns0:r>
        <ns0:rPr>
          <ns0:rFonts ns0:ascii="宋体" ns0:hAnsi="宋体" ns0:eastAsia="宋体"/>
          <ns0:b/>
          <ns0:i ns0:val="0"/>
          <ns0:sz ns0:val="21"/>
        </ns0:rPr>
        <ns0:t>信息不透明</ns0:t>
      </ns0:r>
      <ns0:r>
        <ns0:rPr>
          <ns0:rFonts ns0:ascii="宋体" ns0:hAnsi="宋体" ns0:eastAsia="宋体"/>
          <ns0:b ns0:val="0"/>
          <ns0:i ns0:val="0"/>
          <ns0:sz ns0:val="21"/>
        </ns0:rPr>
        <ns0:t>：学生无法提前得知自习室空位情况，往返奔波"找座"时间成本高；</ns0:t>
      </ns0:r>
    </ns0:p>
    <ns0:p>
      <ns0:pPr>
        <ns0:pStyle ns0:val="ListNumber"/>
        <ns0:spacing ns0:line="288" ns0:lineRule="auto" ns0:before="0" ns0:after="40"/>
      </ns0:pPr>
      <ns0:r>
        <ns0:rPr>
          <ns0:rFonts ns0:ascii="宋体" ns0:hAnsi="宋体" ns0:eastAsia="宋体"/>
          <ns0:b/>
          <ns0:i ns0:val="0"/>
          <ns0:sz ns0:val="21"/>
        </ns0:rPr>
        <ns0:t>占座严重</ns0:t>
      </ns0:r>
      <ns0:r>
        <ns0:rPr>
          <ns0:rFonts ns0:ascii="宋体" ns0:hAnsi="宋体" ns0:eastAsia="宋体"/>
          <ns0:b ns0:val="0"/>
          <ns0:i ns0:val="0"/>
          <ns0:sz ns0:val="21"/>
        </ns0:rPr>
        <ns0:t>：物品占座导致座位名义占用、实际闲置，资源利用率低；</ns0:t>
      </ns0:r>
    </ns0:p>
    <ns0:p>
      <ns0:pPr>
        <ns0:pStyle ns0:val="ListNumber"/>
        <ns0:spacing ns0:line="288" ns0:lineRule="auto" ns0:before="0" ns0:after="40"/>
      </ns0:pPr>
      <ns0:r>
        <ns0:rPr>
          <ns0:rFonts ns0:ascii="宋体" ns0:hAnsi="宋体" ns0:eastAsia="宋体"/>
          <ns0:b/>
          <ns0:i ns0:val="0"/>
          <ns0:sz ns0:val="21"/>
        </ns0:rPr>
        <ns0:t>爽约无成本</ns0:t>
      </ns0:r>
      <ns0:r>
        <ns0:rPr>
          <ns0:rFonts ns0:ascii="宋体" ns0:hAnsi="宋体" ns0:eastAsia="宋体"/>
          <ns0:b ns0:val="0"/>
          <ns0:i ns0:val="0"/>
          <ns0:sz ns0:val="21"/>
        </ns0:rPr>
        <ns0:t>：预约后不到场没有任何约束，座位被无效锁定；</ns0:t>
      </ns0:r>
    </ns0:p>
    <ns0:p>
      <ns0:pPr>
        <ns0:pStyle ns0:val="ListNumber"/>
        <ns0:spacing ns0:line="288" ns0:lineRule="auto" ns0:before="0" ns0:after="40"/>
      </ns0:pPr>
      <ns0:r>
        <ns0:rPr>
          <ns0:rFonts ns0:ascii="宋体" ns0:hAnsi="宋体" ns0:eastAsia="宋体"/>
          <ns0:b/>
          <ns0:i ns0:val="0"/>
          <ns0:sz ns0:val="21"/>
        </ns0:rPr>
        <ns0:t>管理粗放</ns0:t>
      </ns0:r>
      <ns0:r>
        <ns0:rPr>
          <ns0:rFonts ns0:ascii="宋体" ns0:hAnsi="宋体" ns0:eastAsia="宋体"/>
          <ns0:b ns0:val="0"/>
          <ns0:i ns0:val="0"/>
          <ns0:sz ns0:val="21"/>
        </ns0:rPr>
        <ns0:t>：管理员缺乏数据支撑，无法量化了解各时段、各区域的座位利用情况；</ns0:t>
      </ns0:r>
    </ns0:p>
    <ns0:p>
      <ns0:pPr>
        <ns0:pStyle ns0:val="ListNumber"/>
        <ns0:spacing ns0:line="288" ns0:lineRule="auto" ns0:before="0" ns0:after="40"/>
      </ns0:pPr>
      <ns0:r>
        <ns0:rPr>
          <ns0:rFonts ns0:ascii="宋体" ns0:hAnsi="宋体" ns0:eastAsia="宋体"/>
          <ns0:b/>
          <ns0:i ns0:val="0"/>
          <ns0:sz ns0:val="21"/>
        </ns0:rPr>
        <ns0:t>分配低效</ns0:t>
      </ns0:r>
      <ns0:r>
        <ns0:rPr>
          <ns0:rFonts ns0:ascii="宋体" ns0:hAnsi="宋体" ns0:eastAsia="宋体"/>
          <ns0:b ns0:val="0"/>
          <ns0:i ns0:val="0"/>
          <ns0:sz ns0:val="21"/>
        </ns0:rPr>
        <ns0:t>：高峰期人工引导分配座位秩序混乱，体验差。</ns0:t>
      </ns0:r>
    </ns0:p>
    <ns0:p>
      <ns0:pPr>
        <ns0:spacing ns0:line="288" ns0:lineRule="auto" ns0:before="0" ns0:after="40"/>
      </ns0:pPr>
      <ns0:r>
        <ns0:rPr>
          <ns0:rFonts ns0:ascii="宋体" ns0:hAnsi="宋体" ns0:eastAsia="宋体"/>
          <ns0:b ns0:val="0"/>
          <ns0:i ns0:val="0"/>
          <ns0:sz ns0:val="21"/>
        </ns0:rPr>
        <ns0:t>本系统通过"在线选座 + 智能分配 + 信用治理 + 数据可视化"四位一体的方案解决上述问题。</ns0:t>
      </ns0:r>
    </ns0:p>
    <ns0:p>
      <ns0:pPr>
        <ns0:pStyle ns0:val="Heading1"/>
        <ns0:spacing ns0:before="240" ns0:after="120"/>
      </ns0:pPr>
      <ns0:r>
        <ns0:rPr>
          <ns0:rFonts ns0:ascii="黑体" ns0:hAnsi="黑体" ns0:eastAsia="黑体"/>
          <ns0:b/>
          <ns0:i ns0:val="0"/>
          <ns0:sz ns0:val="28"/>
        </ns0:rPr>
        <ns0:t>1.3 定义</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术语/缩写</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说明</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JWT</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JSON Web Token，无状态令牌式身份认证方案</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RBAC</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Role-Based Access Control，基于角色的访问控制</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bcrypt</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自适应密码哈希算法，用于口令存储</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DFD</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Data Flow Diagram，数据流图</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ER 图</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Entity-Relationship Diagram，实体联系图</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座位热力图</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以颜色深浅表达"座位 × 时段"利用率矩阵的可视化图表</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候补队列</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目标时段满座时按先到先得排队的等待机制</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量化用户履约行为的分数，违约扣分、履约加分，低于阈值限制预约</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排除约束</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PostgreSQL 中 EXCLUDE 约束，从数据库层保证时段不重叠</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活跃预约</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状态为待签到/使用中/临时离开的预约，会实际占用座位</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SSE</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Server-Sent Events，服务器推送事件，用于 AI 助手流式回复</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助手</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面向学生的只读对话式助手，可查询本人业务数据并按自然语言偏好推荐座位，无预约写权限</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1.4 参考资料</ns0:t>
      </ns0:r>
    </ns0:p>
    <ns0:tbl>
      <ns0:tblPr>
        <ns0:tblStyle ns0:val="TableGrid"/>
        <ns0:tblW ns0:type="auto" ns0:w="0"/>
        <ns0:jc ns0:val="center"/>
        <ns0:tblLook ns0:firstColumn="1" ns0:firstRow="1" ns0:lastColumn="0" ns0:lastRow="0" ns0:noHBand="0" ns0:noVBand="1" ns0:val="04A0"/>
      </ns0:tblPr>
      <ns0:tblGrid>
        <ns0:gridCol ns0:w="3041"/>
        <ns0:gridCol ns0:w="3041"/>
        <ns0:gridCol ns0:w="3041"/>
      </ns0:tblGrid>
      <ns0:tr>
        <ns0:trPr>
          <ns0:tblHeader/>
          <ns0:cantSplit/>
        </ns0:trPr>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编号</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资料</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来源</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《系统分析与设计课程设计任务书（2026）》</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课程组下发</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《系统分析与设计课程设计要求》</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课程组下发</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GB/T 8567-2006《计算机软件文档编制规范》</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国家标准</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《软件工程：实践者的研究方法》</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机械工业出版社</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PostgreSQL 18 官方文档</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postgresql.org</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Gin / Vue 3 / Element Plus 官方文档</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各官方站点</ns0:t>
            </ns0:r>
          </ns0:p>
        </ns0:tc>
      </ns0:tr>
    </ns0:tbl>
    <ns0:p>
      <ns0:pPr>
        <ns0:spacing ns0:before="0" ns0:after="80" ns0:line="240" ns0:lineRule="auto"/>
      </ns0:pPr>
    </ns0:p>
    <ns0:p>
      <ns0:pPr>
        <ns0:spacing ns0:before="240" ns0:after="240"/>
        <ns0:jc ns0:val="center"/>
      </ns0:pPr>
      <ns0:r>
        <ns0:rPr>
          <ns0:rFonts ns0:ascii="黑体" ns0:hAnsi="黑体" ns0:eastAsia="黑体"/>
          <ns0:b/>
          <ns0:i ns0:val="0"/>
          <ns0:sz ns0:val="36"/>
        </ns0:rPr>
        <ns0:t>2．任务概述</ns0:t>
      </ns0:r>
    </ns0:p>
    <ns0:p>
      <ns0:pPr>
        <ns0:pStyle ns0:val="Heading1"/>
        <ns0:spacing ns0:before="240" ns0:after="120"/>
      </ns0:pPr>
      <ns0:r>
        <ns0:rPr>
          <ns0:rFonts ns0:ascii="黑体" ns0:hAnsi="黑体" ns0:eastAsia="黑体"/>
          <ns0:b/>
          <ns0:i ns0:val="0"/>
          <ns0:sz ns0:val="28"/>
        </ns0:rPr>
        <ns0:t>2.1 目标</ns0:t>
      </ns0:r>
    </ns0:p>
    <ns0:p>
      <ns0:pPr>
        <ns0:spacing ns0:line="288" ns0:lineRule="auto" ns0:before="0" ns0:after="40"/>
      </ns0:pPr>
      <ns0:r>
        <ns0:rPr>
          <ns0:rFonts ns0:ascii="宋体" ns0:hAnsi="宋体" ns0:eastAsia="宋体"/>
          <ns0:b/>
          <ns0:i ns0:val="0"/>
          <ns0:sz ns0:val="21"/>
        </ns0:rPr>
        <ns0:t>总体目标</ns0:t>
      </ns0:r>
      <ns0:r>
        <ns0:rPr>
          <ns0:rFonts ns0:ascii="宋体" ns0:hAnsi="宋体" ns0:eastAsia="宋体"/>
          <ns0:b ns0:val="0"/>
          <ns0:i ns0:val="0"/>
          <ns0:sz ns0:val="21"/>
        </ns0:rPr>
        <ns0:t>：建设一套面向高校共享自习室的智能座位预约与管理平台，实现座位资源的在线化、公平化、数据化管理，提升座位利用率与学生自习体验。</ns0:t>
      </ns0:r>
    </ns0:p>
    <ns0:p>
      <ns0:pPr>
        <ns0:spacing ns0:line="288" ns0:lineRule="auto" ns0:before="0" ns0:after="40"/>
      </ns0:pPr>
      <ns0:r>
        <ns0:rPr>
          <ns0:rFonts ns0:ascii="宋体" ns0:hAnsi="宋体" ns0:eastAsia="宋体"/>
          <ns0:b/>
          <ns0:i ns0:val="0"/>
          <ns0:sz ns0:val="21"/>
        </ns0:rPr>
        <ns0:t>具体目标</ns0:t>
      </ns0:r>
      <ns0:r>
        <ns0:rPr>
          <ns0:rFonts ns0:ascii="宋体" ns0:hAnsi="宋体" ns0:eastAsia="宋体"/>
          <ns0:b ns0:val="0"/>
          <ns0:i ns0:val="0"/>
          <ns0:sz ns0:val="21"/>
        </ns0:rPr>
        <ns0:t>：</ns0:t>
      </ns0:r>
    </ns0:p>
    <ns0:tbl>
      <ns0:tblPr>
        <ns0:tblStyle ns0:val="TableGrid"/>
        <ns0:tblW ns0:type="auto" ns0:w="0"/>
        <ns0:jc ns0:val="center"/>
        <ns0:tblLook ns0:firstColumn="1" ns0:firstRow="1" ns0:lastColumn="0" ns0:lastRow="0" ns0:noHBand="0" ns0:noVBand="1" ns0:val="04A0"/>
      </ns0:tblPr>
      <ns0:tblGrid>
        <ns0:gridCol ns0:w="3041"/>
        <ns0:gridCol ns0:w="3041"/>
        <ns0:gridCol ns0:w="3041"/>
      </ns0:tblGrid>
      <ns0:tr>
        <ns0:trPr>
          <ns0:tblHeader/>
          <ns0:cantSplit/>
        </ns0:trPr>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编号</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目标</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说明</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G1</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在线预约</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学生可按日期、时段、自习室在线选座预约，杜绝盲目找座</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G2</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智能分配</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系统按用户偏好（区域/电源/靠窗）自动推荐并分配最优座位</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G3</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全生命周期管理</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预约"待签到→签到→使用→签退"全流程线上化，超时自动违约处理</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G4</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信用治理</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违约扣分、履约加分、低分限约，从机制上抑制爽约与占座</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G5</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满座候补</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目标时段满座时可排队候补，空位释放自动递补并通知</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G6</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数据可视化</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提供座位热力图、使用率趋势、高峰时段等运营统计</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G7</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消息通知</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预约成功、违约警告、候补递补等关键事件站内通知</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2.2 运行环境</ns0:t>
      </ns0:r>
    </ns0:p>
    <ns0:p>
      <ns0:pPr>
        <ns0:spacing ns0:line="288" ns0:lineRule="auto" ns0:before="0" ns0:after="40"/>
      </ns0:pPr>
      <ns0:r>
        <ns0:rPr>
          <ns0:rFonts ns0:ascii="宋体" ns0:hAnsi="宋体" ns0:eastAsia="宋体"/>
          <ns0:b/>
          <ns0:i ns0:val="0"/>
          <ns0:sz ns0:val="21"/>
        </ns0:rPr>
        <ns0:t>服务端</ns0:t>
      </ns0:r>
      <ns0:r>
        <ns0:rPr>
          <ns0:rFonts ns0:ascii="宋体" ns0:hAnsi="宋体" ns0:eastAsia="宋体"/>
          <ns0:b ns0:val="0"/>
          <ns0:i ns0:val="0"/>
          <ns0:sz ns0:val="21"/>
        </ns0:rPr>
        <ns0:t>：</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要求</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操作系统</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Linux（本项目在 WSL2/Arch Linux 环境开发验证）</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运行时</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Go 1.27 + Gin Web 框架</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数据库系统</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PostgreSQL 18（库名 studyroom，启用 btree_gist 扩展）</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硬件建议</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 核 CPU / 2GB 内存及以上</ns0:t>
            </ns0:r>
          </ns0:p>
        </ns0:tc>
      </ns0:tr>
    </ns0:tbl>
    <ns0:p>
      <ns0:pPr>
        <ns0:spacing ns0:before="0" ns0:after="80" ns0:line="240" ns0:lineRule="auto"/>
      </ns0:pPr>
    </ns0:p>
    <ns0:p>
      <ns0:pPr>
        <ns0:spacing ns0:line="288" ns0:lineRule="auto" ns0:before="0" ns0:after="40"/>
      </ns0:pPr>
      <ns0:r>
        <ns0:rPr>
          <ns0:rFonts ns0:ascii="宋体" ns0:hAnsi="宋体" ns0:eastAsia="宋体"/>
          <ns0:b/>
          <ns0:i ns0:val="0"/>
          <ns0:sz ns0:val="21"/>
        </ns0:rPr>
        <ns0:t>客户端</ns0:t>
      </ns0:r>
      <ns0:r>
        <ns0:rPr>
          <ns0:rFonts ns0:ascii="宋体" ns0:hAnsi="宋体" ns0:eastAsia="宋体"/>
          <ns0:b ns0:val="0"/>
          <ns0:i ns0:val="0"/>
          <ns0:sz ns0:val="21"/>
        </ns0:rPr>
        <ns0:t>：</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要求</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浏览器</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Chrome / Edge / Firefox 等现代浏览器最新两个大版本</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分辨率</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1366×768 及以上，支持响应式布局</ns0:t>
            </ns0:r>
          </ns0:p>
        </ns0:tc>
      </ns0:tr>
    </ns0:tbl>
    <ns0:p>
      <ns0:pPr>
        <ns0:spacing ns0:before="0" ns0:after="80" ns0:line="240" ns0:lineRule="auto"/>
      </ns0:pPr>
    </ns0:p>
    <ns0:p>
      <ns0:pPr>
        <ns0:spacing ns0:line="288" ns0:lineRule="auto" ns0:before="0" ns0:after="40"/>
      </ns0:pPr>
      <ns0:r>
        <ns0:rPr>
          <ns0:rFonts ns0:ascii="宋体" ns0:hAnsi="宋体" ns0:eastAsia="宋体"/>
          <ns0:b/>
          <ns0:i ns0:val="0"/>
          <ns0:sz ns0:val="21"/>
        </ns0:rPr>
        <ns0:t>开发环境与完整技术栈</ns0:t>
      </ns0:r>
      <ns0:r>
        <ns0:rPr>
          <ns0:rFonts ns0:ascii="宋体" ns0:hAnsi="宋体" ns0:eastAsia="宋体"/>
          <ns0:b ns0:val="0"/>
          <ns0:i ns0:val="0"/>
          <ns0:sz ns0:val="21"/>
        </ns0:rPr>
        <ns0:t>：后端采用 Go 1.27、Gin 1.12.0、pgx 5.10.0、golang-jwt 5.3.1、go-redis 9.22.0 与 bcrypt（单测另用 miniredis 提供内存 Redis 替身）；主数据存储为 PostgreSQL 18，Redis 7 用于缓存、限流、JWT 注销黑名单和分布式协调。前端采用 Vue 3.5.42、Vite 8.2.2、Vue Router 5.3.0、Pinia 4.0.3、Element Plus 2.14.5、Axios 1.20.0、ECharts 6.1.0、GSAP 3.15.0 与 Three.js 0.185.1（3D 座位探索视图）。AI 助手通过 OpenAI Chat Completions 兼容接口接入，需支持 SSE 流式输出与 tools/function calling。系统通过 Docker Compose 编排 PostgreSQL、Redis 和后端服务。</ns0:t>
      </ns0:r>
    </ns0:p>
    <ns0:p>
      <ns0:pPr>
        <ns0:pStyle ns0:val="Heading1"/>
        <ns0:spacing ns0:before="240" ns0:after="120"/>
      </ns0:pPr>
      <ns0:r>
        <ns0:rPr>
          <ns0:rFonts ns0:ascii="黑体" ns0:hAnsi="黑体" ns0:eastAsia="黑体"/>
          <ns0:b/>
          <ns0:i ns0:val="0"/>
          <ns0:sz ns0:val="28"/>
        </ns0:rPr>
        <ns0:t>2.3 条件与限制</ns0:t>
      </ns0:r>
    </ns0:p>
    <ns0:p>
      <ns0:pPr>
        <ns0:pStyle ns0:val="ListNumber"/>
        <ns0:spacing ns0:line="288" ns0:lineRule="auto" ns0:before="0" ns0:after="40"/>
      </ns0:pPr>
      <ns0:r>
        <ns0:rPr>
          <ns0:rFonts ns0:ascii="宋体" ns0:hAnsi="宋体" ns0:eastAsia="宋体"/>
          <ns0:b/>
          <ns0:i ns0:val="0"/>
          <ns0:sz ns0:val="21"/>
        </ns0:rPr>
        <ns0:t>进度约束</ns0:t>
      </ns0:r>
      <ns0:r>
        <ns0:rPr>
          <ns0:rFonts ns0:ascii="宋体" ns0:hAnsi="宋体" ns0:eastAsia="宋体"/>
          <ns0:b ns0:val="0"/>
          <ns0:i ns0:val="0"/>
          <ns0:sz ns0:val="21"/>
        </ns0:rPr>
        <ns0:t>：课程计划周期为 2026-09-01 至 2026-09-15，包含分析、设计、实现、验证和答辩交付；</ns0:t>
      </ns0:r>
    </ns0:p>
    <ns0:p>
      <ns0:pPr>
        <ns0:pStyle ns0:val="ListNumber"/>
        <ns0:spacing ns0:line="288" ns0:lineRule="auto" ns0:before="0" ns0:after="40"/>
      </ns0:pPr>
      <ns0:r>
        <ns0:rPr>
          <ns0:rFonts ns0:ascii="宋体" ns0:hAnsi="宋体" ns0:eastAsia="宋体"/>
          <ns0:b/>
          <ns0:i ns0:val="0"/>
          <ns0:sz ns0:val="21"/>
        </ns0:rPr>
        <ns0:t>人力约束</ns0:t>
      </ns0:r>
      <ns0:r>
        <ns0:rPr>
          <ns0:rFonts ns0:ascii="宋体" ns0:hAnsi="宋体" ns0:eastAsia="宋体"/>
          <ns0:b ns0:val="0"/>
          <ns0:i ns0:val="0"/>
          <ns0:sz ns0:val="21"/>
        </ns0:rPr>
        <ns0:t>：5 人课程设计小组，均为在校学生，非全职投入；</ns0:t>
      </ns0:r>
    </ns0:p>
    <ns0:p>
      <ns0:pPr>
        <ns0:pStyle ns0:val="ListNumber"/>
        <ns0:spacing ns0:line="288" ns0:lineRule="auto" ns0:before="0" ns0:after="40"/>
      </ns0:pPr>
      <ns0:r>
        <ns0:rPr>
          <ns0:rFonts ns0:ascii="宋体" ns0:hAnsi="宋体" ns0:eastAsia="宋体"/>
          <ns0:b/>
          <ns0:i ns0:val="0"/>
          <ns0:sz ns0:val="21"/>
        </ns0:rPr>
        <ns0:t>范围约束</ns0:t>
      </ns0:r>
      <ns0:r>
        <ns0:rPr>
          <ns0:rFonts ns0:ascii="宋体" ns0:hAnsi="宋体" ns0:eastAsia="宋体"/>
          <ns0:b ns0:val="0"/>
          <ns0:i ns0:val="0"/>
          <ns0:sz ns0:val="21"/>
        </ns0:rPr>
        <ns0:t>：教学演示系统，单校区单实例部署；不包含在线支付、门禁硬件对接、短信网关等外部集成；</ns0:t>
      </ns0:r>
    </ns0:p>
    <ns0:p>
      <ns0:pPr>
        <ns0:pStyle ns0:val="ListNumber"/>
        <ns0:spacing ns0:line="288" ns0:lineRule="auto" ns0:before="0" ns0:after="40"/>
      </ns0:pPr>
      <ns0:r>
        <ns0:rPr>
          <ns0:rFonts ns0:ascii="宋体" ns0:hAnsi="宋体" ns0:eastAsia="宋体"/>
          <ns0:b/>
          <ns0:i ns0:val="0"/>
          <ns0:sz ns0:val="21"/>
        </ns0:rPr>
        <ns0:t>技术约束</ns0:t>
      </ns0:r>
      <ns0:r>
        <ns0:rPr>
          <ns0:rFonts ns0:ascii="宋体" ns0:hAnsi="宋体" ns0:eastAsia="宋体"/>
          <ns0:b ns0:val="0"/>
          <ns0:i ns0:val="0"/>
          <ns0:sz ns0:val="21"/>
        </ns0:rPr>
        <ns0:t>：预约时间粒度为 30 分钟；单日单座可被多次预约但时段不得重叠；系统时间以服务器时间为准；</ns0:t>
      </ns0:r>
    </ns0:p>
    <ns0:p>
      <ns0:pPr>
        <ns0:pStyle ns0:val="ListNumber"/>
        <ns0:spacing ns0:line="288" ns0:lineRule="auto" ns0:before="0" ns0:after="40"/>
      </ns0:pPr>
      <ns0:r>
        <ns0:rPr>
          <ns0:rFonts ns0:ascii="宋体" ns0:hAnsi="宋体" ns0:eastAsia="宋体"/>
          <ns0:b/>
          <ns0:i ns0:val="0"/>
          <ns0:sz ns0:val="21"/>
        </ns0:rPr>
        <ns0:t>合规约束</ns0:t>
      </ns0:r>
      <ns0:r>
        <ns0:rPr>
          <ns0:rFonts ns0:ascii="宋体" ns0:hAnsi="宋体" ns0:eastAsia="宋体"/>
          <ns0:b ns0:val="0"/>
          <ns0:i ns0:val="0"/>
          <ns0:sz ns0:val="21"/>
        </ns0:rPr>
        <ns0:t>：用户口令必须加密存储，日志不得输出明文口令。</ns0:t>
      </ns0:r>
    </ns0:p>
    <ns0:p>
      <ns0:pPr>
        <ns0:spacing ns0:before="240" ns0:after="240"/>
        <ns0:jc ns0:val="center"/>
      </ns0:pPr>
      <ns0:r>
        <ns0:rPr>
          <ns0:rFonts ns0:ascii="黑体" ns0:hAnsi="黑体" ns0:eastAsia="黑体"/>
          <ns0:b/>
          <ns0:i ns0:val="0"/>
          <ns0:sz ns0:val="36"/>
        </ns0:rPr>
        <ns0:t>3．数据描述</ns0:t>
      </ns0:r>
    </ns0:p>
    <ns0:p>
      <ns0:pPr>
        <ns0:pStyle ns0:val="Heading1"/>
        <ns0:spacing ns0:before="240" ns0:after="120"/>
      </ns0:pPr>
      <ns0:r>
        <ns0:rPr>
          <ns0:rFonts ns0:ascii="黑体" ns0:hAnsi="黑体" ns0:eastAsia="黑体"/>
          <ns0:b/>
          <ns0:i ns0:val="0"/>
          <ns0:sz ns0:val="28"/>
        </ns0:rPr>
        <ns0:t>3.1 静态数据</ns0:t>
      </ns0:r>
    </ns0:p>
    <ns0:p>
      <ns0:pPr>
        <ns0:spacing ns0:line="288" ns0:lineRule="auto" ns0:before="0" ns0:after="40"/>
      </ns0:pPr>
      <ns0:r>
        <ns0:rPr>
          <ns0:rFonts ns0:ascii="宋体" ns0:hAnsi="宋体" ns0:eastAsia="宋体"/>
          <ns0:b ns0:val="0"/>
          <ns0:i ns0:val="0"/>
          <ns0:sz ns0:val="21"/>
        </ns0:rPr>
        <ns0:t>系统运行前预置或由管理员维护的相对稳定数据：</ns0:t>
      </ns0:r>
    </ns0:p>
    <ns0:tbl>
      <ns0:tblPr>
        <ns0:tblStyle ns0:val="TableGrid"/>
        <ns0:tblW ns0:type="auto" ns0:w="0"/>
        <ns0:jc ns0:val="center"/>
        <ns0:tblLook ns0:firstColumn="1" ns0:firstRow="1" ns0:lastColumn="0" ns0:lastRow="0" ns0:noHBand="0" ns0:noVBand="1" ns0:val="04A0"/>
      </ns0:tblPr>
      <ns0:tblGrid>
        <ns0:gridCol ns0:w="3041"/>
        <ns0:gridCol ns0:w="3041"/>
        <ns0:gridCol ns0:w="3041"/>
      </ns0:tblGrid>
      <ns0:tr>
        <ns0:trPr>
          <ns0:tblHeader/>
          <ns0:cantSplit/>
        </ns0:trPr>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数据项</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内容示例</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维护者</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自习室信息</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名称、位置、开放时间（如 1F-静音自习室 08:00–22:00）、行列规模</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管理员</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座位属性</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座位号（如 C05）、行/列坐标、区域（静音/普通/研讨/机房）、是否带电源、是否靠窗</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管理员</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角色类型</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student（学生）、admin（管理员）</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系统预置</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预约状态枚举</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pending / checked_in / temp_leave / completed / cancelled / violation</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系统预置</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信用规则参数</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初始分 100、违约 -8、按期履约 +1、禁约阈值 60、禁约天数 3</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系统预置</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候补状态枚举</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waiting / promoted / cancelled / expired</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系统预置</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3.2 动态数据</ns0:t>
      </ns0:r>
    </ns0:p>
    <ns0:p>
      <ns0:pPr>
        <ns0:spacing ns0:line="288" ns0:lineRule="auto" ns0:before="0" ns0:after="40"/>
      </ns0:pPr>
      <ns0:r>
        <ns0:rPr>
          <ns0:rFonts ns0:ascii="宋体" ns0:hAnsi="宋体" ns0:eastAsia="宋体"/>
          <ns0:b/>
          <ns0:i ns0:val="0"/>
          <ns0:sz ns0:val="21"/>
        </ns0:rPr>
        <ns0:t>输入数据</ns0:t>
      </ns0:r>
      <ns0:r>
        <ns0:rPr>
          <ns0:rFonts ns0:ascii="宋体" ns0:hAnsi="宋体" ns0:eastAsia="宋体"/>
          <ns0:b ns0:val="0"/>
          <ns0:i ns0:val="0"/>
          <ns0:sz ns0:val="21"/>
        </ns0:rPr>
        <ns0:t>：</ns0:t>
      </ns0:r>
    </ns0:p>
    <ns0:tbl>
      <ns0:tblPr>
        <ns0:tblStyle ns0:val="TableGrid"/>
        <ns0:tblW ns0:type="auto" ns0:w="0"/>
        <ns0:jc ns0:val="center"/>
        <ns0:tblLook ns0:firstColumn="1" ns0:firstRow="1" ns0:lastColumn="0" ns0:lastRow="0" ns0:noHBand="0" ns0:noVBand="1" ns0:val="04A0"/>
      </ns0:tblPr>
      <ns0:tblGrid>
        <ns0:gridCol ns0:w="3041"/>
        <ns0:gridCol ns0:w="3041"/>
        <ns0:gridCol ns0:w="3041"/>
      </ns0:tblGrid>
      <ns0:tr>
        <ns0:trPr>
          <ns0:tblHeader/>
          <ns0:cantSplit/>
        </ns0:trPr>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数据</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来源</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说明</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注册信息</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用户名、口令（bcrypt 哈希后存储）、真实姓名、学号</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登录凭证</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学生/管理员</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用户名 + 口令，换取 JWT</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预约请求</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日期、开始/结束时间、座位号；或偏好条件（区域/电源/靠窗）触发自动分配</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生命周期操作</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签到、临时离开、返回、签退、取消</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候补请求</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房间、日期、时段、偏好</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管理操作</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管理员</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房间/座位增删改查、批量生成座位、维护状态、用户禁用</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对话消息</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自然语言提问（最长 1000 字符）、会话标识；选座需明确日期与时段</ns0:t>
            </ns0:r>
          </ns0:p>
        </ns0:tc>
      </ns0:tr>
    </ns0:tbl>
    <ns0:p>
      <ns0:pPr>
        <ns0:spacing ns0:before="0" ns0:after="80" ns0:line="240" ns0:lineRule="auto"/>
      </ns0:pPr>
    </ns0:p>
    <ns0:p>
      <ns0:pPr>
        <ns0:spacing ns0:line="288" ns0:lineRule="auto" ns0:before="0" ns0:after="40"/>
      </ns0:pPr>
      <ns0:r>
        <ns0:rPr>
          <ns0:rFonts ns0:ascii="宋体" ns0:hAnsi="宋体" ns0:eastAsia="宋体"/>
          <ns0:b/>
          <ns0:i ns0:val="0"/>
          <ns0:sz ns0:val="21"/>
        </ns0:rPr>
        <ns0:t>输出数据</ns0:t>
      </ns0:r>
      <ns0:r>
        <ns0:rPr>
          <ns0:rFonts ns0:ascii="宋体" ns0:hAnsi="宋体" ns0:eastAsia="宋体"/>
          <ns0:b ns0:val="0"/>
          <ns0:i ns0:val="0"/>
          <ns0:sz ns0:val="21"/>
        </ns0:rPr>
        <ns0:t>：</ns0:t>
      </ns0:r>
    </ns0:p>
    <ns0:tbl>
      <ns0:tblPr>
        <ns0:tblStyle ns0:val="TableGrid"/>
        <ns0:tblW ns0:type="auto" ns0:w="0"/>
        <ns0:jc ns0:val="center"/>
        <ns0:tblLook ns0:firstColumn="1" ns0:firstRow="1" ns0:lastColumn="0" ns0:lastRow="0" ns0:noHBand="0" ns0:noVBand="1" ns0:val="04A0"/>
      </ns0:tblPr>
      <ns0:tblGrid>
        <ns0:gridCol ns0:w="3041"/>
        <ns0:gridCol ns0:w="3041"/>
        <ns0:gridCol ns0:w="3041"/>
      </ns0:tblGrid>
      <ns0:tr>
        <ns0:trPr>
          <ns0:tblHeader/>
          <ns0:cantSplit/>
        </ns0:trPr>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数据</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消费者</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说明</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座位平面图</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按房间渲染的座位矩阵与各时段占用状态，另提供 Three.js 3D 座位探索视图</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预约单列表</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我的预约（各状态）及可执行操作</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自动分配结果</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推荐座位及推荐理由（评分明细）</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热力图矩阵</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管理员</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指定房间、日期的"座位 × 小时"利用率矩阵</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统计报表</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管理员</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使用率趋势、高峰时段分布、热门座位 Top 榜</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通知消息</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预约成功、违约警告、候补递补等事件消息</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信用信息</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学生/管理员</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信用分、信用流水、禁约状态</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对话与推荐卡片</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流式回复文本、经后端核验的座位推荐卡片（最多 3 张）</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3.3 数据库介绍</ns0:t>
      </ns0:r>
    </ns0:p>
    <ns0:p>
      <ns0:pPr>
        <ns0:spacing ns0:line="288" ns0:lineRule="auto" ns0:before="0" ns0:after="40"/>
      </ns0:pPr>
      <ns0:r>
        <ns0:rPr>
          <ns0:rFonts ns0:ascii="宋体" ns0:hAnsi="宋体" ns0:eastAsia="宋体"/>
          <ns0:b ns0:val="0"/>
          <ns0:i ns0:val="0"/>
          <ns0:sz ns0:val="21"/>
        </ns0:rPr>
        <ns0:t xml:space="preserve">采用 </ns0:t>
      </ns0:r>
      <ns0:r>
        <ns0:rPr>
          <ns0:rFonts ns0:ascii="宋体" ns0:hAnsi="宋体" ns0:eastAsia="宋体"/>
          <ns0:b/>
          <ns0:i ns0:val="0"/>
          <ns0:sz ns0:val="21"/>
        </ns0:rPr>
        <ns0:t>PostgreSQL 18</ns0:t>
      </ns0:r>
      <ns0:r>
        <ns0:rPr>
          <ns0:rFonts ns0:ascii="宋体" ns0:hAnsi="宋体" ns0:eastAsia="宋体"/>
          <ns0:b ns0:val="0"/>
          <ns0:i ns0:val="0"/>
          <ns0:sz ns0:val="21"/>
        </ns0:rPr>
        <ns0:t xml:space="preserve"> 关系数据库，库名 </ns0:t>
      </ns0:r>
      <ns0:r>
        <ns0:rPr>
          <ns0:rFonts ns0:ascii="Consolas" ns0:hAnsi="Consolas" ns0:eastAsia="Consolas"/>
          <ns0:b ns0:val="0"/>
          <ns0:i ns0:val="0"/>
          <ns0:sz ns0:val="19"/>
        </ns0:rPr>
        <ns0:t>studyroom</ns0:t>
      </ns0:r>
      <ns0:r>
        <ns0:rPr>
          <ns0:rFonts ns0:ascii="宋体" ns0:hAnsi="宋体" ns0:eastAsia="宋体"/>
          <ns0:b ns0:val="0"/>
          <ns0:i ns0:val="0"/>
          <ns0:sz ns0:val="21"/>
        </ns0:rPr>
        <ns0:t xml:space="preserve">，启用 </ns0:t>
      </ns0:r>
      <ns0:r>
        <ns0:rPr>
          <ns0:rFonts ns0:ascii="Consolas" ns0:hAnsi="Consolas" ns0:eastAsia="Consolas"/>
          <ns0:b ns0:val="0"/>
          <ns0:i ns0:val="0"/>
          <ns0:sz ns0:val="19"/>
        </ns0:rPr>
        <ns0:t>btree_gist</ns0:t>
      </ns0:r>
      <ns0:r>
        <ns0:rPr>
          <ns0:rFonts ns0:ascii="宋体" ns0:hAnsi="宋体" ns0:eastAsia="宋体"/>
          <ns0:b ns0:val="0"/>
          <ns0:i ns0:val="0"/>
          <ns0:sz ns0:val="21"/>
        </ns0:rPr>
        <ns0:t xml:space="preserve"> 扩展以支持时段排他约束。共 9 张核心表：</ns0:t>
      </ns0:r>
      <ns0:r>
        <ns0:rPr>
          <ns0:rFonts ns0:ascii="Consolas" ns0:hAnsi="Consolas" ns0:eastAsia="Consolas"/>
          <ns0:b ns0:val="0"/>
          <ns0:i ns0:val="0"/>
          <ns0:sz ns0:val="19"/>
        </ns0:rPr>
        <ns0:t>users</ns0:t>
      </ns0:r>
      <ns0:r>
        <ns0:rPr>
          <ns0:rFonts ns0:ascii="宋体" ns0:hAnsi="宋体" ns0:eastAsia="宋体"/>
          <ns0:b ns0:val="0"/>
          <ns0:i ns0:val="0"/>
          <ns0:sz ns0:val="21"/>
        </ns0:rPr>
        <ns0:t>（用户）、</ns0:t>
      </ns0:r>
      <ns0:r>
        <ns0:rPr>
          <ns0:rFonts ns0:ascii="Consolas" ns0:hAnsi="Consolas" ns0:eastAsia="Consolas"/>
          <ns0:b ns0:val="0"/>
          <ns0:i ns0:val="0"/>
          <ns0:sz ns0:val="19"/>
        </ns0:rPr>
        <ns0:t>rooms</ns0:t>
      </ns0:r>
      <ns0:r>
        <ns0:rPr>
          <ns0:rFonts ns0:ascii="宋体" ns0:hAnsi="宋体" ns0:eastAsia="宋体"/>
          <ns0:b ns0:val="0"/>
          <ns0:i ns0:val="0"/>
          <ns0:sz ns0:val="21"/>
        </ns0:rPr>
        <ns0:t>（自习室）、</ns0:t>
      </ns0:r>
      <ns0:r>
        <ns0:rPr>
          <ns0:rFonts ns0:ascii="Consolas" ns0:hAnsi="Consolas" ns0:eastAsia="Consolas"/>
          <ns0:b ns0:val="0"/>
          <ns0:i ns0:val="0"/>
          <ns0:sz ns0:val="19"/>
        </ns0:rPr>
        <ns0:t>seats</ns0:t>
      </ns0:r>
      <ns0:r>
        <ns0:rPr>
          <ns0:rFonts ns0:ascii="宋体" ns0:hAnsi="宋体" ns0:eastAsia="宋体"/>
          <ns0:b ns0:val="0"/>
          <ns0:i ns0:val="0"/>
          <ns0:sz ns0:val="21"/>
        </ns0:rPr>
        <ns0:t>（座位）、</ns0:t>
      </ns0:r>
      <ns0:r>
        <ns0:rPr>
          <ns0:rFonts ns0:ascii="Consolas" ns0:hAnsi="Consolas" ns0:eastAsia="Consolas"/>
          <ns0:b ns0:val="0"/>
          <ns0:i ns0:val="0"/>
          <ns0:sz ns0:val="19"/>
        </ns0:rPr>
        <ns0:t>reservations</ns0:t>
      </ns0:r>
      <ns0:r>
        <ns0:rPr>
          <ns0:rFonts ns0:ascii="宋体" ns0:hAnsi="宋体" ns0:eastAsia="宋体"/>
          <ns0:b ns0:val="0"/>
          <ns0:i ns0:val="0"/>
          <ns0:sz ns0:val="21"/>
        </ns0:rPr>
        <ns0:t>（预约）、</ns0:t>
      </ns0:r>
      <ns0:r>
        <ns0:rPr>
          <ns0:rFonts ns0:ascii="Consolas" ns0:hAnsi="Consolas" ns0:eastAsia="Consolas"/>
          <ns0:b ns0:val="0"/>
          <ns0:i ns0:val="0"/>
          <ns0:sz ns0:val="19"/>
        </ns0:rPr>
        <ns0:t>credit_logs</ns0:t>
      </ns0:r>
      <ns0:r>
        <ns0:rPr>
          <ns0:rFonts ns0:ascii="宋体" ns0:hAnsi="宋体" ns0:eastAsia="宋体"/>
          <ns0:b ns0:val="0"/>
          <ns0:i ns0:val="0"/>
          <ns0:sz ns0:val="21"/>
        </ns0:rPr>
        <ns0:t>（信用流水）、</ns0:t>
      </ns0:r>
      <ns0:r>
        <ns0:rPr>
          <ns0:rFonts ns0:ascii="Consolas" ns0:hAnsi="Consolas" ns0:eastAsia="Consolas"/>
          <ns0:b ns0:val="0"/>
          <ns0:i ns0:val="0"/>
          <ns0:sz ns0:val="19"/>
        </ns0:rPr>
        <ns0:t>waitlist</ns0:t>
      </ns0:r>
      <ns0:r>
        <ns0:rPr>
          <ns0:rFonts ns0:ascii="宋体" ns0:hAnsi="宋体" ns0:eastAsia="宋体"/>
          <ns0:b ns0:val="0"/>
          <ns0:i ns0:val="0"/>
          <ns0:sz ns0:val="21"/>
        </ns0:rPr>
        <ns0:t>（候补）、</ns0:t>
      </ns0:r>
      <ns0:r>
        <ns0:rPr>
          <ns0:rFonts ns0:ascii="Consolas" ns0:hAnsi="Consolas" ns0:eastAsia="Consolas"/>
          <ns0:b ns0:val="0"/>
          <ns0:i ns0:val="0"/>
          <ns0:sz ns0:val="19"/>
        </ns0:rPr>
        <ns0:t>notifications</ns0:t>
      </ns0:r>
      <ns0:r>
        <ns0:rPr>
          <ns0:rFonts ns0:ascii="宋体" ns0:hAnsi="宋体" ns0:eastAsia="宋体"/>
          <ns0:b ns0:val="0"/>
          <ns0:i ns0:val="0"/>
          <ns0:sz ns0:val="21"/>
        </ns0:rPr>
        <ns0:t xml:space="preserve">（通知）7 张业务表，以及 AI 助手专用的 </ns0:t>
      </ns0:r>
      <ns0:r>
        <ns0:rPr>
          <ns0:rFonts ns0:ascii="Consolas" ns0:hAnsi="Consolas" ns0:eastAsia="Consolas"/>
          <ns0:b ns0:val="0"/>
          <ns0:i ns0:val="0"/>
          <ns0:sz ns0:val="19"/>
        </ns0:rPr>
        <ns0:t>ai_conversations</ns0:t>
      </ns0:r>
      <ns0:r>
        <ns0:rPr>
          <ns0:rFonts ns0:ascii="宋体" ns0:hAnsi="宋体" ns0:eastAsia="宋体"/>
          <ns0:b ns0:val="0"/>
          <ns0:i ns0:val="0"/>
          <ns0:sz ns0:val="21"/>
        </ns0:rPr>
        <ns0:t xml:space="preserve">（会话）与 </ns0:t>
      </ns0:r>
      <ns0:r>
        <ns0:rPr>
          <ns0:rFonts ns0:ascii="Consolas" ns0:hAnsi="Consolas" ns0:eastAsia="Consolas"/>
          <ns0:b ns0:val="0"/>
          <ns0:i ns0:val="0"/>
          <ns0:sz ns0:val="19"/>
        </ns0:rPr>
        <ns0:t>ai_messages</ns0:t>
      </ns0:r>
      <ns0:r>
        <ns0:rPr>
          <ns0:rFonts ns0:ascii="宋体" ns0:hAnsi="宋体" ns0:eastAsia="宋体"/>
          <ns0:b ns0:val="0"/>
          <ns0:i ns0:val="0"/>
          <ns0:sz ns0:val="21"/>
        </ns0:rPr>
        <ns0:t xml:space="preserve">（消息）2 张表（由迁移脚本 </ns0:t>
      </ns0:r>
      <ns0:r>
        <ns0:rPr>
          <ns0:rFonts ns0:ascii="Consolas" ns0:hAnsi="Consolas" ns0:eastAsia="Consolas"/>
          <ns0:b ns0:val="0"/>
          <ns0:i ns0:val="0"/>
          <ns0:sz ns0:val="19"/>
        </ns0:rPr>
        <ns0:t>002_ai_assistant.sql</ns0:t>
      </ns0:r>
      <ns0:r>
        <ns0:rPr>
          <ns0:rFonts ns0:ascii="宋体" ns0:hAnsi="宋体" ns0:eastAsia="宋体"/>
          <ns0:b ns0:val="0"/>
          <ns0:i ns0:val="0"/>
          <ns0:sz ns0:val="21"/>
        </ns0:rPr>
        <ns0:t xml:space="preserve"> 建立）。</ns0:t>
      </ns0:r>
    </ns0:p>
    <ns0:p>
      <ns0:pPr>
        <ns0:pStyle ns0:val="Heading1"/>
        <ns0:spacing ns0:before="240" ns0:after="120"/>
      </ns0:pPr>
      <ns0:r>
        <ns0:rPr>
          <ns0:rFonts ns0:ascii="黑体" ns0:hAnsi="黑体" ns0:eastAsia="黑体"/>
          <ns0:b/>
          <ns0:i ns0:val="0"/>
          <ns0:sz ns0:val="28"/>
        </ns0:rPr>
        <ns0:t>3.4 数据词典</ns0:t>
      </ns0:r>
    </ns0:p>
    <ns0:p>
      <ns0:pPr>
        <ns0:spacing ns0:line="288" ns0:lineRule="auto" ns0:before="0" ns0:after="40"/>
      </ns0:pPr>
      <ns0:r>
        <ns0:rPr>
          <ns0:rFonts ns0:ascii="宋体" ns0:hAnsi="宋体" ns0:eastAsia="宋体"/>
          <ns0:b/>
          <ns0:i ns0:val="0"/>
          <ns0:sz ns0:val="21"/>
        </ns0:rPr>
        <ns0:t>（1）users 用户表</ns0:t>
      </ns0:r>
    </ns0:p>
    <ns0:tbl>
      <ns0:tblPr>
        <ns0:tblStyle ns0:val="TableGrid"/>
        <ns0:tblW ns0:type="auto" ns0:w="0"/>
        <ns0:jc ns0:val="center"/>
        <ns0:tblLook ns0:firstColumn="1" ns0:firstRow="1" ns0:lastColumn="0" ns0:lastRow="0" ns0:noHBand="0" ns0:noVBand="1" ns0:val="04A0"/>
      </ns0:tblPr>
      <ns0:tblGrid>
        <ns0:gridCol ns0:w="2280"/>
        <ns0:gridCol ns0:w="2280"/>
        <ns0:gridCol ns0:w="2280"/>
        <ns0:gridCol ns0:w="2280"/>
      </ns0:tblGrid>
      <ns0:tr>
        <ns0:trPr>
          <ns0:tblHeader/>
          <ns0:cantSplit/>
        </ns0:trPr>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字段</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类型</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约束</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含义</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id</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BIGSERIAL</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主键</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用户标识</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username</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VARCHAR(50)</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唯一、非空</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登录名</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password_hash</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VARCHAR(100)</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非空</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bcrypt 口令哈希</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real_name</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VARCHAR(50)</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真实姓名</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student_no</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VARCHAR(20)</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唯一</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学号</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role</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VARCHAR(20)</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student/admin</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角色</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credit_score</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INTEGER</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0–100，默认 100</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credit_banned_until</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TIMESTAMPTZ</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可空</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低分禁约截止时间</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status</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VARCHAR(20)</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active/disabled</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账号状态</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created_at / updated_at</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TIMESTAMPTZ</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非空</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创建/更新时间</ns0:t>
            </ns0:r>
          </ns0:p>
        </ns0:tc>
      </ns0:tr>
    </ns0:tbl>
    <ns0:p>
      <ns0:pPr>
        <ns0:spacing ns0:before="0" ns0:after="80" ns0:line="240" ns0:lineRule="auto"/>
      </ns0:pPr>
    </ns0:p>
    <ns0:p>
      <ns0:pPr>
        <ns0:spacing ns0:line="288" ns0:lineRule="auto" ns0:before="0" ns0:after="40"/>
      </ns0:pPr>
      <ns0:r>
        <ns0:rPr>
          <ns0:rFonts ns0:ascii="宋体" ns0:hAnsi="宋体" ns0:eastAsia="宋体"/>
          <ns0:b/>
          <ns0:i ns0:val="0"/>
          <ns0:sz ns0:val="21"/>
        </ns0:rPr>
        <ns0:t>（2）rooms 自习室表</ns0:t>
      </ns0:r>
    </ns0:p>
    <ns0:tbl>
      <ns0:tblPr>
        <ns0:tblStyle ns0:val="TableGrid"/>
        <ns0:tblW ns0:type="auto" ns0:w="0"/>
        <ns0:jc ns0:val="center"/>
        <ns0:tblLook ns0:firstColumn="1" ns0:firstRow="1" ns0:lastColumn="0" ns0:lastRow="0" ns0:noHBand="0" ns0:noVBand="1" ns0:val="04A0"/>
      </ns0:tblPr>
      <ns0:tblGrid>
        <ns0:gridCol ns0:w="2280"/>
        <ns0:gridCol ns0:w="2280"/>
        <ns0:gridCol ns0:w="2280"/>
        <ns0:gridCol ns0:w="2280"/>
      </ns0:tblGrid>
      <ns0:tr>
        <ns0:trPr>
          <ns0:tblHeader/>
          <ns0:cantSplit/>
        </ns0:trPr>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字段</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类型</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约束</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含义</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id</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BIGSERIAL</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主键</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房间标识</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name</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VARCHAR(100)</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唯一、非空</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房间名称</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location</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VARCHAR(200)</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位置描述</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open_time / close_time</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TIME</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close &gt; open</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开放时段</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seat_rows / seat_cols</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INTEGER</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1–30</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平面图行列规模</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description</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TEXT</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房间说明</ns0:t>
            </ns0:r>
          </ns0:p>
        </ns0:tc>
      </ns0:tr>
    </ns0:tbl>
    <ns0:p>
      <ns0:pPr>
        <ns0:spacing ns0:before="0" ns0:after="80" ns0:line="240" ns0:lineRule="auto"/>
      </ns0:pPr>
    </ns0:p>
    <ns0:p>
      <ns0:pPr>
        <ns0:spacing ns0:line="288" ns0:lineRule="auto" ns0:before="0" ns0:after="40"/>
      </ns0:pPr>
      <ns0:r>
        <ns0:rPr>
          <ns0:rFonts ns0:ascii="宋体" ns0:hAnsi="宋体" ns0:eastAsia="宋体"/>
          <ns0:b/>
          <ns0:i ns0:val="0"/>
          <ns0:sz ns0:val="21"/>
        </ns0:rPr>
        <ns0:t>（3）seats 座位表</ns0:t>
      </ns0:r>
    </ns0:p>
    <ns0:tbl>
      <ns0:tblPr>
        <ns0:tblStyle ns0:val="TableGrid"/>
        <ns0:tblW ns0:type="auto" ns0:w="0"/>
        <ns0:jc ns0:val="center"/>
        <ns0:tblLook ns0:firstColumn="1" ns0:firstRow="1" ns0:lastColumn="0" ns0:lastRow="0" ns0:noHBand="0" ns0:noVBand="1" ns0:val="04A0"/>
      </ns0:tblPr>
      <ns0:tblGrid>
        <ns0:gridCol ns0:w="2280"/>
        <ns0:gridCol ns0:w="2280"/>
        <ns0:gridCol ns0:w="2280"/>
        <ns0:gridCol ns0:w="2280"/>
      </ns0:tblGrid>
      <ns0:tr>
        <ns0:trPr>
          <ns0:tblHeader/>
          <ns0:cantSplit/>
        </ns0:trPr>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字段</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类型</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约束</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含义</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id</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BIGSERIAL</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主键</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座位标识</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room_id</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BIGINT</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外键→rooms，级联删除</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所属房间</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seat_no</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VARCHAR(20)</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房间内唯一</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座位号（如 A01）</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row_no / col_no</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INTEGER</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≥1，(room,row,col) 唯一</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平面图坐标</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zone</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VARCHAR(30)</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quiet/regular/discussion/computer</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功能区域</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has_power</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BOOLEAN</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默认 false</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是否带电源</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near_window</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BOOLEAN</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默认 false</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是否靠窗</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status</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VARCHAR(20)</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available/maintenance/disabled</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座位状态</ns0:t>
            </ns0:r>
          </ns0:p>
        </ns0:tc>
      </ns0:tr>
    </ns0:tbl>
    <ns0:p>
      <ns0:pPr>
        <ns0:spacing ns0:before="0" ns0:after="80" ns0:line="240" ns0:lineRule="auto"/>
      </ns0:pPr>
    </ns0:p>
    <ns0:p>
      <ns0:pPr>
        <ns0:spacing ns0:line="288" ns0:lineRule="auto" ns0:before="0" ns0:after="40"/>
      </ns0:pPr>
      <ns0:r>
        <ns0:rPr>
          <ns0:rFonts ns0:ascii="宋体" ns0:hAnsi="宋体" ns0:eastAsia="宋体"/>
          <ns0:b/>
          <ns0:i ns0:val="0"/>
          <ns0:sz ns0:val="21"/>
        </ns0:rPr>
        <ns0:t>（4）reservations 预约表</ns0:t>
      </ns0:r>
    </ns0:p>
    <ns0:tbl>
      <ns0:tblPr>
        <ns0:tblStyle ns0:val="TableGrid"/>
        <ns0:tblW ns0:type="auto" ns0:w="0"/>
        <ns0:jc ns0:val="center"/>
        <ns0:tblLook ns0:firstColumn="1" ns0:firstRow="1" ns0:lastColumn="0" ns0:lastRow="0" ns0:noHBand="0" ns0:noVBand="1" ns0:val="04A0"/>
      </ns0:tblPr>
      <ns0:tblGrid>
        <ns0:gridCol ns0:w="2280"/>
        <ns0:gridCol ns0:w="2280"/>
        <ns0:gridCol ns0:w="2280"/>
        <ns0:gridCol ns0:w="2280"/>
      </ns0:tblGrid>
      <ns0:tr>
        <ns0:trPr>
          <ns0:tblHeader/>
          <ns0:cantSplit/>
        </ns0:trPr>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字段</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类型</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约束</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含义</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id</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BIGSERIAL</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主键</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预约单标识</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user_id / seat_id</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BIGINT</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外键，级联删除</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所属用户/座位</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res_date</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DATE</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非空</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预约日期</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start_time / end_time</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TIME</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end &gt; start</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起止时间</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status</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VARCHAR(20)</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六态枚举</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当前状态</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source</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VARCHAR(20)</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manual/auto/waitlist</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预约来源</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checkin_at / checkout_at / leave_at</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TIMESTAMPTZ</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可空</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签到/签退/离开时间戳</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排除约束</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见下</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时段冲突防护</ns0:t>
            </ns0:r>
          </ns0:p>
        </ns0:tc>
      </ns0:tr>
    </ns0:tbl>
    <ns0:p>
      <ns0:pPr>
        <ns0:spacing ns0:before="0" ns0:after="80" ns0:line="240" ns0:lineRule="auto"/>
      </ns0:pPr>
    </ns0:p>
    <ns0:p>
      <ns0:pPr>
        <ns0:spacing ns0:line="288" ns0:lineRule="auto" ns0:before="0" ns0:after="40"/>
      </ns0:pPr>
      <ns0:r>
        <ns0:rPr>
          <ns0:rFonts ns0:ascii="宋体" ns0:hAnsi="宋体" ns0:eastAsia="宋体"/>
          <ns0:b ns0:val="0"/>
          <ns0:i ns0:val="0"/>
          <ns0:sz ns0:val="21"/>
        </ns0:rPr>
        <ns0:t>排除约束（数据库层兜底，双保险）：</ns0:t>
      </ns0:r>
    </ns0:p>
    <ns0:p>
      <ns0:pPr>
        <ns0:pStyle ns0:val="ListBullet"/>
        <ns0:spacing ns0:line="288" ns0:lineRule="auto" ns0:before="0" ns0:after="40"/>
      </ns0:pPr>
      <ns0:r>
        <ns0:rPr>
          <ns0:rFonts ns0:ascii="Consolas" ns0:hAnsi="Consolas" ns0:eastAsia="Consolas"/>
          <ns0:b ns0:val="0"/>
          <ns0:i ns0:val="0"/>
          <ns0:sz ns0:val="19"/>
        </ns0:rPr>
        <ns0:t>excl_seat_overlap</ns0:t>
      </ns0:r>
      <ns0:r>
        <ns0:rPr>
          <ns0:rFonts ns0:ascii="宋体" ns0:hAnsi="宋体" ns0:eastAsia="宋体"/>
          <ns0:b ns0:val="0"/>
          <ns0:i ns0:val="0"/>
          <ns0:sz ns0:val="21"/>
        </ns0:rPr>
        <ns0:t>：同一座位同一天的</ns0:t>
      </ns0:r>
      <ns0:r>
        <ns0:rPr>
          <ns0:rFonts ns0:ascii="宋体" ns0:hAnsi="宋体" ns0:eastAsia="宋体"/>
          <ns0:b/>
          <ns0:i ns0:val="0"/>
          <ns0:sz ns0:val="21"/>
        </ns0:rPr>
        <ns0:t>活跃预约</ns0:t>
      </ns0:r>
      <ns0:r>
        <ns0:rPr>
          <ns0:rFonts ns0:ascii="宋体" ns0:hAnsi="宋体" ns0:eastAsia="宋体"/>
          <ns0:b ns0:val="0"/>
          <ns0:i ns0:val="0"/>
          <ns0:sz ns0:val="21"/>
        </ns0:rPr>
        <ns0:t>时段不得重叠；</ns0:t>
      </ns0:r>
    </ns0:p>
    <ns0:p>
      <ns0:pPr>
        <ns0:pStyle ns0:val="ListBullet"/>
        <ns0:spacing ns0:line="288" ns0:lineRule="auto" ns0:before="0" ns0:after="40"/>
      </ns0:pPr>
      <ns0:r>
        <ns0:rPr>
          <ns0:rFonts ns0:ascii="Consolas" ns0:hAnsi="Consolas" ns0:eastAsia="Consolas"/>
          <ns0:b ns0:val="0"/>
          <ns0:i ns0:val="0"/>
          <ns0:sz ns0:val="19"/>
        </ns0:rPr>
        <ns0:t>excl_user_overlap</ns0:t>
      </ns0:r>
      <ns0:r>
        <ns0:rPr>
          <ns0:rFonts ns0:ascii="宋体" ns0:hAnsi="宋体" ns0:eastAsia="宋体"/>
          <ns0:b ns0:val="0"/>
          <ns0:i ns0:val="0"/>
          <ns0:sz ns0:val="21"/>
        </ns0:rPr>
        <ns0:t>：同一用户同一天的</ns0:t>
      </ns0:r>
      <ns0:r>
        <ns0:rPr>
          <ns0:rFonts ns0:ascii="宋体" ns0:hAnsi="宋体" ns0:eastAsia="宋体"/>
          <ns0:b/>
          <ns0:i ns0:val="0"/>
          <ns0:sz ns0:val="21"/>
        </ns0:rPr>
        <ns0:t>活跃预约</ns0:t>
      </ns0:r>
      <ns0:r>
        <ns0:rPr>
          <ns0:rFonts ns0:ascii="宋体" ns0:hAnsi="宋体" ns0:eastAsia="宋体"/>
          <ns0:b ns0:val="0"/>
          <ns0:i ns0:val="0"/>
          <ns0:sz ns0:val="21"/>
        </ns0:rPr>
        <ns0:t>时段不得重叠（防止一人多占）。</ns0:t>
      </ns0:r>
    </ns0:p>
    <ns0:p>
      <ns0:pPr>
        <ns0:spacing ns0:line="288" ns0:lineRule="auto" ns0:before="0" ns0:after="40"/>
      </ns0:pPr>
      <ns0:r>
        <ns0:rPr>
          <ns0:rFonts ns0:ascii="宋体" ns0:hAnsi="宋体" ns0:eastAsia="宋体"/>
          <ns0:b/>
          <ns0:i ns0:val="0"/>
          <ns0:sz ns0:val="21"/>
        </ns0:rPr>
        <ns0:t>（5）credit_logs 信用流水表</ns0:t>
      </ns0:r>
      <ns0:r>
        <ns0:rPr>
          <ns0:rFonts ns0:ascii="宋体" ns0:hAnsi="宋体" ns0:eastAsia="宋体"/>
          <ns0:b ns0:val="0"/>
          <ns0:i ns0:val="0"/>
          <ns0:sz ns0:val="21"/>
        </ns0:rPr>
        <ns0:t>：id、user_id（外键）、delta（分值变动，正加负减）、reason（事由）、reservation_id（关联预约，可空）、created_at。</ns0:t>
      </ns0:r>
    </ns0:p>
    <ns0:p>
      <ns0:pPr>
        <ns0:spacing ns0:line="288" ns0:lineRule="auto" ns0:before="0" ns0:after="40"/>
      </ns0:pPr>
      <ns0:r>
        <ns0:rPr>
          <ns0:rFonts ns0:ascii="宋体" ns0:hAnsi="宋体" ns0:eastAsia="宋体"/>
          <ns0:b/>
          <ns0:i ns0:val="0"/>
          <ns0:sz ns0:val="21"/>
        </ns0:rPr>
        <ns0:t>（6）waitlist 候补表</ns0:t>
      </ns0:r>
      <ns0:r>
        <ns0:rPr>
          <ns0:rFonts ns0:ascii="宋体" ns0:hAnsi="宋体" ns0:eastAsia="宋体"/>
          <ns0:b ns0:val="0"/>
          <ns0:i ns0:val="0"/>
          <ns0:sz ns0:val="21"/>
        </ns0:rPr>
        <ns0:t>：id、user_id、room_id、res_date、start_time/end_time、偏好（zone/has_power/near_window，均可空）、status（waiting/promoted/cancelled/expired）、created_at。同一房间同一时段按 created_at 先后排队。</ns0:t>
      </ns0:r>
    </ns0:p>
    <ns0:p>
      <ns0:pPr>
        <ns0:spacing ns0:line="288" ns0:lineRule="auto" ns0:before="0" ns0:after="40"/>
      </ns0:pPr>
      <ns0:r>
        <ns0:rPr>
          <ns0:rFonts ns0:ascii="宋体" ns0:hAnsi="宋体" ns0:eastAsia="宋体"/>
          <ns0:b/>
          <ns0:i ns0:val="0"/>
          <ns0:sz ns0:val="21"/>
        </ns0:rPr>
        <ns0:t>（7）notifications 通知表</ns0:t>
      </ns0:r>
      <ns0:r>
        <ns0:rPr>
          <ns0:rFonts ns0:ascii="宋体" ns0:hAnsi="宋体" ns0:eastAsia="宋体"/>
          <ns0:b ns0:val="0"/>
          <ns0:i ns0:val="0"/>
          <ns0:sz ns0:val="21"/>
        </ns0:rPr>
        <ns0:t>：id、user_id、type（六类事件枚举）、title、content、is_read、created_at。</ns0:t>
      </ns0:r>
    </ns0:p>
    <ns0:p>
      <ns0:pPr>
        <ns0:spacing ns0:line="288" ns0:lineRule="auto" ns0:before="0" ns0:after="40"/>
      </ns0:pPr>
      <ns0:r>
        <ns0:rPr>
          <ns0:rFonts ns0:ascii="宋体" ns0:hAnsi="宋体" ns0:eastAsia="宋体"/>
          <ns0:b/>
          <ns0:i ns0:val="0"/>
          <ns0:sz ns0:val="21"/>
        </ns0:rPr>
        <ns0:t>（8）ai_conversations AI 会话表</ns0:t>
      </ns0:r>
      <ns0:r>
        <ns0:rPr>
          <ns0:rFonts ns0:ascii="宋体" ns0:hAnsi="宋体" ns0:eastAsia="宋体"/>
          <ns0:b ns0:val="0"/>
          <ns0:i ns0:val="0"/>
          <ns0:sz ns0:val="21"/>
        </ns0:rPr>
        <ns0:t xml:space="preserve">：id、user_id（外键→users，级联删除）、title（默认"新对话"）、created_at、updated_at。索引 </ns0:t>
      </ns0:r>
      <ns0:r>
        <ns0:rPr>
          <ns0:rFonts ns0:ascii="Consolas" ns0:hAnsi="Consolas" ns0:eastAsia="Consolas"/>
          <ns0:b ns0:val="0"/>
          <ns0:i ns0:val="0"/>
          <ns0:sz ns0:val="19"/>
        </ns0:rPr>
        <ns0:t>(user_id, updated_at DESC)</ns0:t>
      </ns0:r>
      <ns0:r>
        <ns0:rPr>
          <ns0:rFonts ns0:ascii="宋体" ns0:hAnsi="宋体" ns0:eastAsia="宋体"/>
          <ns0:b ns0:val="0"/>
          <ns0:i ns0:val="0"/>
          <ns0:sz ns0:val="21"/>
        </ns0:rPr>
        <ns0:t xml:space="preserve"> 支撑会话列表按最近活跃排序。</ns0:t>
      </ns0:r>
    </ns0:p>
    <ns0:p>
      <ns0:pPr>
        <ns0:spacing ns0:line="288" ns0:lineRule="auto" ns0:before="0" ns0:after="40"/>
      </ns0:pPr>
      <ns0:r>
        <ns0:rPr>
          <ns0:rFonts ns0:ascii="宋体" ns0:hAnsi="宋体" ns0:eastAsia="宋体"/>
          <ns0:b/>
          <ns0:i ns0:val="0"/>
          <ns0:sz ns0:val="21"/>
        </ns0:rPr>
        <ns0:t>（9）ai_messages AI 消息表</ns0:t>
      </ns0:r>
      <ns0:r>
        <ns0:rPr>
          <ns0:rFonts ns0:ascii="宋体" ns0:hAnsi="宋体" ns0:eastAsia="宋体"/>
          <ns0:b ns0:val="0"/>
          <ns0:i ns0:val="0"/>
          <ns0:sz ns0:val="21"/>
        </ns0:rPr>
        <ns0:t xml:space="preserve">：id、conversation_id（外键→ai_conversations，级联删除）、role（system/user/assistant/tool）、content、tool_calls（JSONB，兼容 OpenAI 工具调用）、tool_call_id、status（streaming/complete/failed）、created_at。索引 </ns0:t>
      </ns0:r>
      <ns0:r>
        <ns0:rPr>
          <ns0:rFonts ns0:ascii="Consolas" ns0:hAnsi="Consolas" ns0:eastAsia="Consolas"/>
          <ns0:b ns0:val="0"/>
          <ns0:i ns0:val="0"/>
          <ns0:sz ns0:val="19"/>
        </ns0:rPr>
        <ns0:t>(conversation_id, created_at, id)</ns0:t>
      </ns0:r>
      <ns0:r>
        <ns0:rPr>
          <ns0:rFonts ns0:ascii="宋体" ns0:hAnsi="宋体" ns0:eastAsia="宋体"/>
          <ns0:b ns0:val="0"/>
          <ns0:i ns0:val="0"/>
          <ns0:sz ns0:val="21"/>
        </ns0:rPr>
        <ns0:t xml:space="preserve"> 保证消息按序回放；仅 </ns0:t>
      </ns0:r>
      <ns0:r>
        <ns0:rPr>
          <ns0:rFonts ns0:ascii="Consolas" ns0:hAnsi="Consolas" ns0:eastAsia="Consolas"/>
          <ns0:b ns0:val="0"/>
          <ns0:i ns0:val="0"/>
          <ns0:sz ns0:val="19"/>
        </ns0:rPr>
        <ns0:t>complete</ns0:t>
      </ns0:r>
      <ns0:r>
        <ns0:rPr>
          <ns0:rFonts ns0:ascii="宋体" ns0:hAnsi="宋体" ns0:eastAsia="宋体"/>
          <ns0:b ns0:val="0"/>
          <ns0:i ns0:val="0"/>
          <ns0:sz ns0:val="21"/>
        </ns0:rPr>
        <ns0:t xml:space="preserve"> 状态消息进入后续模型上下文。</ns0:t>
      </ns0:r>
    </ns0:p>
    <ns0:p>
      <ns0:pPr>
        <ns0:pStyle ns0:val="Heading1"/>
        <ns0:spacing ns0:before="240" ns0:after="120"/>
      </ns0:pPr>
      <ns0:r>
        <ns0:rPr>
          <ns0:rFonts ns0:ascii="黑体" ns0:hAnsi="黑体" ns0:eastAsia="黑体"/>
          <ns0:b/>
          <ns0:i ns0:val="0"/>
          <ns0:sz ns0:val="28"/>
        </ns0:rPr>
        <ns0:t>3.5 数据采集</ns0:t>
      </ns0:r>
    </ns0:p>
    <ns0:p>
      <ns0:pPr>
        <ns0:pStyle ns0:val="ListNumber"/>
        <ns0:spacing ns0:line="288" ns0:lineRule="auto" ns0:before="0" ns0:after="40"/>
      </ns0:pPr>
      <ns0:r>
        <ns0:rPr>
          <ns0:rFonts ns0:ascii="宋体" ns0:hAnsi="宋体" ns0:eastAsia="宋体"/>
          <ns0:b/>
          <ns0:i ns0:val="0"/>
          <ns0:sz ns0:val="21"/>
        </ns0:rPr>
        <ns0:t>管理端录入</ns0:t>
      </ns0:r>
      <ns0:r>
        <ns0:rPr>
          <ns0:rFonts ns0:ascii="宋体" ns0:hAnsi="宋体" ns0:eastAsia="宋体"/>
          <ns0:b ns0:val="0"/>
          <ns0:i ns0:val="0"/>
          <ns0:sz ns0:val="21"/>
        </ns0:rPr>
        <ns0:t>：房间与座位由管理员创建/批量生成，形成静态资源数据；</ns0:t>
      </ns0:r>
    </ns0:p>
    <ns0:p>
      <ns0:pPr>
        <ns0:pStyle ns0:val="ListNumber"/>
        <ns0:spacing ns0:line="288" ns0:lineRule="auto" ns0:before="0" ns0:after="40"/>
      </ns0:pPr>
      <ns0:r>
        <ns0:rPr>
          <ns0:rFonts ns0:ascii="宋体" ns0:hAnsi="宋体" ns0:eastAsia="宋体"/>
          <ns0:b/>
          <ns0:i ns0:val="0"/>
          <ns0:sz ns0:val="21"/>
        </ns0:rPr>
        <ns0:t>用户注册采集</ns0:t>
      </ns0:r>
      <ns0:r>
        <ns0:rPr>
          <ns0:rFonts ns0:ascii="宋体" ns0:hAnsi="宋体" ns0:eastAsia="宋体"/>
          <ns0:b ns0:val="0"/>
          <ns0:i ns0:val="0"/>
          <ns0:sz ns0:val="21"/>
        </ns0:rPr>
        <ns0:t>：注册时采集用户名、口令（哈希）、姓名、学号；</ns0:t>
      </ns0:r>
    </ns0:p>
    <ns0:p>
      <ns0:pPr>
        <ns0:pStyle ns0:val="ListNumber"/>
        <ns0:spacing ns0:line="288" ns0:lineRule="auto" ns0:before="0" ns0:after="40"/>
      </ns0:pPr>
      <ns0:r>
        <ns0:rPr>
          <ns0:rFonts ns0:ascii="宋体" ns0:hAnsi="宋体" ns0:eastAsia="宋体"/>
          <ns0:b/>
          <ns0:i ns0:val="0"/>
          <ns0:sz ns0:val="21"/>
        </ns0:rPr>
        <ns0:t>行为自动记录</ns0:t>
      </ns0:r>
      <ns0:r>
        <ns0:rPr>
          <ns0:rFonts ns0:ascii="宋体" ns0:hAnsi="宋体" ns0:eastAsia="宋体"/>
          <ns0:b ns0:val="0"/>
          <ns0:i ns0:val="0"/>
          <ns0:sz ns0:val="21"/>
        </ns0:rPr>
        <ns0:t>：预约创建、签到、签退、取消等操作由系统自动写入对应表并维护时间戳；</ns0:t>
      </ns0:r>
    </ns0:p>
    <ns0:p>
      <ns0:pPr>
        <ns0:pStyle ns0:val="ListNumber"/>
        <ns0:spacing ns0:line="288" ns0:lineRule="auto" ns0:before="0" ns0:after="40"/>
      </ns0:pPr>
      <ns0:r>
        <ns0:rPr>
          <ns0:rFonts ns0:ascii="宋体" ns0:hAnsi="宋体" ns0:eastAsia="宋体"/>
          <ns0:b/>
          <ns0:i ns0:val="0"/>
          <ns0:sz ns0:val="21"/>
        </ns0:rPr>
        <ns0:t>调度器采集</ns0:t>
      </ns0:r>
      <ns0:r>
        <ns0:rPr>
          <ns0:rFonts ns0:ascii="宋体" ns0:hAnsi="宋体" ns0:eastAsia="宋体"/>
          <ns0:b ns0:val="0"/>
          <ns0:i ns0:val="0"/>
          <ns0:sz ns0:val="21"/>
        </ns0:rPr>
        <ns0:t>：后台定时任务扫描超时未签到预约，自动产生违约记录与信用流水；</ns0:t>
      </ns0:r>
    </ns0:p>
    <ns0:p>
      <ns0:pPr>
        <ns0:pStyle ns0:val="ListNumber"/>
        <ns0:spacing ns0:line="288" ns0:lineRule="auto" ns0:before="0" ns0:after="40"/>
      </ns0:pPr>
      <ns0:r>
        <ns0:rPr>
          <ns0:rFonts ns0:ascii="宋体" ns0:hAnsi="宋体" ns0:eastAsia="宋体"/>
          <ns0:b/>
          <ns0:i ns0:val="0"/>
          <ns0:sz ns0:val="21"/>
        </ns0:rPr>
        <ns0:t>统计聚合</ns0:t>
      </ns0:r>
      <ns0:r>
        <ns0:rPr>
          <ns0:rFonts ns0:ascii="宋体" ns0:hAnsi="宋体" ns0:eastAsia="宋体"/>
          <ns0:b ns0:val="0"/>
          <ns0:i ns0:val="0"/>
          <ns0:sz ns0:val="21"/>
        </ns0:rPr>
        <ns0:t>：热力图与统计报表由历史预约数据按"座位 × 小时"聚合生成，无需人工上报。</ns0:t>
      </ns0:r>
    </ns0:p>
    <ns0:p>
      <ns0:pPr>
        <ns0:spacing ns0:before="240" ns0:after="240"/>
        <ns0:jc ns0:val="center"/>
      </ns0:pPr>
      <ns0:r>
        <ns0:rPr>
          <ns0:rFonts ns0:ascii="黑体" ns0:hAnsi="黑体" ns0:eastAsia="黑体"/>
          <ns0:b/>
          <ns0:i ns0:val="0"/>
          <ns0:sz ns0:val="36"/>
        </ns0:rPr>
        <ns0:t>4．功能需求</ns0:t>
      </ns0:r>
    </ns0:p>
    <ns0:p>
      <ns0:pPr>
        <ns0:pStyle ns0:val="Heading1"/>
        <ns0:spacing ns0:before="240" ns0:after="120"/>
      </ns0:pPr>
      <ns0:r>
        <ns0:rPr>
          <ns0:rFonts ns0:ascii="黑体" ns0:hAnsi="黑体" ns0:eastAsia="黑体"/>
          <ns0:b/>
          <ns0:i ns0:val="0"/>
          <ns0:sz ns0:val="28"/>
        </ns0:rPr>
        <ns0:t>4.1 功能划分与需求矩阵</ns0:t>
      </ns0:r>
    </ns0:p>
    <ns0:p>
      <ns0:pPr>
        <ns0:spacing ns0:line="288" ns0:lineRule="auto" ns0:before="0" ns0:after="40"/>
      </ns0:pPr>
      <ns0:r>
        <ns0:rPr>
          <ns0:rFonts ns0:ascii="宋体" ns0:hAnsi="宋体" ns0:eastAsia="宋体"/>
          <ns0:b ns0:val="0"/>
          <ns0:i ns0:val="0"/>
          <ns0:sz ns0:val="21"/>
        </ns0:rPr>
        <ns0:t>系统基于「5 大功能模块垂直全栈体系」进行功能架构切分与职责闭环，覆盖 10 个业务子系统（M1~M10）与 15 项功能需求（FR-01~FR-15）：</ns0:t>
      </ns0:r>
    </ns0:p>
    <ns0:p>
      <ns0:pPr>
        <ns0:pStyle ns0:val="Heading2"/>
        <ns0:spacing ns0:before="160" ns0:after="80"/>
      </ns0:pPr>
      <ns0:r>
        <ns0:rPr>
          <ns0:rFonts ns0:ascii="黑体" ns0:hAnsi="黑体" ns0:eastAsia="黑体"/>
          <ns0:b/>
          <ns0:i ns0:val="0"/>
          <ns0:sz ns0:val="24"/>
        </ns0:rPr>
        <ns0:t>4.1.1 5 大核心业务模块定义</ns0:t>
      </ns0:r>
    </ns0:p>
    <ns0:tbl>
      <ns0:tblPr>
        <ns0:tblStyle ns0:val="TableGrid"/>
        <ns0:tblW ns0:type="auto" ns0:w="0"/>
        <ns0:jc ns0:val="center"/>
        <ns0:tblLook ns0:firstColumn="1" ns0:firstRow="1" ns0:lastColumn="0" ns0:lastRow="0" ns0:noHBand="0" ns0:noVBand="1" ns0:val="04A0"/>
      </ns0:tblPr>
      <ns0:tblGrid>
        <ns0:gridCol ns0:w="1824"/>
        <ns0:gridCol ns0:w="1824"/>
        <ns0:gridCol ns0:w="1824"/>
        <ns0:gridCol ns0:w="1824"/>
        <ns0:gridCol ns0:w="1824"/>
      </ns0:tblGrid>
      <ns0:tr>
        <ns0:trPr>
          <ns0:tblHeader/>
          <ns0:cantSplit/>
        </ns0:trPr>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功能模块</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子功能域</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主要功能职责</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对应需求</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主责成员</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M1 身份认证</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注册、登录、个人中心、JWT 鉴权与注销黑名单拦截中间件、RBAC 角色权限控制</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FR-01, FR-02</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M2 座位资源管理&lt;br&gt;M3 座位查询与预约&lt;br&gt;M4 智能自动分配&lt;br&gt;M5 预约生命周期</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房间与座位管理维护、平面图选座、三层防超卖互斥保障、偏好加权自动分配算法、预约全生命周期有限状态机</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FR-03, FR-04, FR-05, FR-06</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M6 信用分管理&lt;br&gt;M7 候补队列&lt;br&gt;M8 消息通知</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信用分奖惩机制与禁约判定、满座先到先得排队候补与自动递补引擎、全流程站内消息通知流转</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FR-07, FR-08, FR-09</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M9 统计分析与空间热力图</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空间占用热力图矩阵、使用率多维聚合统计、运营数据大屏、3D 座位选座与视角探索、旁路缓存防雪崩优化</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FR-10</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M10 AI 智能对话与推荐&lt;br&gt;运维调度与质量保障</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悬浮球流式对话、统一业务上下文组装、自然语言座位推荐卡片、二次确认预约、高可用调度 Leader 选举、API 限流与自动化测试</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FR-11, FR-12, FR-13, FR-14, FR-15</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4.1.2 功能需求（FR）分配矩阵</ns0:t>
      </ns0:r>
    </ns0:p>
    <ns0:tbl>
      <ns0:tblPr>
        <ns0:tblStyle ns0:val="TableGrid"/>
        <ns0:tblW ns0:type="auto" ns0:w="0"/>
        <ns0:jc ns0:val="center"/>
        <ns0:tblLook ns0:firstColumn="1" ns0:firstRow="1" ns0:lastColumn="0" ns0:lastRow="0" ns0:noHBand="0" ns0:noVBand="1" ns0:val="04A0"/>
      </ns0:tblPr>
      <ns0:tblGrid>
        <ns0:gridCol ns0:w="1303"/>
        <ns0:gridCol ns0:w="1303"/>
        <ns0:gridCol ns0:w="1303"/>
        <ns0:gridCol ns0:w="1303"/>
        <ns0:gridCol ns0:w="1303"/>
        <ns0:gridCol ns0:w="1303"/>
        <ns0:gridCol ns0:w="1303"/>
      </ns0:tblGrid>
      <ns0:tr>
        <ns0:trPr>
          <ns0:tblHeader/>
          <ns0:cantSplit/>
        </ns0:trPr>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需求编号</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功能需求名称</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所属功能模块</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主责成员</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优先级</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服务对象</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核心实现与验证标准</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FR-01</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用户注册</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游客</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唯一性校验、口令 bcrypt 哈希存储、默认信用分 100 初始化</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FR-02</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用户登录与个人中心</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学生/管理员</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bcrypt 比对、JWT 24h 签发、Redis 注销黑名单、个人中心展示</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FR-03</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房间与座位管理</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管理员</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房间 CRUD、座位批量生成算法、属性维护与状态切换</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FR-04</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座位查询与在线预约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平面图渲染、时段选座、Redis 分布式互斥锁与 GiST 排除约束防超卖</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FR-05</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智能自动分配</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偏好加权评分模型（区域/电源/靠窗）与削峰填谷热度均衡</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FR-06</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预约生命周期管理</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学生/系统</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六态有限状态机流转、签到窗口校验、临时离开与超时违约判定</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FR-07</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信用分管理</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中</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系统/学生</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违约扣分、履约加分、&lt;60 分禁约判定、信用流水记录追溯</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FR-08</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满座候补队列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中</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学生/系统</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先到先得排队、座位释放自动触发递补引擎、同场次唯一候补</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FR-09</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站内消息通知</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中</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 类业务事件触发、未读数角标、批量已读流转、降级容错</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FR-10</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统计分析与热力图</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中</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管理员/学生</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 × 小时热力图矩阵、使用率趋势折线、Redis 抖动防雪崩缓存</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FR-11</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对话与本人信息查询</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扩展</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全局悬浮球入口、SSE 流式打字机交互、只读查询本人数据</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FR-12</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统一业务上下文组装</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扩展</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运行时一次性提取学生业务数据与房间状态拼装上下文，单次模型调用</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FR-13</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自然语言座位推荐卡片</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扩展</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识别完整日期时段与偏好、后端时段重叠过滤、最多返回 3 张推荐卡片</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FR-14</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推荐卡片二次确认与预约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扩展</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无预约写权限，点击卡片二次确认复用核心预约引擎与排他锁校验</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FR-15</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会话持久化与隔离管理</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扩展</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PostgreSQL 会话与消息存储、外键级联、按用户严格隔离历史记录</ns0:t>
            </ns0:r>
          </ns0:p>
        </ns0:tc>
      </ns0:tr>
    </ns0:tbl>
    <ns0:p>
      <ns0:pPr>
        <ns0:spacing ns0:before="0" ns0:after="80" ns0:line="240" ns0:lineRule="auto"/>
      </ns0:pP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4310249"/>
            <wp:docPr id="17" name="Picture 17"/>
            <wp:cNvGraphicFramePr>
              <a:graphicFrameLocks noChangeAspect="1"/>
            </wp:cNvGraphicFramePr>
            <a:graphic>
              <a:graphicData uri="http://schemas.openxmlformats.org/drawingml/2006/picture">
                <pic:pic>
                  <pic:nvPicPr>
                    <pic:cNvPr id="0" name="03_用例图.png"/>
                    <pic:cNvPicPr/>
                  </pic:nvPicPr>
                  <pic:blipFill>
                    <a:blip ns2:embed="rId9"/>
                    <a:stretch>
                      <a:fillRect/>
                    </a:stretch>
                  </pic:blipFill>
                  <pic:spPr>
                    <a:xfrm>
                      <a:off x="0" y="0"/>
                      <a:ext cx="5303520" cy="4310249"/>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4-1 系统用例图</ns0:t>
      </ns0:r>
    </ns0:p>
    <ns0:p>
      <ns0:pPr>
        <ns0:pStyle ns0:val="Heading1"/>
        <ns0:spacing ns0:before="240" ns0:after="120"/>
      </ns0:pPr>
      <ns0:r>
        <ns0:rPr>
          <ns0:rFonts ns0:ascii="黑体" ns0:hAnsi="黑体" ns0:eastAsia="黑体"/>
          <ns0:b/>
          <ns0:i ns0:val="0"/>
          <ns0:sz ns0:val="28"/>
        </ns0:rPr>
        <ns0:t>4.2 功能描述</ns0:t>
      </ns0:r>
    </ns0:p>
    <ns0:p>
      <ns0:pPr>
        <ns0:pStyle ns0:val="Heading2"/>
        <ns0:spacing ns0:before="160" ns0:after="80"/>
      </ns0:pPr>
      <ns0:r>
        <ns0:rPr>
          <ns0:rFonts ns0:ascii="黑体" ns0:hAnsi="黑体" ns0:eastAsia="黑体"/>
          <ns0:b/>
          <ns0:i ns0:val="0"/>
          <ns0:sz ns0:val="24"/>
        </ns0:rPr>
        <ns0:t>FR-01 用户注册</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主责模块与成员</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模块一：用户与权限模块（赵晨曦）</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参与者</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游客</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前置条件</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无</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主流程</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填写用户名/口令/姓名/学号 → 校验唯一性 → 口令 bcrypt 哈希后入库 → 注册成功</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后置条件</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生成 student 角色用户，信用分初始化为 100</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异常</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用户名或学号已存在（409）；口令强度不足（≥6 位）</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FR-02 用户登录</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主责模块与成员</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模块一：用户与权限模块（赵晨曦）</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参与者</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学生、管理员</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主流程</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提交用户名/口令 → 比对 bcrypt 哈希 → 签发 24h 有效 JWT → 前端持久化；退出时令牌哈希写入 Redis 黑名单</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后置条件</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后续请求携带 Bearer Token 访问受保护接口</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异常</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凭证错误（401）；账号被禁用（403）；令牌已注销黑名单拦截（401）</ns0:t>
            </ns0:r>
          </ns0:p>
        </ns0:tc>
      </ns0:tr>
    </ns0:tbl>
    <ns0:p>
      <ns0:pPr>
        <ns0:spacing ns0:before="0" ns0:after="80" ns0:line="240" ns0:lineRule="auto"/>
      </ns0:pP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4651971"/>
            <wp:docPr id="18" name="Picture 18"/>
            <wp:cNvGraphicFramePr>
              <a:graphicFrameLocks noChangeAspect="1"/>
            </wp:cNvGraphicFramePr>
            <a:graphic>
              <a:graphicData uri="http://schemas.openxmlformats.org/drawingml/2006/picture">
                <pic:pic>
                  <pic:nvPicPr>
                    <pic:cNvPr id="0" name="12_登录认证时序图.png"/>
                    <pic:cNvPicPr/>
                  </pic:nvPicPr>
                  <pic:blipFill>
                    <a:blip ns2:embed="rId21"/>
                    <a:stretch>
                      <a:fillRect/>
                    </a:stretch>
                  </pic:blipFill>
                  <pic:spPr>
                    <a:xfrm>
                      <a:off x="0" y="0"/>
                      <a:ext cx="5303520" cy="4651971"/>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4-2 登录认证时序图</ns0:t>
      </ns0:r>
    </ns0:p>
    <ns0:p>
      <ns0:pPr>
        <ns0:pStyle ns0:val="Heading2"/>
        <ns0:spacing ns0:before="160" ns0:after="80"/>
      </ns0:pPr>
      <ns0:r>
        <ns0:rPr>
          <ns0:rFonts ns0:ascii="黑体" ns0:hAnsi="黑体" ns0:eastAsia="黑体"/>
          <ns0:b/>
          <ns0:i ns0:val="0"/>
          <ns0:sz ns0:val="24"/>
        </ns0:rPr>
        <ns0:t>FR-03 房间与座位管理（管理员）</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主责模块与成员</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模块二：座位与预约模块（叶泳言）</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参与者</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管理员</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主流程</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创建房间（名称/位置/开放时段/行列）→ 按行列</ns0:t>
            </ns0:r>
            <ns0:r>
              <ns0:rPr>
                <ns0:rFonts ns0:ascii="宋体" ns0:hAnsi="宋体" ns0:eastAsia="宋体"/>
                <ns0:b ns0:val="0"/>
                <ns0:i ns0:val="0"/>
                <ns0:sz ns0:val="20"/>
              </ns0:rPr>
              <ns0:t>批量生成</ns0:t>
            </ns0:r>
            <ns0:r>
              <ns0:rPr>
                <ns0:rFonts ns0:ascii="宋体" ns0:hAnsi="宋体" ns0:eastAsia="宋体"/>
                <ns0:b ns0:val="0"/>
                <ns0:i ns0:val="0"/>
                <ns0:sz ns0:val="20"/>
              </ns0:rPr>
              <ns0:t>座位 → 可调整单个座位属性（区域/电源/靠窗）与状态（可用/维护/停用）</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后置条件</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座位资源对全体学生可见，变更主动失效对应房间缓存</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约束</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删除房间级联删除其座位与历史预约；维护中座位不可被预约</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FR-04 座位查询与在线预约</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主责模块与成员</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模块二：座位与预约模块（叶泳言）</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参与者</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前置条件</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已登录；信用分未被禁约；目标时段在房间开放时间内</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主流程</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选择房间与日期 → 查看座位平面图（含各座位目标时段占用情况）→ 选择空闲座位与时段 → 提交预约 → 获取 Redis 互斥分布式锁 → 冲突检测通过后生成 pending 预约单并通知 → 释放分布式锁</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后置条件</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该座位该时段被锁定；同用户同时段不得再约其他座位；主动失效相关缓存</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异常</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时段冲突（409，数据库排除约束兜底）；并发争抢失败（409）；信用禁约（403）；座位维护中（409）</ns0:t>
            </ns0:r>
          </ns0:p>
        </ns0:tc>
      </ns0:tr>
    </ns0:tbl>
    <ns0:p>
      <ns0:pPr>
        <ns0:spacing ns0:before="0" ns0:after="80" ns0:line="240" ns0:lineRule="auto"/>
      </ns0:pP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10071676"/>
            <wp:docPr id="19" name="Picture 19"/>
            <wp:cNvGraphicFramePr>
              <a:graphicFrameLocks noChangeAspect="1"/>
            </wp:cNvGraphicFramePr>
            <a:graphic>
              <a:graphicData uri="http://schemas.openxmlformats.org/drawingml/2006/picture">
                <pic:pic>
                  <pic:nvPicPr>
                    <pic:cNvPr id="0" name="04_业务流程图_预约.png"/>
                    <pic:cNvPicPr/>
                  </pic:nvPicPr>
                  <pic:blipFill>
                    <a:blip ns2:embed="rId10"/>
                    <a:stretch>
                      <a:fillRect/>
                    </a:stretch>
                  </pic:blipFill>
                  <pic:spPr>
                    <a:xfrm>
                      <a:off x="0" y="0"/>
                      <a:ext cx="5303520" cy="10071676"/>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4-3 预约业务流程图</ns0:t>
      </ns0:r>
    </ns0:p>
    <ns0:p>
      <ns0:pPr>
        <ns0:pStyle ns0:val="Heading2"/>
        <ns0:spacing ns0:before="160" ns0:after="80"/>
      </ns0:pPr>
      <ns0:r>
        <ns0:rPr>
          <ns0:rFonts ns0:ascii="黑体" ns0:hAnsi="黑体" ns0:eastAsia="黑体"/>
          <ns0:b/>
          <ns0:i ns0:val="0"/>
          <ns0:sz ns0:val="24"/>
        </ns0:rPr>
        <ns0:t>FR-05 智能自动分配</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主责模块与成员</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模块二：座位与预约模块（叶泳言）</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参与者</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主流程</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提交目标时段与偏好（可选：区域/电源/靠窗）→ 系统过滤冲突座位 → 按加权评分模型对候选座位打分 → 返回 Top-N 推荐列表（含评分明细）→ 确认后一键分配最优座位</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评分模型</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偏好匹配得分 + 热度均衡因子（同等条件下优先低使用率座位，削峰填谷）</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异常</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无满足条件的空位（404，引导加入候补）</ns0:t>
            </ns0:r>
          </ns0:p>
        </ns0:tc>
      </ns0:tr>
    </ns0:tbl>
    <ns0:p>
      <ns0:pPr>
        <ns0:spacing ns0:before="0" ns0:after="80" ns0:line="240" ns0:lineRule="auto"/>
      </ns0:pP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7852764"/>
            <wp:docPr id="20" name="Picture 20"/>
            <wp:cNvGraphicFramePr>
              <a:graphicFrameLocks noChangeAspect="1"/>
            </wp:cNvGraphicFramePr>
            <a:graphic>
              <a:graphicData uri="http://schemas.openxmlformats.org/drawingml/2006/picture">
                <pic:pic>
                  <pic:nvPicPr>
                    <pic:cNvPr id="0" name="14_自动分配算法流程图.png"/>
                    <pic:cNvPicPr/>
                  </pic:nvPicPr>
                  <pic:blipFill>
                    <a:blip ns2:embed="rId24"/>
                    <a:stretch>
                      <a:fillRect/>
                    </a:stretch>
                  </pic:blipFill>
                  <pic:spPr>
                    <a:xfrm>
                      <a:off x="0" y="0"/>
                      <a:ext cx="5303520" cy="7852764"/>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4-4 自动分配算法流程图</ns0:t>
      </ns0:r>
    </ns0:p>
    <ns0:p>
      <ns0:pPr>
        <ns0:pStyle ns0:val="Heading2"/>
        <ns0:spacing ns0:before="160" ns0:after="80"/>
      </ns0:pPr>
      <ns0:r>
        <ns0:rPr>
          <ns0:rFonts ns0:ascii="黑体" ns0:hAnsi="黑体" ns0:eastAsia="黑体"/>
          <ns0:b/>
          <ns0:i ns0:val="0"/>
          <ns0:sz ns0:val="24"/>
        </ns0:rPr>
        <ns0:t>FR-06 预约生命周期管理</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主责模块与成员</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模块二：座位与预约模块（叶泳言）</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参与者</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学生、系统调度器</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状态机</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pending（待签到）→ checked_in（使用中）→ completed（已签退）；checked_in ⇄ temp_leave（临时离开/返回）；pending → cancelled（取消）；pending 超时 → violation（违约）</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签到规则</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开始时间前 15 分钟至开始后 15 分钟内允许签到</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临时离开</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单次最长 30 分钟，超时视为提前结束</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后置条件</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签退/违约后释放座位，触发履约加分或违约扣分；释放事件通知候补递补</ns0:t>
            </ns0:r>
          </ns0:p>
        </ns0:tc>
      </ns0:tr>
    </ns0:tbl>
    <ns0:p>
      <ns0:pPr>
        <ns0:spacing ns0:before="0" ns0:after="80" ns0:line="240" ns0:lineRule="auto"/>
      </ns0:pP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3039045"/>
            <wp:docPr id="21" name="Picture 21"/>
            <wp:cNvGraphicFramePr>
              <a:graphicFrameLocks noChangeAspect="1"/>
            </wp:cNvGraphicFramePr>
            <a:graphic>
              <a:graphicData uri="http://schemas.openxmlformats.org/drawingml/2006/picture">
                <pic:pic>
                  <pic:nvPicPr>
                    <pic:cNvPr id="0" name="11_预约状态图.png"/>
                    <pic:cNvPicPr/>
                  </pic:nvPicPr>
                  <pic:blipFill>
                    <a:blip ns2:embed="rId18"/>
                    <a:stretch>
                      <a:fillRect/>
                    </a:stretch>
                  </pic:blipFill>
                  <pic:spPr>
                    <a:xfrm>
                      <a:off x="0" y="0"/>
                      <a:ext cx="5303520" cy="3039045"/>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4-5 预约状态图</ns0:t>
      </ns0:r>
    </ns0:p>
    <ns0:p>
      <ns0:pPr>
        <ns0:pStyle ns0:val="Heading2"/>
        <ns0:spacing ns0:before="160" ns0:after="80"/>
      </ns0:pPr>
      <ns0:r>
        <ns0:rPr>
          <ns0:rFonts ns0:ascii="黑体" ns0:hAnsi="黑体" ns0:eastAsia="黑体"/>
          <ns0:b/>
          <ns0:i ns0:val="0"/>
          <ns0:sz ns0:val="24"/>
        </ns0:rPr>
        <ns0:t>FR-07 信用分管理</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主责模块与成员</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模块三：信用与候补模块（姜文东）</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规则</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初始 100 分；超时未签到违约 −8 分；开始前 30 分钟内取消 −2 分；按期签退履约 +1 分；低于 60 分禁止预约 3 天</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查询</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个人中心展示当前分数、禁约截止、信用流水明细</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说明</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分数变动均产生流水记录，可追溯</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FR-08 满座候补</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主责模块与成员</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模块三：信用与候补模块（姜文东）</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参与者</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学生、系统调度器</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主流程</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目标时段满座 → 提交候补（房间/时段/偏好）→ 按提交时间排队 → 座位释放（取消/违约）时调度器自动递补队首 → 生成预约并站内通知</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约束</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同一用户同一时段仅可持有一条 waiting 候补；递补成功后其余同队候补保持排队</ns0:t>
            </ns0:r>
          </ns0:p>
        </ns0:tc>
      </ns0:tr>
    </ns0:tbl>
    <ns0:p>
      <ns0:pPr>
        <ns0:spacing ns0:before="0" ns0:after="80" ns0:line="240" ns0:lineRule="auto"/>
      </ns0:pP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3342038"/>
            <wp:docPr id="22" name="Picture 22"/>
            <wp:cNvGraphicFramePr>
              <a:graphicFrameLocks noChangeAspect="1"/>
            </wp:cNvGraphicFramePr>
            <a:graphic>
              <a:graphicData uri="http://schemas.openxmlformats.org/drawingml/2006/picture">
                <pic:pic>
                  <pic:nvPicPr>
                    <pic:cNvPr id="0" name="15_候补递补时序图.png"/>
                    <pic:cNvPicPr/>
                  </pic:nvPicPr>
                  <pic:blipFill>
                    <a:blip ns2:embed="rId23"/>
                    <a:stretch>
                      <a:fillRect/>
                    </a:stretch>
                  </pic:blipFill>
                  <pic:spPr>
                    <a:xfrm>
                      <a:off x="0" y="0"/>
                      <a:ext cx="5303520" cy="3342038"/>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4-6 候补递补时序图</ns0:t>
      </ns0:r>
    </ns0:p>
    <ns0:p>
      <ns0:pPr>
        <ns0:pStyle ns0:val="Heading2"/>
        <ns0:spacing ns0:before="160" ns0:after="80"/>
      </ns0:pPr>
      <ns0:r>
        <ns0:rPr>
          <ns0:rFonts ns0:ascii="黑体" ns0:hAnsi="黑体" ns0:eastAsia="黑体"/>
          <ns0:b/>
          <ns0:i ns0:val="0"/>
          <ns0:sz ns0:val="24"/>
        </ns0:rPr>
        <ns0:t>FR-09 消息通知</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主责模块与成员</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模块三：信用与候补模块（姜文东）</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类型</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reservation_success（预约成功）、violation（违约警告）、credit_change（信用变动）、waitlist_promoted（候补递补）、checkin_reminder（签到提醒）、system（系统公告）</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主流程</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业务事件触发通知写入 → 用户在消息中心查看 → 未读数角标 → 支持单条/全部标记已读</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FR-10 统计分析与热力图</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主责模块与成员</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模块四：统计与可视化模块（邹字）</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参与者</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学生、管理员</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热力图</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选择房间与日期 → 返回"座位 × 小时"利用率矩阵 → 前端以颜色梯度渲染</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统计</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近 N 日使用率趋势折线、高峰时段分布柱状、热门座位 Top 榜</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数据口径</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利用率 = 占用小时数 ÷ 可用座位小时数（仅计 completed/checked_in/temp_leave/violation 为占用）</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性能保障</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聚合结果写入 Redis 旁路缓存（基础 TTL 3 分钟叠加 ±10% 随机抖动防雪崩）</ns0:t>
            </ns0:r>
          </ns0:p>
        </ns0:tc>
      </ns0:tr>
    </ns0:tbl>
    <ns0:p>
      <ns0:pPr>
        <ns0:spacing ns0:before="0" ns0:after="80" ns0:line="240" ns0:lineRule="auto"/>
      </ns0:pP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710781"/>
            <wp:docPr id="23" name="Picture 23"/>
            <wp:cNvGraphicFramePr>
              <a:graphicFrameLocks noChangeAspect="1"/>
            </wp:cNvGraphicFramePr>
            <a:graphic>
              <a:graphicData uri="http://schemas.openxmlformats.org/drawingml/2006/picture">
                <pic:pic>
                  <pic:nvPicPr>
                    <pic:cNvPr id="0" name="06_数据流图_顶层.png"/>
                    <pic:cNvPicPr/>
                  </pic:nvPicPr>
                  <pic:blipFill>
                    <a:blip ns2:embed="rId11"/>
                    <a:stretch>
                      <a:fillRect/>
                    </a:stretch>
                  </pic:blipFill>
                  <pic:spPr>
                    <a:xfrm>
                      <a:off x="0" y="0"/>
                      <a:ext cx="5303520" cy="710781"/>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4-7 顶层数据流图</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2061721"/>
            <wp:docPr id="24" name="Picture 24"/>
            <wp:cNvGraphicFramePr>
              <a:graphicFrameLocks noChangeAspect="1"/>
            </wp:cNvGraphicFramePr>
            <a:graphic>
              <a:graphicData uri="http://schemas.openxmlformats.org/drawingml/2006/picture">
                <pic:pic>
                  <pic:nvPicPr>
                    <pic:cNvPr id="0" name="07_数据流图_一层.png"/>
                    <pic:cNvPicPr/>
                  </pic:nvPicPr>
                  <pic:blipFill>
                    <a:blip ns2:embed="rId12"/>
                    <a:stretch>
                      <a:fillRect/>
                    </a:stretch>
                  </pic:blipFill>
                  <pic:spPr>
                    <a:xfrm>
                      <a:off x="0" y="0"/>
                      <a:ext cx="5303520" cy="2061721"/>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4-8 一层数据流图</ns0:t>
      </ns0:r>
    </ns0:p>
    <ns0:p>
      <ns0:pPr>
        <ns0:pStyle ns0:val="Heading2"/>
        <ns0:spacing ns0:before="160" ns0:after="80"/>
      </ns0:pPr>
      <ns0:r>
        <ns0:rPr>
          <ns0:rFonts ns0:ascii="黑体" ns0:hAnsi="黑体" ns0:eastAsia="黑体"/>
          <ns0:b/>
          <ns0:i ns0:val="0"/>
          <ns0:sz ns0:val="24"/>
        </ns0:rPr>
        <ns0:t>FR-11 AI 对话与本人信息查询</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主责模块与成员</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助手与运维模块（王建东）</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参与者</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前置条件</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已登录，角色为 student</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主流程</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点击页面右下角 AI 悬浮入口展开对话面板 → 输入自然语言问题（最长 1000 字符）→ 后端调用 OpenAI 兼容流式接口 → 前端接收 SSE 事件（meta、delta、done）实时打字机渲染回复</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支持查询</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本人基本资料、当前信用分与历史流水、我的活跃预约、候补排队位次、站内未读通知等</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限制</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严格限制为只读查询本人数据，禁止越权访问其他学生数据；回复原则上控制在 2 句以内，简明扼要</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FR-12 AI 统一业务上下文组装</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主责模块与成员</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助手与运维模块（王建东）</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参与者</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系统后端</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前置条件</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收到合法的学生聊天请求</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主流程</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服务端按 JWT 用户 ID 一次性并行读取：本人资料、当前信用、活跃预约、候补记录、未读通知，以及当前全部自习室开放时段与座位属性 → 组装为结构化系统上下文（System Prompt 业务快照）→ 注入模型会话</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约束</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每条用户消息最多调用一次兼容模型服务，严禁长链路多轮往返调用导致超时；敏感凭证（口令哈希、JWT 密钥）严禁进入上下文</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FR-13 自然语言座位推荐卡片</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主责模块与成员</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助手与运维模块（王建东）</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参与者</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学生、模型服务、后端核验引擎</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前置条件</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学生在对话中给出完整预约意图（明确的目标日期、起止时段及可选偏好）</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主流程</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模型解析自然语言意图并触发 </ns0:t>
            </ns0:r>
            <ns0:r>
              <ns0:rPr>
                <ns0:rFonts ns0:ascii="宋体" ns0:hAnsi="宋体" ns0:eastAsia="宋体"/>
                <ns0:b ns0:val="0"/>
                <ns0:i ns0:val="0"/>
                <ns0:sz ns0:val="20"/>
              </ns0:rPr>
              <ns0:t>recommend_seats</ns0:t>
            </ns0:r>
            <ns0:r>
              <ns0:rPr>
                <ns0:rFonts ns0:ascii="宋体" ns0:hAnsi="宋体" ns0:eastAsia="宋体"/>
                <ns0:b ns0:val="0"/>
                <ns0:i ns0:val="0"/>
                <ns0:sz ns0:val="20"/>
              </ns0:rPr>
              <ns0:t xml:space="preserve"> 工具调用 → 后端拦截参数并执行二次确定性核验：校验日期有效性、时段合法性、座位存在性与实时占用重叠 → 筛选出合规候选座位（最多 3 个）→ 封装为 card 事件推送至前端，渲染为交互式推荐卡片</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约束</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服务无业务写权限，禁止直接调用预约接口；推荐卡片展示座位号、房间、区域、电源、靠窗属性及推荐理由</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FR-14 推荐卡片二次确认与预约</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主责模块与成员</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助手与运维模块（王建东）</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参与者</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学生、预约引擎（模块二）</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前置条件</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前端收到 AI 返回的有效座位推荐卡片</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主流程</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学生点击推荐卡片上的“立即预约”按钮 → 弹出二次确认对话框核对时段与座位 → 确认后调用标准 </ns0:t>
            </ns0:r>
            <ns0:r>
              <ns0:rPr>
                <ns0:rFonts ns0:ascii="宋体" ns0:hAnsi="宋体" ns0:eastAsia="宋体"/>
                <ns0:b ns0:val="0"/>
                <ns0:i ns0:val="0"/>
                <ns0:sz ns0:val="20"/>
              </ns0:rPr>
              <ns0:t>POST /api/reservations</ns0:t>
            </ns0:r>
            <ns0:r>
              <ns0:rPr>
                <ns0:rFonts ns0:ascii="宋体" ns0:hAnsi="宋体" ns0:eastAsia="宋体"/>
                <ns0:b ns0:val="0"/>
                <ns0:i ns0:val="0"/>
                <ns0:sz ns0:val="20"/>
              </ns0:rPr>
              <ns0:t xml:space="preserve"> 接口 → 重新通过模块二预约引擎执行信用检查、分布式排他锁获取与 GiST 约束校验 → 预约成功后更新我的预约列表并推送站内信</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异常</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时段已被他人抢占（409）；信用分不足被禁约（403）；并发冲突提示重试</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FR-15 会话持久化与隔离管理</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主责模块与成员</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助手与运维模块（王建东）</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参与者</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前置条件</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已登录 student 用户</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主流程</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对话按会话（Conversation）长期保存在 PostgreSQL 数据库（</ns0:t>
            </ns0:r>
            <ns0:r>
              <ns0:rPr>
                <ns0:rFonts ns0:ascii="宋体" ns0:hAnsi="宋体" ns0:eastAsia="宋体"/>
                <ns0:b ns0:val="0"/>
                <ns0:i ns0:val="0"/>
                <ns0:sz ns0:val="20"/>
              </ns0:rPr>
              <ns0:t>ai_conversations</ns0:t>
            </ns0:r>
            <ns0:r>
              <ns0:rPr>
                <ns0:rFonts ns0:ascii="宋体" ns0:hAnsi="宋体" ns0:eastAsia="宋体"/>
                <ns0:b ns0:val="0"/>
                <ns0:i ns0:val="0"/>
                <ns0:sz ns0:val="20"/>
              </ns0:rPr>
              <ns0:t>、</ns0:t>
            </ns0:r>
            <ns0:r>
              <ns0:rPr>
                <ns0:rFonts ns0:ascii="宋体" ns0:hAnsi="宋体" ns0:eastAsia="宋体"/>
                <ns0:b ns0:val="0"/>
                <ns0:i ns0:val="0"/>
                <ns0:sz ns0:val="20"/>
              </ns0:rPr>
              <ns0:t>ai_messages</ns0:t>
            </ns0:r>
            <ns0:r>
              <ns0:rPr>
                <ns0:rFonts ns0:ascii="宋体" ns0:hAnsi="宋体" ns0:eastAsia="宋体"/>
                <ns0:b ns0:val="0"/>
                <ns0:i ns0:val="0"/>
                <ns0:sz ns0:val="20"/>
              </ns0:rPr>
              <ns0:t xml:space="preserve"> 表）中 → 学生可查看历史会话列表、新建会话、删除历史会话、加载历史消息；仅 </ns0:t>
            </ns0:r>
            <ns0:r>
              <ns0:rPr>
                <ns0:rFonts ns0:ascii="宋体" ns0:hAnsi="宋体" ns0:eastAsia="宋体"/>
                <ns0:b ns0:val="0"/>
                <ns0:i ns0:val="0"/>
                <ns0:sz ns0:val="20"/>
              </ns0:rPr>
              <ns0:t>complete</ns0:t>
            </ns0:r>
            <ns0:r>
              <ns0:rPr>
                <ns0:rFonts ns0:ascii="宋体" ns0:hAnsi="宋体" ns0:eastAsia="宋体"/>
                <ns0:b ns0:val="0"/>
                <ns0:i ns0:val="0"/>
                <ns0:sz ns0:val="20"/>
              </ns0:rPr>
              <ns0:t xml:space="preserve"> 状态消息计入上下文窗口</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安全约束</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会话按 </ns0:t>
            </ns0:r>
            <ns0:r>
              <ns0:rPr>
                <ns0:rFonts ns0:ascii="宋体" ns0:hAnsi="宋体" ns0:eastAsia="宋体"/>
                <ns0:b ns0:val="0"/>
                <ns0:i ns0:val="0"/>
                <ns0:sz ns0:val="20"/>
              </ns0:rPr>
              <ns0:t>user_id</ns0:t>
            </ns0:r>
            <ns0:r>
              <ns0:rPr>
                <ns0:rFonts ns0:ascii="宋体" ns0:hAnsi="宋体" ns0:eastAsia="宋体"/>
                <ns0:b ns0:val="0"/>
                <ns0:i ns0:val="0"/>
                <ns0:sz ns0:val="20"/>
              </ns0:rPr>
              <ns0:t xml:space="preserve"> 严格行级隔离，禁止任何越权读取或删除他人会话行为；挂载用户级限流（每用户每分钟最多 10 次）防范刷接口</ns0:t>
            </ns0:r>
          </ns0:p>
        </ns0:tc>
      </ns0:tr>
    </ns0:tbl>
    <ns0:p>
      <ns0:pPr>
        <ns0:spacing ns0:before="0" ns0:after="80" ns0:line="240" ns0:lineRule="auto"/>
      </ns0:pPr>
    </ns0:p>
    <ns0:p>
      <ns0:pPr>
        <ns0:spacing ns0:before="240" ns0:after="240"/>
        <ns0:jc ns0:val="center"/>
      </ns0:pPr>
      <ns0:r>
        <ns0:rPr>
          <ns0:rFonts ns0:ascii="黑体" ns0:hAnsi="黑体" ns0:eastAsia="黑体"/>
          <ns0:b/>
          <ns0:i ns0:val="0"/>
          <ns0:sz ns0:val="36"/>
        </ns0:rPr>
        <ns0:t>5．性能需求</ns0:t>
      </ns0:r>
    </ns0:p>
    <ns0:p>
      <ns0:pPr>
        <ns0:pStyle ns0:val="Heading1"/>
        <ns0:spacing ns0:before="240" ns0:after="120"/>
      </ns0:pPr>
      <ns0:r>
        <ns0:rPr>
          <ns0:rFonts ns0:ascii="黑体" ns0:hAnsi="黑体" ns0:eastAsia="黑体"/>
          <ns0:b/>
          <ns0:i ns0:val="0"/>
          <ns0:sz ns0:val="28"/>
        </ns0:rPr>
        <ns0:t>5.1 数据精确度</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数据</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精确度要求</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预约时间</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粒度 30 分钟，起止时间精确到分钟</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整数，范围 0–100</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利用率统计</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百分比，保留 1 位小数</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时间基准</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统一采用服务器时区（Asia/Shanghai）</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5.2 时间特性</ns0:t>
      </ns0:r>
    </ns0:p>
    <ns0:p>
      <ns0:pPr>
        <ns0:spacing ns0:line="288" ns0:lineRule="auto" ns0:before="0" ns0:after="40"/>
      </ns0:pPr>
      <ns0:r>
        <ns0:rPr>
          <ns0:rFonts ns0:ascii="宋体" ns0:hAnsi="宋体" ns0:eastAsia="宋体"/>
          <ns0:b ns0:val="0"/>
          <ns0:i ns0:val="0"/>
          <ns0:sz ns0:val="21"/>
        </ns0:rPr>
        <ns0:t>以下数值是验收目标，尚未完成专项性能复测，不作为实测结果。（注：高并发抢座场景的实测数据见《系统测试报告》SSR-TEST-001 第 4 章。）</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指标</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要求</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常规查询接口响应</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P95 &lt; 300ms（本地网络）</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热力图/统计聚合接口</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P95 &lt; 1s（14 天数据量）</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预约提交（含冲突检测）</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P95 &lt; 500ms</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后台调度周期</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60 秒（违约扫描、候补递补、签到提醒）</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并发能力</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教学演示场景 ≥ 100 在线用户</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5.3 适应性</ns0:t>
      </ns0:r>
    </ns0:p>
    <ns0:p>
      <ns0:pPr>
        <ns0:pStyle ns0:val="ListNumber"/>
        <ns0:spacing ns0:line="288" ns0:lineRule="auto" ns0:before="0" ns0:after="40"/>
      </ns0:pPr>
      <ns0:r>
        <ns0:rPr>
          <ns0:rFonts ns0:ascii="宋体" ns0:hAnsi="宋体" ns0:eastAsia="宋体"/>
          <ns0:b ns0:val="0"/>
          <ns0:i ns0:val="0"/>
          <ns0:sz ns0:val="21"/>
        </ns0:rPr>
        <ns0:t>房间规模可配置（1–30 行 × 1–30 列），座位属性可随时调整，无需修改程序；</ns0:t>
      </ns0:r>
    </ns0:p>
    <ns0:p>
      <ns0:pPr>
        <ns0:pStyle ns0:val="ListNumber"/>
        <ns0:spacing ns0:line="288" ns0:lineRule="auto" ns0:before="0" ns0:after="40"/>
      </ns0:pPr>
      <ns0:r>
        <ns0:rPr>
          <ns0:rFonts ns0:ascii="宋体" ns0:hAnsi="宋体" ns0:eastAsia="宋体"/>
          <ns0:b ns0:val="0"/>
          <ns0:i ns0:val="0"/>
          <ns0:sz ns0:val="21"/>
        </ns0:rPr>
        <ns0:t>前端适配主流现代浏览器与常见分辨率；</ns0:t>
      </ns0:r>
    </ns0:p>
    <ns0:p>
      <ns0:pPr>
        <ns0:pStyle ns0:val="ListNumber"/>
        <ns0:spacing ns0:line="288" ns0:lineRule="auto" ns0:before="0" ns0:after="40"/>
      </ns0:pPr>
      <ns0:r>
        <ns0:rPr>
          <ns0:rFonts ns0:ascii="宋体" ns0:hAnsi="宋体" ns0:eastAsia="宋体"/>
          <ns0:b ns0:val="0"/>
          <ns0:i ns0:val="0"/>
          <ns0:sz ns0:val="21"/>
        </ns0:rPr>
        <ns0:t>数据库连接、端口、密钥等通过环境变量注入，可在不同环境间迁移；</ns0:t>
      </ns0:r>
    </ns0:p>
    <ns0:p>
      <ns0:pPr>
        <ns0:pStyle ns0:val="ListNumber"/>
        <ns0:spacing ns0:line="288" ns0:lineRule="auto" ns0:before="0" ns0:after="40"/>
      </ns0:pPr>
      <ns0:r>
        <ns0:rPr>
          <ns0:rFonts ns0:ascii="宋体" ns0:hAnsi="宋体" ns0:eastAsia="宋体"/>
          <ns0:b ns0:val="0"/>
          <ns0:i ns0:val="0"/>
          <ns0:sz ns0:val="21"/>
        </ns0:rPr>
        <ns0:t>预约粒度、信用规则参数集中于常量配置，调整无需重构。</ns0:t>
      </ns0:r>
    </ns0:p>
    <ns0:p>
      <ns0:pPr>
        <ns0:spacing ns0:before="240" ns0:after="240"/>
        <ns0:jc ns0:val="center"/>
      </ns0:pPr>
      <ns0:r>
        <ns0:rPr>
          <ns0:rFonts ns0:ascii="黑体" ns0:hAnsi="黑体" ns0:eastAsia="黑体"/>
          <ns0:b/>
          <ns0:i ns0:val="0"/>
          <ns0:sz ns0:val="36"/>
        </ns0:rPr>
        <ns0:t>6．运行需求</ns0:t>
      </ns0:r>
    </ns0:p>
    <ns0:p>
      <ns0:pPr>
        <ns0:pStyle ns0:val="Heading1"/>
        <ns0:spacing ns0:before="240" ns0:after="120"/>
      </ns0:pPr>
      <ns0:r>
        <ns0:rPr>
          <ns0:rFonts ns0:ascii="黑体" ns0:hAnsi="黑体" ns0:eastAsia="黑体"/>
          <ns0:b/>
          <ns0:i ns0:val="0"/>
          <ns0:sz ns0:val="28"/>
        </ns0:rPr>
        <ns0:t>6.1 用户界面</ns0:t>
      </ns0:r>
    </ns0:p>
    <ns0:p>
      <ns0:pPr>
        <ns0:pStyle ns0:val="ListBullet"/>
        <ns0:spacing ns0:line="288" ns0:lineRule="auto" ns0:before="0" ns0:after="40"/>
      </ns0:pPr>
      <ns0:r>
        <ns0:rPr>
          <ns0:rFonts ns0:ascii="宋体" ns0:hAnsi="宋体" ns0:eastAsia="宋体"/>
          <ns0:b ns0:val="0"/>
          <ns0:i ns0:val="0"/>
          <ns0:sz ns0:val="21"/>
        </ns0:rPr>
        <ns0:t>风格：Element Plus 组件库，简洁清爽的学习场景风格，状态用色约定——绿色可用、红色占用、橙色维护、灰色停用；</ns0:t>
      </ns0:r>
    </ns0:p>
    <ns0:p>
      <ns0:pPr>
        <ns0:pStyle ns0:val="ListBullet"/>
        <ns0:spacing ns0:line="288" ns0:lineRule="auto" ns0:before="0" ns0:after="40"/>
      </ns0:pPr>
      <ns0:r>
        <ns0:rPr>
          <ns0:rFonts ns0:ascii="宋体" ns0:hAnsi="宋体" ns0:eastAsia="宋体"/>
          <ns0:b ns0:val="0"/>
          <ns0:i ns0:val="0"/>
          <ns0:sz ns0:val="21"/>
        </ns0:rPr>
        <ns0:t>主页面清单：</ns0:t>
      </ns0:r>
    </ns0:p>
    <ns0:tbl>
      <ns0:tblPr>
        <ns0:tblStyle ns0:val="TableGrid"/>
        <ns0:tblW ns0:type="auto" ns0:w="0"/>
        <ns0:jc ns0:val="center"/>
        <ns0:tblLook ns0:firstColumn="1" ns0:firstRow="1" ns0:lastColumn="0" ns0:lastRow="0" ns0:noHBand="0" ns0:noVBand="1" ns0:val="04A0"/>
      </ns0:tblPr>
      <ns0:tblGrid>
        <ns0:gridCol ns0:w="3041"/>
        <ns0:gridCol ns0:w="3041"/>
        <ns0:gridCol ns0:w="3041"/>
      </ns0:tblGrid>
      <ns0:tr>
        <ns0:trPr>
          <ns0:tblHeader/>
          <ns0:cantSplit/>
        </ns0:trPr>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页面</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使用者</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主要内容</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登录/注册</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游客</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账号口令输入、注册表单</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首页</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学生/管理员</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学习概览、快捷入口、公告提示</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座位预约</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房间/日期选择、座位平面图、时段选择、3D 座位探索、自动分配入口</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我的预约</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预约列表与全状态操作按钮</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我的候补</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候补记录、状态与排队位次</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热力图与统计</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管理员</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热力图矩阵、趋势图、高峰分布、Top 榜</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消息中心</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通知列表、未读角标</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个人中心</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学生/管理员</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信用分、流水、个人信息</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管理端</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管理员</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房间/座位/用户管理</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助手（全局悬浮入口）</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学生</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流式对话、会话历史、推荐卡片与二次确认</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6.2 硬件接口</ns0:t>
      </ns0:r>
    </ns0:p>
    <ns0:p>
      <ns0:pPr>
        <ns0:spacing ns0:line="288" ns0:lineRule="auto" ns0:before="0" ns0:after="40"/>
      </ns0:pPr>
      <ns0:r>
        <ns0:rPr>
          <ns0:rFonts ns0:ascii="宋体" ns0:hAnsi="宋体" ns0:eastAsia="宋体"/>
          <ns0:b ns0:val="0"/>
          <ns0:i ns0:val="0"/>
          <ns0:sz ns0:val="21"/>
        </ns0:rPr>
        <ns0:t>无专用硬件接口。服务端使用标准 TCP/IP 网络接口；客户端仅需标准浏览器运行环境。</ns0:t>
      </ns0:r>
    </ns0:p>
    <ns0:p>
      <ns0:pPr>
        <ns0:pStyle ns0:val="Heading1"/>
        <ns0:spacing ns0:before="240" ns0:after="120"/>
      </ns0:pPr>
      <ns0:r>
        <ns0:rPr>
          <ns0:rFonts ns0:ascii="黑体" ns0:hAnsi="黑体" ns0:eastAsia="黑体"/>
          <ns0:b/>
          <ns0:i ns0:val="0"/>
          <ns0:sz ns0:val="28"/>
        </ns0:rPr>
        <ns0:t>6.3 软件接口</ns0:t>
      </ns0:r>
    </ns0:p>
    <ns0:p>
      <ns0:pPr>
        <ns0:spacing ns0:line="288" ns0:lineRule="auto" ns0:before="0" ns0:after="40"/>
      </ns0:pPr>
      <ns0:r>
        <ns0:rPr>
          <ns0:rFonts ns0:ascii="宋体" ns0:hAnsi="宋体" ns0:eastAsia="宋体"/>
          <ns0:b ns0:val="0"/>
          <ns0:i ns0:val="0"/>
          <ns0:sz ns0:val="21"/>
        </ns0:rPr>
        <ns0:t xml:space="preserve">系统对外统一提供 RESTful HTTP + JSON 接口，认证采用 </ns0:t>
      </ns0:r>
      <ns0:r>
        <ns0:rPr>
          <ns0:rFonts ns0:ascii="Consolas" ns0:hAnsi="Consolas" ns0:eastAsia="Consolas"/>
          <ns0:b ns0:val="0"/>
          <ns0:i ns0:val="0"/>
          <ns0:sz ns0:val="19"/>
        </ns0:rPr>
        <ns0:t>Authorization: Bearer &lt;JWT&gt;</ns0:t>
      </ns0:r>
      <ns0:r>
        <ns0:rPr>
          <ns0:rFonts ns0:ascii="宋体" ns0:hAnsi="宋体" ns0:eastAsia="宋体"/>
          <ns0:b ns0:val="0"/>
          <ns0:i ns0:val="0"/>
          <ns0:sz ns0:val="21"/>
        </ns0:rPr>
        <ns0:t>。核心接口清单：</ns0:t>
      </ns0:r>
    </ns0:p>
    <ns0:tbl>
      <ns0:tblPr>
        <ns0:tblStyle ns0:val="TableGrid"/>
        <ns0:tblW ns0:type="auto" ns0:w="0"/>
        <ns0:jc ns0:val="center"/>
        <ns0:tblLook ns0:firstColumn="1" ns0:firstRow="1" ns0:lastColumn="0" ns0:lastRow="0" ns0:noHBand="0" ns0:noVBand="1" ns0:val="04A0"/>
      </ns0:tblPr>
      <ns0:tblGrid>
        <ns0:gridCol ns0:w="3041"/>
        <ns0:gridCol ns0:w="3041"/>
        <ns0:gridCol ns0:w="3041"/>
      </ns0:tblGrid>
      <ns0:tr>
        <ns0:trPr>
          <ns0:tblHeader/>
          <ns0:cantSplit/>
        </ns0:trPr>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方法</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路径</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说明</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/api/auth/register</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注册</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/api/auth/login</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登录</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/api/auth/logout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登出（写入 Redis 黑名单）</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GET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/api/auth/profile</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当前用户资料</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GET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/api/rooms</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房间列表</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GET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/api/rooms/:id/seats</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房间座位平面图（含指定日期时段占用）</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/api/reservations</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创建预约</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/api/reservations/auto</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智能自动分配</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GET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/api/reservations/mine</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我的预约</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/api/reservations/:id/{cancel,checkin,leave,return,checkout}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取消 / 签到 / 离开 / 返回 / 签退</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GET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/api/credit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信用分与流水</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/api/waitlist、/api/waitlist/:id/cancel</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加入 / 退出候补</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GET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/api/waitlist/mine</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我的候补与位次</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GET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/api/notifications、/unread_count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通知列表/未读数</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/api/notifications/:id/read、/read_all</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单条/全部标记已读</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GET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/api/stats/{heatmap,trend,peak,top-seats,overview}</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热力图与统计报表</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GET/POST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/api/ai/conversations</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会话列表 / 新建</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GET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/api/ai/conversations/:id/messages</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会话消息历史</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DELETE</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/api/ai/conversations/:id</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删除本人会话</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/api/ai/chat/stream</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流式对话（SSE）</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/api/admin/**</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管理端接口（RBAC 保护）</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6.4 故障处理</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故障场景</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处理方式</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请求参数错误</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返回 400 与具体字段错误说明</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未登录/令牌过期</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返回 401，前端统一跳转登录页</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无权限</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返回 403</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资源不存在</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返回 404</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时段冲突/座位被占</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返回 409 与冲突详情，提示重新选座</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数据库短暂不可用</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启动期重试与失败快速退出；运行期事务回滚并返回 500</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服务异常崩溃</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崩溃日志落盘；由 systemd/脚本守护重启</ns0:t>
            </ns0:r>
          </ns0:p>
        </ns0:tc>
      </ns0:tr>
    </ns0:tbl>
    <ns0:p>
      <ns0:pPr>
        <ns0:spacing ns0:before="0" ns0:after="80" ns0:line="240" ns0:lineRule="auto"/>
      </ns0:pPr>
    </ns0:p>
    <ns0:p>
      <ns0:pPr>
        <ns0:spacing ns0:line="288" ns0:lineRule="auto" ns0:before="0" ns0:after="40"/>
      </ns0:pPr>
      <ns0:r>
        <ns0:rPr>
          <ns0:rFonts ns0:ascii="宋体" ns0:hAnsi="宋体" ns0:eastAsia="宋体"/>
          <ns0:b ns0:val="0"/>
          <ns0:i ns0:val="0"/>
          <ns0:sz ns0:val="21"/>
        </ns0:rPr>
        <ns0:t>统一响应结构：</ns0:t>
      </ns0:r>
      <ns0:r>
        <ns0:rPr>
          <ns0:rFonts ns0:ascii="Consolas" ns0:hAnsi="Consolas" ns0:eastAsia="Consolas"/>
          <ns0:b ns0:val="0"/>
          <ns0:i ns0:val="0"/>
          <ns0:sz ns0:val="19"/>
        </ns0:rPr>
        <ns0:t>{"code": &lt;业务码&gt;, "message": "&lt;提示&gt;", "data": &lt;载荷&gt;}</ns0:t>
      </ns0:r>
      <ns0:r>
        <ns0:rPr>
          <ns0:rFonts ns0:ascii="宋体" ns0:hAnsi="宋体" ns0:eastAsia="宋体"/>
          <ns0:b ns0:val="0"/>
          <ns0:i ns0:val="0"/>
          <ns0:sz ns0:val="21"/>
        </ns0:rPr>
        <ns0:t>。</ns0:t>
      </ns0:r>
    </ns0:p>
    <ns0:p>
      <ns0:pPr>
        <ns0:spacing ns0:before="240" ns0:after="240"/>
        <ns0:jc ns0:val="center"/>
      </ns0:pPr>
      <ns0:r>
        <ns0:rPr>
          <ns0:rFonts ns0:ascii="黑体" ns0:hAnsi="黑体" ns0:eastAsia="黑体"/>
          <ns0:b/>
          <ns0:i ns0:val="0"/>
          <ns0:sz ns0:val="36"/>
        </ns0:rPr>
        <ns0:t>7．其它需求</ns0:t>
      </ns0:r>
    </ns0:p>
    <ns0:p>
      <ns0:pPr>
        <ns0:pStyle ns0:val="Heading1"/>
        <ns0:spacing ns0:before="240" ns0:after="120"/>
      </ns0:pPr>
      <ns0:r>
        <ns0:rPr>
          <ns0:rFonts ns0:ascii="黑体" ns0:hAnsi="黑体" ns0:eastAsia="黑体"/>
          <ns0:b/>
          <ns0:i ns0:val="0"/>
          <ns0:sz ns0:val="28"/>
        </ns0:rPr>
        <ns0:t>7.1 安全保密</ns0:t>
      </ns0:r>
    </ns0:p>
    <ns0:p>
      <ns0:pPr>
        <ns0:pStyle ns0:val="ListNumber"/>
        <ns0:spacing ns0:line="288" ns0:lineRule="auto" ns0:before="0" ns0:after="40"/>
      </ns0:pPr>
      <ns0:r>
        <ns0:rPr>
          <ns0:rFonts ns0:ascii="宋体" ns0:hAnsi="宋体" ns0:eastAsia="宋体"/>
          <ns0:b ns0:val="0"/>
          <ns0:i ns0:val="0"/>
          <ns0:sz ns0:val="21"/>
        </ns0:rPr>
        <ns0:t>口令仅存 bcrypt 哈希（cost=10），任何接口/日志不得出现明文口令；</ns0:t>
      </ns0:r>
    </ns0:p>
    <ns0:p>
      <ns0:pPr>
        <ns0:pStyle ns0:val="ListNumber"/>
        <ns0:spacing ns0:line="288" ns0:lineRule="auto" ns0:before="0" ns0:after="40"/>
      </ns0:pPr>
      <ns0:r>
        <ns0:rPr>
          <ns0:rFonts ns0:ascii="宋体" ns0:hAnsi="宋体" ns0:eastAsia="宋体"/>
          <ns0:b ns0:val="0"/>
          <ns0:i ns0:val="0"/>
          <ns0:sz ns0:val="21"/>
        </ns0:rPr>
        <ns0:t>会话采用 JWT（HS256，24 小时有效），签名密钥环境变量注入；登出时按令牌剩余有效期写入 Redis 黑名单，实现主动注销；</ns0:t>
      </ns0:r>
    </ns0:p>
    <ns0:p>
      <ns0:pPr>
        <ns0:pStyle ns0:val="ListNumber"/>
        <ns0:spacing ns0:line="288" ns0:lineRule="auto" ns0:before="0" ns0:after="40"/>
      </ns0:pPr>
      <ns0:r>
        <ns0:rPr>
          <ns0:rFonts ns0:ascii="宋体" ns0:hAnsi="宋体" ns0:eastAsia="宋体"/>
          <ns0:b ns0:val="0"/>
          <ns0:i ns0:val="0"/>
          <ns0:sz ns0:val="21"/>
        </ns0:rPr>
        <ns0:t>RBAC：管理端接口仅 admin 角色可访问；AI 助手接口仅 student 角色可访问，会话按 user_id 隔离；</ns0:t>
      </ns0:r>
    </ns0:p>
    <ns0:p>
      <ns0:pPr>
        <ns0:pStyle ns0:val="ListNumber"/>
        <ns0:spacing ns0:line="288" ns0:lineRule="auto" ns0:before="0" ns0:after="40"/>
      </ns0:pPr>
      <ns0:r>
        <ns0:rPr>
          <ns0:rFonts ns0:ascii="宋体" ns0:hAnsi="宋体" ns0:eastAsia="宋体"/>
          <ns0:b ns0:val="0"/>
          <ns0:i ns0:val="0"/>
          <ns0:sz ns0:val="21"/>
        </ns0:rPr>
        <ns0:t>全部 SQL 采用参数化查询，防 SQL 注入；前端输入做长度与格式校验，防 XSS；</ns0:t>
      </ns0:r>
    </ns0:p>
    <ns0:p>
      <ns0:pPr>
        <ns0:pStyle ns0:val="ListNumber"/>
        <ns0:spacing ns0:line="288" ns0:lineRule="auto" ns0:before="0" ns0:after="40"/>
      </ns0:pPr>
      <ns0:r>
        <ns0:rPr>
          <ns0:rFonts ns0:ascii="宋体" ns0:hAnsi="宋体" ns0:eastAsia="宋体"/>
          <ns0:b ns0:val="0"/>
          <ns0:i ns0:val="0"/>
          <ns0:sz ns0:val="21"/>
        </ns0:rPr>
        <ns0:t>AI 接口的模型密钥、系统提示词与其他用户数据不得返回前端；日志不记录提示词和业务快照；</ns0:t>
      </ns0:r>
    </ns0:p>
    <ns0:p>
      <ns0:pPr>
        <ns0:pStyle ns0:val="ListNumber"/>
        <ns0:spacing ns0:line="288" ns0:lineRule="auto" ns0:before="0" ns0:after="40"/>
      </ns0:pPr>
      <ns0:r>
        <ns0:rPr>
          <ns0:rFonts ns0:ascii="宋体" ns0:hAnsi="宋体" ns0:eastAsia="宋体"/>
          <ns0:b ns0:val="0"/>
          <ns0:i ns0:val="0"/>
          <ns0:sz ns0:val="21"/>
        </ns0:rPr>
        <ns0:t>敏感端点（登录、预约、自动分配、AI 对话）挂载 Redis 限流中间件，超阈值返回 429；</ns0:t>
      </ns0:r>
    </ns0:p>
    <ns0:p>
      <ns0:pPr>
        <ns0:pStyle ns0:val="ListNumber"/>
        <ns0:spacing ns0:line="288" ns0:lineRule="auto" ns0:before="0" ns0:after="40"/>
      </ns0:pPr>
      <ns0:r>
        <ns0:rPr>
          <ns0:rFonts ns0:ascii="宋体" ns0:hAnsi="宋体" ns0:eastAsia="宋体"/>
          <ns0:b ns0:val="0"/>
          <ns0:i ns0:val="0"/>
          <ns0:sz ns0:val="21"/>
        </ns0:rPr>
        <ns0:t>当前开发配置允许任意来源，正式部署前应收紧为可信来源白名单。</ns0:t>
      </ns0:r>
    </ns0:p>
    <ns0:p>
      <ns0:pPr>
        <ns0:pStyle ns0:val="Heading1"/>
        <ns0:spacing ns0:before="240" ns0:after="120"/>
      </ns0:pPr>
      <ns0:r>
        <ns0:rPr>
          <ns0:rFonts ns0:ascii="黑体" ns0:hAnsi="黑体" ns0:eastAsia="黑体"/>
          <ns0:b/>
          <ns0:i ns0:val="0"/>
          <ns0:sz ns0:val="28"/>
        </ns0:rPr>
        <ns0:t>7.2 可维护性</ns0:t>
      </ns0:r>
    </ns0:p>
    <ns0:p>
      <ns0:pPr>
        <ns0:pStyle ns0:val="ListNumber"/>
        <ns0:spacing ns0:line="288" ns0:lineRule="auto" ns0:before="0" ns0:after="40"/>
      </ns0:pPr>
      <ns0:r>
        <ns0:rPr>
          <ns0:rFonts ns0:ascii="宋体" ns0:hAnsi="宋体" ns0:eastAsia="宋体"/>
          <ns0:b ns0:val="0"/>
          <ns0:i ns0:val="0"/>
          <ns0:sz ns0:val="21"/>
        </ns0:rPr>
        <ns0:t>系统基于 5 大核心业务模块垂直全栈划分，模块内部按 handler / service / repository 分层解耦，边界清晰；</ns0:t>
      </ns0:r>
    </ns0:p>
    <ns0:p>
      <ns0:pPr>
        <ns0:pStyle ns0:val="ListNumber"/>
        <ns0:spacing ns0:line="288" ns0:lineRule="auto" ns0:before="0" ns0:after="40"/>
      </ns0:pPr>
      <ns0:r>
        <ns0:rPr>
          <ns0:rFonts ns0:ascii="宋体" ns0:hAnsi="宋体" ns0:eastAsia="宋体"/>
          <ns0:b ns0:val="0"/>
          <ns0:i ns0:val="0"/>
          <ns0:sz ns0:val="21"/>
        </ns0:rPr>
        <ns0:t>数据库变更通过迁移脚本管理（001_init.sql、002_ai_assistant.sql），可重复执行；</ns0:t>
      </ns0:r>
    </ns0:p>
    <ns0:p>
      <ns0:pPr>
        <ns0:pStyle ns0:val="ListNumber"/>
        <ns0:spacing ns0:line="288" ns0:lineRule="auto" ns0:before="0" ns0:after="40"/>
      </ns0:pPr>
      <ns0:r>
        <ns0:rPr>
          <ns0:rFonts ns0:ascii="宋体" ns0:hAnsi="宋体" ns0:eastAsia="宋体"/>
          <ns0:b ns0:val="0"/>
          <ns0:i ns0:val="0"/>
          <ns0:sz ns0:val="21"/>
        </ns0:rPr>
        <ns0:t>关键业务（分配算法、时段校验、信用规则、缓存抖动、分布式锁、限流）配套单元测试，CI 自动执行；</ns0:t>
      </ns0:r>
    </ns0:p>
    <ns0:p>
      <ns0:pPr>
        <ns0:pStyle ns0:val="ListNumber"/>
        <ns0:spacing ns0:line="288" ns0:lineRule="auto" ns0:before="0" ns0:after="40"/>
      </ns0:pPr>
      <ns0:r>
        <ns0:rPr>
          <ns0:rFonts ns0:ascii="宋体" ns0:hAnsi="宋体" ns0:eastAsia="宋体"/>
          <ns0:b ns0:val="0"/>
          <ns0:i ns0:val="0"/>
          <ns0:sz ns0:val="21"/>
        </ns0:rPr>
        <ns0:t>统一结构化日志，便于排障；Redis 不可用时按用途差异化降级。</ns0:t>
      </ns0:r>
    </ns0:p>
    <ns0:p>
      <ns0:pPr>
        <ns0:pStyle ns0:val="Heading1"/>
        <ns0:spacing ns0:before="240" ns0:after="120"/>
      </ns0:pPr>
      <ns0:r>
        <ns0:rPr>
          <ns0:rFonts ns0:ascii="黑体" ns0:hAnsi="黑体" ns0:eastAsia="黑体"/>
          <ns0:b/>
          <ns0:i ns0:val="0"/>
          <ns0:sz ns0:val="28"/>
        </ns0:rPr>
        <ns0:t>7.3 可移植性</ns0:t>
      </ns0:r>
    </ns0:p>
    <ns0:p>
      <ns0:pPr>
        <ns0:pStyle ns0:val="ListNumber"/>
        <ns0:spacing ns0:line="288" ns0:lineRule="auto" ns0:before="0" ns0:after="40"/>
      </ns0:pPr>
      <ns0:r>
        <ns0:rPr>
          <ns0:rFonts ns0:ascii="宋体" ns0:hAnsi="宋体" ns0:eastAsia="宋体"/>
          <ns0:b ns0:val="0"/>
          <ns0:i ns0:val="0"/>
          <ns0:sz ns0:val="21"/>
        </ns0:rPr>
        <ns0:t>后端为静态编译的 Go 程序，可部署于任意 Linux 环境，具备容器化条件；</ns0:t>
      </ns0:r>
    </ns0:p>
    <ns0:p>
      <ns0:pPr>
        <ns0:pStyle ns0:val="ListNumber"/>
        <ns0:spacing ns0:line="288" ns0:lineRule="auto" ns0:before="0" ns0:after="40"/>
      </ns0:pPr>
      <ns0:r>
        <ns0:rPr>
          <ns0:rFonts ns0:ascii="宋体" ns0:hAnsi="宋体" ns0:eastAsia="宋体"/>
          <ns0:b ns0:val="0"/>
          <ns0:i ns0:val="0"/>
          <ns0:sz ns0:val="21"/>
        </ns0:rPr>
        <ns0:t>数据库采用标准 SQL 与 PostgreSQL 特性（排除约束），迁移成本可控；</ns0:t>
      </ns0:r>
    </ns0:p>
    <ns0:p>
      <ns0:pPr>
        <ns0:pStyle ns0:val="ListNumber"/>
        <ns0:spacing ns0:line="288" ns0:lineRule="auto" ns0:before="0" ns0:after="40"/>
      </ns0:pPr>
      <ns0:r>
        <ns0:rPr>
          <ns0:rFonts ns0:ascii="宋体" ns0:hAnsi="宋体" ns0:eastAsia="宋体"/>
          <ns0:b ns0:val="0"/>
          <ns0:i ns0:val="0"/>
          <ns0:sz ns0:val="21"/>
        </ns0:rPr>
        <ns0:t>前端构建产物为静态资源，可由任意 Web 服务器托管；</ns0:t>
      </ns0:r>
    </ns0:p>
    <ns0:p>
      <ns0:pPr>
        <ns0:pStyle ns0:val="ListNumber"/>
        <ns0:spacing ns0:line="288" ns0:lineRule="auto" ns0:before="0" ns0:after="40"/>
      </ns0:pPr>
      <ns0:r>
        <ns0:rPr>
          <ns0:rFonts ns0:ascii="宋体" ns0:hAnsi="宋体" ns0:eastAsia="宋体"/>
          <ns0:b ns0:val="0"/>
          <ns0:i ns0:val="0"/>
          <ns0:sz ns0:val="21"/>
        </ns0:rPr>
        <ns0:t xml:space="preserve">运行配置全部经环境变量注入（根目录 </ns0:t>
      </ns0:r>
      <ns0:r>
        <ns0:rPr>
          <ns0:rFonts ns0:ascii="Consolas" ns0:hAnsi="Consolas" ns0:eastAsia="Consolas"/>
          <ns0:b ns0:val="0"/>
          <ns0:i ns0:val="0"/>
          <ns0:sz ns0:val="19"/>
        </ns0:rPr>
        <ns0:t>.env</ns0:t>
      </ns0:r>
      <ns0:r>
        <ns0:rPr>
          <ns0:rFonts ns0:ascii="宋体" ns0:hAnsi="宋体" ns0:eastAsia="宋体"/>
          <ns0:b ns0:val="0"/>
          <ns0:i ns0:val="0"/>
          <ns0:sz ns0:val="21"/>
        </ns0:rPr>
        <ns0:t xml:space="preserve"> 统一维护），可在不同环境间迁移。</ns0:t>
      </ns0:r>
    </ns0:p>
    <ns0:p>
      <ns0:pPr>
        <ns0:pStyle ns0:val="Heading1"/>
        <ns0:spacing ns0:before="240" ns0:after="120"/>
      </ns0:pPr>
      <ns0:r>
        <ns0:rPr>
          <ns0:rFonts ns0:ascii="黑体" ns0:hAnsi="黑体" ns0:eastAsia="黑体"/>
          <ns0:b/>
          <ns0:i ns0:val="0"/>
          <ns0:sz ns0:val="28"/>
        </ns0:rPr>
        <ns0:t>7.4 可使用性</ns0:t>
      </ns0:r>
    </ns0:p>
    <ns0:p>
      <ns0:pPr>
        <ns0:pStyle ns0:val="ListNumber"/>
        <ns0:spacing ns0:line="288" ns0:lineRule="auto" ns0:before="0" ns0:after="40"/>
      </ns0:pPr>
      <ns0:r>
        <ns0:rPr>
          <ns0:rFonts ns0:ascii="宋体" ns0:hAnsi="宋体" ns0:eastAsia="宋体"/>
          <ns0:b ns0:val="0"/>
          <ns0:i ns0:val="0"/>
          <ns0:sz ns0:val="21"/>
        </ns0:rPr>
        <ns0:t>座位平面图直观呈现占用状态，另提供 3D 座位探索视图与偏好动效反馈，预约操作 ≤ 3 步；</ns0:t>
      </ns0:r>
    </ns0:p>
    <ns0:p>
      <ns0:pPr>
        <ns0:pStyle ns0:val="ListNumber"/>
        <ns0:spacing ns0:line="288" ns0:lineRule="auto" ns0:before="0" ns0:after="40"/>
      </ns0:pPr>
      <ns0:r>
        <ns0:rPr>
          <ns0:rFonts ns0:ascii="宋体" ns0:hAnsi="宋体" ns0:eastAsia="宋体"/>
          <ns0:b ns0:val="0"/>
          <ns0:i ns0:val="0"/>
          <ns0:sz ns0:val="21"/>
        </ns0:rPr>
        <ns0:t>自动分配提供推荐理由，增强可解释性与信任感；</ns0:t>
      </ns0:r>
    </ns0:p>
    <ns0:p>
      <ns0:pPr>
        <ns0:pStyle ns0:val="ListNumber"/>
        <ns0:spacing ns0:line="288" ns0:lineRule="auto" ns0:before="0" ns0:after="40"/>
      </ns0:pPr>
      <ns0:r>
        <ns0:rPr>
          <ns0:rFonts ns0:ascii="宋体" ns0:hAnsi="宋体" ns0:eastAsia="宋体"/>
          <ns0:b ns0:val="0"/>
          <ns0:i ns0:val="0"/>
          <ns0:sz ns0:val="21"/>
        </ns0:rPr>
        <ns0:t>关键结果（预约成功、违约、递补）均有即时消息反馈；</ns0:t>
      </ns0:r>
    </ns0:p>
    <ns0:p>
      <ns0:pPr>
        <ns0:pStyle ns0:val="ListNumber"/>
        <ns0:spacing ns0:line="288" ns0:lineRule="auto" ns0:before="0" ns0:after="40"/>
      </ns0:pPr>
      <ns0:r>
        <ns0:rPr>
          <ns0:rFonts ns0:ascii="宋体" ns0:hAnsi="宋体" ns0:eastAsia="宋体"/>
          <ns0:b ns0:val="0"/>
          <ns0:i ns0:val="0"/>
          <ns0:sz ns0:val="21"/>
        </ns0:rPr>
        <ns0:t>AI 助手支持自然语言查数与选座推荐，推荐结果必须二次确认，避免误操作。</ns0:t>
      </ns0:r>
    </ns0:p>
    <ns0:p>
      <ns0:pPr>
        <ns0:spacing ns0:before="240" ns0:after="240"/>
        <ns0:jc ns0:val="center"/>
      </ns0:pPr>
      <ns0:r>
        <ns0:rPr>
          <ns0:rFonts ns0:ascii="黑体" ns0:hAnsi="黑体" ns0:eastAsia="黑体"/>
          <ns0:b/>
          <ns0:i ns0:val="0"/>
          <ns0:sz ns0:val="36"/>
        </ns0:rPr>
        <ns0:t>附录 B 概要设计说明书</ns0:t>
      </ns0:r>
    </ns0:p>
    <ns0:p>
      <ns0:pPr>
        <ns0:spacing ns0:line="288" ns0:lineRule="auto" ns0:before="0" ns0:after="40"/>
      </ns0:pPr>
      <ns0:r>
        <ns0:rPr>
          <ns0:rFonts ns0:ascii="宋体" ns0:hAnsi="宋体" ns0:eastAsia="宋体"/>
          <ns0:b/>
          <ns0:i ns0:val="0"/>
          <ns0:sz ns0:val="21"/>
        </ns0:rPr>
        <ns0:t>项目名称：智能共享自习室预约系统</ns0:t>
      </ns0:r>
    </ns0:p>
    <ns0:tbl>
      <ns0:tblPr>
        <ns0:tblStyle ns0:val="TableGrid"/>
        <ns0:tblW ns0:type="auto" ns0:w="0"/>
        <ns0:jc ns0:val="center"/>
        <ns0:tblLook ns0:firstColumn="1" ns0:firstRow="1" ns0:lastColumn="0" ns0:lastRow="0" ns0:noHBand="0" ns0:noVBand="1" ns0:val="04A0"/>
      </ns0:tblPr>
      <ns0:tblGrid>
        <ns0:gridCol ns0:w="2280"/>
        <ns0:gridCol ns0:w="2280"/>
        <ns0:gridCol ns0:w="2280"/>
        <ns0:gridCol ns0:w="2280"/>
      </ns0:tblGrid>
      <ns0:tr>
        <ns0:trPr>
          <ns0:tblHeader/>
          <ns0:cantSplit/>
        </ns0:trPr>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文档编号</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SSR-HLD-001</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版本</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V2.0</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编写人</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赵晨曦（模块一）、叶泳言（模块二）、姜文东（模块三）、邹字（模块四）、王建东（模块五）</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日期</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2026-09-14</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审核人</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赵晨曦（imicola，组长）及全体组员</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日期</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2026-09-14</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修订</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V2.0 全面重构为 5 大功能模块垂直全栈架构，重塑子系统逻辑结构、包划分与接口契约</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日期</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2026-09-14</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编写组与模块分工</ns0:t>
      </ns0:r>
    </ns0:p>
    <ns0:tbl>
      <ns0:tblPr>
        <ns0:tblStyle ns0:val="TableGrid"/>
        <ns0:tblW ns0:type="auto" ns0:w="0"/>
        <ns0:jc ns0:val="center"/>
        <ns0:tblLook ns0:firstColumn="1" ns0:firstRow="1" ns0:lastColumn="0" ns0:lastRow="0" ns0:noHBand="0" ns0:noVBand="1" ns0:val="04A0"/>
      </ns0:tblPr>
      <ns0:tblGrid>
        <ns0:gridCol ns0:w="1520"/>
        <ns0:gridCol ns0:w="1520"/>
        <ns0:gridCol ns0:w="1520"/>
        <ns0:gridCol ns0:w="1520"/>
        <ns0:gridCol ns0:w="1520"/>
        <ns0:gridCol ns0:w="1520"/>
      </ns0:tblGrid>
      <ns0:tr>
        <ns0:trPr>
          <ns0:tblHeader/>
          <ns0:cantSplit/>
        </ns0:trPr>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序号</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姓名</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学号</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GitHub</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模块归属</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概要设计主笔与技术职责</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imicola</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组长、总体架构设计、概要设计统稿、用户认证（JWT/黑名单）、RBAC 权限中间件</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2304060322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Glassous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核心预约业务模型与状态机、三层防超卖互斥方案（Redis 分布式锁+GiST）、自动分配算法</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2404060307</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DonGKids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信用奖惩流转与禁约判定、满座候补排队队列与自动递补引擎、站内信推送流转</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2404060319</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hjsdjuhv8</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数据聚合流水线与高性能统计 SQL、空间占用热力图矩阵、3D 选座探索、Redis 防雪崩旁路缓存</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2404060309</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nightsky5819</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智能对话与推荐服务、分布式限流中间件、高可用调度 Leader 选举、质量保障体系与自动化测试</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目录</ns0:t>
      </ns0:r>
    </ns0:p>
    <ns0:p>
      <ns0:pPr>
        <ns0:pStyle ns0:val="ListBullet"/>
        <ns0:spacing ns0:line="288" ns0:lineRule="auto" ns0:before="0" ns0:after="40"/>
      </ns0:pPr>
      <ns0:r>
        <ns0:rPr>
          <ns0:rFonts ns0:ascii="宋体" ns0:hAnsi="宋体" ns0:eastAsia="宋体"/>
          <ns0:b ns0:val="0"/>
          <ns0:i ns0:val="0"/>
          <ns0:sz ns0:val="21"/>
        </ns0:rPr>
        <ns0:t>1．引言</ns0:t>
      </ns0:r>
    </ns0:p>
    <ns0:p>
      <ns0:pPr>
        <ns0:pStyle ns0:val="ListBullet"/>
        <ns0:spacing ns0:line="288" ns0:lineRule="auto" ns0:before="0" ns0:after="40"/>
      </ns0:pPr>
      <ns0:r>
        <ns0:rPr>
          <ns0:rFonts ns0:ascii="宋体" ns0:hAnsi="宋体" ns0:eastAsia="宋体"/>
          <ns0:b ns0:val="0"/>
          <ns0:i ns0:val="0"/>
          <ns0:sz ns0:val="21"/>
        </ns0:rPr>
        <ns0:t>2．任务概述</ns0:t>
      </ns0:r>
    </ns0:p>
    <ns0:p>
      <ns0:pPr>
        <ns0:pStyle ns0:val="ListBullet"/>
        <ns0:spacing ns0:line="288" ns0:lineRule="auto" ns0:before="0" ns0:after="40"/>
      </ns0:pPr>
      <ns0:r>
        <ns0:rPr>
          <ns0:rFonts ns0:ascii="宋体" ns0:hAnsi="宋体" ns0:eastAsia="宋体"/>
          <ns0:b ns0:val="0"/>
          <ns0:i ns0:val="0"/>
          <ns0:sz ns0:val="21"/>
        </ns0:rPr>
        <ns0:t>3．总体设计</ns0:t>
      </ns0:r>
    </ns0:p>
    <ns0:p>
      <ns0:pPr>
        <ns0:pStyle ns0:val="ListBullet"/>
        <ns0:spacing ns0:line="288" ns0:lineRule="auto" ns0:before="0" ns0:after="40"/>
      </ns0:pPr>
      <ns0:r>
        <ns0:rPr>
          <ns0:rFonts ns0:ascii="宋体" ns0:hAnsi="宋体" ns0:eastAsia="宋体"/>
          <ns0:b ns0:val="0"/>
          <ns0:i ns0:val="0"/>
          <ns0:sz ns0:val="21"/>
        </ns0:rPr>
        <ns0:t>4．接口设计</ns0:t>
      </ns0:r>
    </ns0:p>
    <ns0:p>
      <ns0:pPr>
        <ns0:pStyle ns0:val="ListBullet"/>
        <ns0:spacing ns0:line="288" ns0:lineRule="auto" ns0:before="0" ns0:after="40"/>
      </ns0:pPr>
      <ns0:r>
        <ns0:rPr>
          <ns0:rFonts ns0:ascii="宋体" ns0:hAnsi="宋体" ns0:eastAsia="宋体"/>
          <ns0:b ns0:val="0"/>
          <ns0:i ns0:val="0"/>
          <ns0:sz ns0:val="21"/>
        </ns0:rPr>
        <ns0:t>5．数据结构设计</ns0:t>
      </ns0:r>
    </ns0:p>
    <ns0:p>
      <ns0:pPr>
        <ns0:pStyle ns0:val="ListBullet"/>
        <ns0:spacing ns0:line="288" ns0:lineRule="auto" ns0:before="0" ns0:after="40"/>
      </ns0:pPr>
      <ns0:r>
        <ns0:rPr>
          <ns0:rFonts ns0:ascii="宋体" ns0:hAnsi="宋体" ns0:eastAsia="宋体"/>
          <ns0:b ns0:val="0"/>
          <ns0:i ns0:val="0"/>
          <ns0:sz ns0:val="21"/>
        </ns0:rPr>
        <ns0:t>6．运行设计</ns0:t>
      </ns0:r>
    </ns0:p>
    <ns0:p>
      <ns0:pPr>
        <ns0:pStyle ns0:val="ListBullet"/>
        <ns0:spacing ns0:line="288" ns0:lineRule="auto" ns0:before="0" ns0:after="40"/>
      </ns0:pPr>
      <ns0:r>
        <ns0:rPr>
          <ns0:rFonts ns0:ascii="宋体" ns0:hAnsi="宋体" ns0:eastAsia="宋体"/>
          <ns0:b ns0:val="0"/>
          <ns0:i ns0:val="0"/>
          <ns0:sz ns0:val="21"/>
        </ns0:rPr>
        <ns0:t>7．出错处理设计</ns0:t>
      </ns0:r>
    </ns0:p>
    <ns0:p>
      <ns0:pPr>
        <ns0:pStyle ns0:val="ListBullet"/>
        <ns0:spacing ns0:line="288" ns0:lineRule="auto" ns0:before="0" ns0:after="40"/>
      </ns0:pPr>
      <ns0:r>
        <ns0:rPr>
          <ns0:rFonts ns0:ascii="宋体" ns0:hAnsi="宋体" ns0:eastAsia="宋体"/>
          <ns0:b ns0:val="0"/>
          <ns0:i ns0:val="0"/>
          <ns0:sz ns0:val="21"/>
        </ns0:rPr>
        <ns0:t>8．安全保密设计</ns0:t>
      </ns0:r>
    </ns0:p>
    <ns0:p>
      <ns0:pPr>
        <ns0:pStyle ns0:val="ListBullet"/>
        <ns0:spacing ns0:line="288" ns0:lineRule="auto" ns0:before="0" ns0:after="40"/>
      </ns0:pPr>
      <ns0:r>
        <ns0:rPr>
          <ns0:rFonts ns0:ascii="宋体" ns0:hAnsi="宋体" ns0:eastAsia="宋体"/>
          <ns0:b ns0:val="0"/>
          <ns0:i ns0:val="0"/>
          <ns0:sz ns0:val="21"/>
        </ns0:rPr>
        <ns0:t>9．维护设计</ns0:t>
      </ns0:r>
    </ns0:p>
    <ns0:p>
      <ns0:pPr>
        <ns0:spacing ns0:before="240" ns0:after="240"/>
        <ns0:jc ns0:val="center"/>
      </ns0:pPr>
      <ns0:r>
        <ns0:rPr>
          <ns0:rFonts ns0:ascii="黑体" ns0:hAnsi="黑体" ns0:eastAsia="黑体"/>
          <ns0:b/>
          <ns0:i ns0:val="0"/>
          <ns0:sz ns0:val="36"/>
        </ns0:rPr>
        <ns0:t>1．引言</ns0:t>
      </ns0:r>
    </ns0:p>
    <ns0:p>
      <ns0:pPr>
        <ns0:pStyle ns0:val="Heading1"/>
        <ns0:spacing ns0:before="240" ns0:after="120"/>
      </ns0:pPr>
      <ns0:r>
        <ns0:rPr>
          <ns0:rFonts ns0:ascii="黑体" ns0:hAnsi="黑体" ns0:eastAsia="黑体"/>
          <ns0:b/>
          <ns0:i ns0:val="0"/>
          <ns0:sz ns0:val="28"/>
        </ns0:rPr>
        <ns0:t>1.1 编写目的</ns0:t>
      </ns0:r>
    </ns0:p>
    <ns0:p>
      <ns0:pPr>
        <ns0:spacing ns0:line="288" ns0:lineRule="auto" ns0:before="0" ns0:after="40"/>
      </ns0:pPr>
      <ns0:r>
        <ns0:rPr>
          <ns0:rFonts ns0:ascii="宋体" ns0:hAnsi="宋体" ns0:eastAsia="宋体"/>
          <ns0:b ns0:val="0"/>
          <ns0:i ns0:val="0"/>
          <ns0:sz ns0:val="21"/>
        </ns0:rPr>
        <ns0:t>本说明书依据《需求规格说明书》（SSR-REQ-001）编制，从总体上定义智能共享自习室预约系统的体系结构、模块划分、外部/内部接口、数据结构与运行方式，作为后续详细设计与编码工作的直接依据。</ns0:t>
      </ns0:r>
    </ns0:p>
    <ns0:p>
      <ns0:pPr>
        <ns0:spacing ns0:line="288" ns0:lineRule="auto" ns0:before="0" ns0:after="40"/>
      </ns0:pPr>
      <ns0:r>
        <ns0:rPr>
          <ns0:rFonts ns0:ascii="宋体" ns0:hAnsi="宋体" ns0:eastAsia="宋体"/>
          <ns0:b ns0:val="0"/>
          <ns0:i ns0:val="0"/>
          <ns0:sz ns0:val="21"/>
        </ns0:rPr>
        <ns0:t>预期读者：项目组长、各模块全栈开发人员、质量保障人员、课程设计指导教师。</ns0:t>
      </ns0:r>
    </ns0:p>
    <ns0:p>
      <ns0:pPr>
        <ns0:pStyle ns0:val="Heading1"/>
        <ns0:spacing ns0:before="240" ns0:after="120"/>
      </ns0:pPr>
      <ns0:r>
        <ns0:rPr>
          <ns0:rFonts ns0:ascii="黑体" ns0:hAnsi="黑体" ns0:eastAsia="黑体"/>
          <ns0:b/>
          <ns0:i ns0:val="0"/>
          <ns0:sz ns0:val="28"/>
        </ns0:rPr>
        <ns0:t>1.2 项目背景</ns0:t>
      </ns0:r>
    </ns0:p>
    <ns0:p>
      <ns0:pPr>
        <ns0:spacing ns0:line="288" ns0:lineRule="auto" ns0:before="0" ns0:after="40"/>
      </ns0:pPr>
      <ns0:r>
        <ns0:rPr>
          <ns0:rFonts ns0:ascii="宋体" ns0:hAnsi="宋体" ns0:eastAsia="宋体"/>
          <ns0:b ns0:val="0"/>
          <ns0:i ns0:val="0"/>
          <ns0:sz ns0:val="21"/>
        </ns0:rPr>
        <ns0:t>a. 本项目为《系统分析与设计》课程设计课题，由 5 人项目小组自主选题开发，指导教师所在课程组为主管部门；开发团队采用「5 大功能模块垂直全栈分工」模式开展架构设计与工程落地，各模块由责任人端到端闭环开发与验收；</ns0:t>
      </ns0:r>
    </ns0:p>
    <ns0:p>
      <ns0:pPr>
        <ns0:spacing ns0:line="288" ns0:lineRule="auto" ns0:before="0" ns0:after="40"/>
      </ns0:pPr>
      <ns0:r>
        <ns0:rPr>
          <ns0:rFonts ns0:ascii="宋体" ns0:hAnsi="宋体" ns0:eastAsia="宋体"/>
          <ns0:b ns0:val="0"/>
          <ns0:i ns0:val="0"/>
          <ns0:sz ns0:val="21"/>
        </ns0:rPr>
        <ns0:t>b. 本系统为独立 Web 应用（B/S 架构），通过浏览器向学生与管理员提供服务，不与其他业务系统存在接口依赖；数据库采用自管 PostgreSQL 实例。</ns0:t>
      </ns0:r>
    </ns0:p>
    <ns0:p>
      <ns0:pPr>
        <ns0:pStyle ns0:val="Heading1"/>
        <ns0:spacing ns0:before="240" ns0:after="120"/>
      </ns0:pPr>
      <ns0:r>
        <ns0:rPr>
          <ns0:rFonts ns0:ascii="黑体" ns0:hAnsi="黑体" ns0:eastAsia="黑体"/>
          <ns0:b/>
          <ns0:i ns0:val="0"/>
          <ns0:sz ns0:val="28"/>
        </ns0:rPr>
        <ns0:t>1.3 定义</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术语/缩写</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说明</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分层架构</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handler（HTTP 适配）→ service（业务）→ repository（数据访问）的三层组织方式</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仓储模式</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Repository 模式，将数据访问细节封装在独立层</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调度器</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后台定时任务组件，负责违约扫描、候补递补、签到提醒</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分布式锁</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基于 Redis 实现的资源互斥锁，保障高并发预约与调度器主备选举</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Cache-Aside</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旁路缓存模式，先读缓存，失效查库并回填，数据更新时失效缓存</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DSN</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Data Source Name，数据库连接串</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迁移脚本</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声明式 SQL 脚本，管理数据库结构演进</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优雅降级</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Redis 离线时自动切换为纯数据库模式，核心功能持续可用</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优雅关闭</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收到终止信号后停止接收新请求、等待在途请求完成再退出</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1.4 参考资料</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编号</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资料</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《需求规格说明书》SSR-REQ-001 V1.0</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GB/T 8567-2006《计算机软件文档编制规范》</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PostgreSQL 18 / Redis 7 / Gin / Vue 3 官方文档</ns0:t>
            </ns0:r>
          </ns0:p>
        </ns0:tc>
      </ns0:tr>
    </ns0:tbl>
    <ns0:p>
      <ns0:pPr>
        <ns0:spacing ns0:before="0" ns0:after="80" ns0:line="240" ns0:lineRule="auto"/>
      </ns0:pPr>
    </ns0:p>
    <ns0:p>
      <ns0:pPr>
        <ns0:spacing ns0:before="240" ns0:after="240"/>
        <ns0:jc ns0:val="center"/>
      </ns0:pPr>
      <ns0:r>
        <ns0:rPr>
          <ns0:rFonts ns0:ascii="黑体" ns0:hAnsi="黑体" ns0:eastAsia="黑体"/>
          <ns0:b/>
          <ns0:i ns0:val="0"/>
          <ns0:sz ns0:val="36"/>
        </ns0:rPr>
        <ns0:t>2．任务概述</ns0:t>
      </ns0:r>
    </ns0:p>
    <ns0:p>
      <ns0:pPr>
        <ns0:pStyle ns0:val="Heading1"/>
        <ns0:spacing ns0:before="240" ns0:after="120"/>
      </ns0:pPr>
      <ns0:r>
        <ns0:rPr>
          <ns0:rFonts ns0:ascii="黑体" ns0:hAnsi="黑体" ns0:eastAsia="黑体"/>
          <ns0:b/>
          <ns0:i ns0:val="0"/>
          <ns0:sz ns0:val="28"/>
        </ns0:rPr>
        <ns0:t>2.1 目标</ns0:t>
      </ns0:r>
    </ns0:p>
    <ns0:p>
      <ns0:pPr>
        <ns0:spacing ns0:line="288" ns0:lineRule="auto" ns0:before="0" ns0:after="40"/>
      </ns0:pPr>
      <ns0:r>
        <ns0:rPr>
          <ns0:rFonts ns0:ascii="宋体" ns0:hAnsi="宋体" ns0:eastAsia="宋体"/>
          <ns0:b ns0:val="0"/>
          <ns0:i ns0:val="0"/>
          <ns0:sz ns0:val="21"/>
        </ns0:rPr>
        <ns0:t>在需求规格说明书确定的 G1–G7 目标下，给出可实现的技术总体方案：前后端分离 + REST API + 关系数据库 + Redis 内存缓存/分布式锁 + 后台调度器，保证功能完整、结构清晰、并发安全且便于分工并行开发与测试。</ns0:t>
      </ns0:r>
    </ns0:p>
    <ns0:p>
      <ns0:pPr>
        <ns0:pStyle ns0:val="Heading1"/>
        <ns0:spacing ns0:before="240" ns0:after="120"/>
      </ns0:pPr>
      <ns0:r>
        <ns0:rPr>
          <ns0:rFonts ns0:ascii="黑体" ns0:hAnsi="黑体" ns0:eastAsia="黑体"/>
          <ns0:b/>
          <ns0:i ns0:val="0"/>
          <ns0:sz ns0:val="28"/>
        </ns0:rPr>
        <ns0:t>2.2 运行环境</ns0:t>
      </ns0:r>
    </ns0:p>
    <ns0:p>
      <ns0:pPr>
        <ns0:spacing ns0:line="288" ns0:lineRule="auto" ns0:before="0" ns0:after="40"/>
      </ns0:pPr>
      <ns0:r>
        <ns0:rPr>
          <ns0:rFonts ns0:ascii="宋体" ns0:hAnsi="宋体" ns0:eastAsia="宋体"/>
          <ns0:b ns0:val="0"/>
          <ns0:i ns0:val="0"/>
          <ns0:sz ns0:val="21"/>
        </ns0:rPr>
        <ns0:t>后端采用 Go 1.27、Gin 1.12.0、pgx 5.10.0、golang-jwt 5.3.1、go-redis 9.22.0 与 bcrypt；主数据存储为 PostgreSQL 18，Redis 7 用于缓存、限流、JWT 注销黑名单和分布式协调。前端采用 Vue 3.5.42、Vite 8.2.2、Vue Router 5.3.0、Pinia 4.0.3、Element Plus 2.14.5、Axios 1.20.0、ECharts 6.1.0、GSAP 3.15.0 与 Three.js 0.185.1。AI 助手经 OpenAI Chat Completions 兼容接口调用模型（需支持 SSE 流式与工具调用）。系统通过 Docker Compose 编排 PostgreSQL、Redis 和后端服务。</ns0:t>
      </ns0:r>
    </ns0:p>
    <ns0:p>
      <ns0:pPr>
        <ns0:spacing ns0:line="288" ns0:lineRule="auto" ns0:before="0" ns0:after="40"/>
      </ns0:pPr>
      <ns0:r>
        <ns0:rPr>
          <ns0:rFonts ns0:ascii="宋体" ns0:hAnsi="宋体" ns0:eastAsia="宋体"/>
          <ns0:b ns0:val="0"/>
          <ns0:i ns0:val="0"/>
          <ns0:sz ns0:val="21"/>
        </ns0:rPr>
        <ns0:t>服务端 Linux/容器化环境 + Go 1.27/Gin + PostgreSQL 18 + Redis 7；客户端现代浏览器；开发期前端 Vite 开发服务器（5173）经 CORS 访问后端（8080）。Redis 与 PostgreSQL 均支持 Docker 容器化运行。</ns0:t>
      </ns0:r>
    </ns0:p>
    <ns0:p>
      <ns0:pPr>
        <ns0:pStyle ns0:val="Heading1"/>
        <ns0:spacing ns0:before="240" ns0:after="120"/>
      </ns0:pPr>
      <ns0:r>
        <ns0:rPr>
          <ns0:rFonts ns0:ascii="黑体" ns0:hAnsi="黑体" ns0:eastAsia="黑体"/>
          <ns0:b/>
          <ns0:i ns0:val="0"/>
          <ns0:sz ns0:val="28"/>
        </ns0:rPr>
        <ns0:t>2.3 需求概述</ns0:t>
      </ns0:r>
    </ns0:p>
    <ns0:tbl>
      <ns0:tblPr>
        <ns0:tblStyle ns0:val="TableGrid"/>
        <ns0:tblW ns0:type="auto" ns0:w="0"/>
        <ns0:jc ns0:val="center"/>
        <ns0:tblLook ns0:firstColumn="1" ns0:firstRow="1" ns0:lastColumn="0" ns0:lastRow="0" ns0:noHBand="0" ns0:noVBand="1" ns0:val="04A0"/>
      </ns0:tblPr>
      <ns0:tblGrid>
        <ns0:gridCol ns0:w="3041"/>
        <ns0:gridCol ns0:w="3041"/>
        <ns0:gridCol ns0:w="3041"/>
      </ns0:tblGrid>
      <ns0:tr>
        <ns0:trPr>
          <ns0:tblHeader/>
          <ns0:cantSplit/>
        </ns0:trPr>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模块</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对应需求</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优先级</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M1 身份认证</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FR-01/02</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M2 座位资源管理</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FR-03</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M3 座位查询与预约</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FR-04</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M4 智能自动分配</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FR-05</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M5 预约生命周期</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FR-06</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M6 信用分管理</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FR-07</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中</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M7 候补队列</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FR-08</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中</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M8 消息通知</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FR-09</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中</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M9 统计分析</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FR-10</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中</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M10 AI 助手</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FR-11~FR-15</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扩展</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2.4 条件与限制</ns0:t>
      </ns0:r>
    </ns0:p>
    <ns0:p>
      <ns0:pPr>
        <ns0:pStyle ns0:val="ListNumber"/>
        <ns0:spacing ns0:line="288" ns0:lineRule="auto" ns0:before="0" ns0:after="40"/>
      </ns0:pPr>
      <ns0:r>
        <ns0:rPr>
          <ns0:rFonts ns0:ascii="宋体" ns0:hAnsi="宋体" ns0:eastAsia="宋体"/>
          <ns0:b ns0:val="0"/>
          <ns0:i ns0:val="0"/>
          <ns0:sz ns0:val="21"/>
        </ns0:rPr>
        <ns0:t>教学演示场景：单实例部署，无水平扩展要求，但结构上不得阻碍后续扩展；</ns0:t>
      </ns0:r>
    </ns0:p>
    <ns0:p>
      <ns0:pPr>
        <ns0:pStyle ns0:val="ListNumber"/>
        <ns0:spacing ns0:line="288" ns0:lineRule="auto" ns0:before="0" ns0:after="40"/>
      </ns0:pPr>
      <ns0:r>
        <ns0:rPr>
          <ns0:rFonts ns0:ascii="宋体" ns0:hAnsi="宋体" ns0:eastAsia="宋体"/>
          <ns0:b ns0:val="0"/>
          <ns0:i ns0:val="0"/>
          <ns0:sz ns0:val="21"/>
        </ns0:rPr>
        <ns0:t>无外部消息网关：通知全部为站内通知；</ns0:t>
      </ns0:r>
    </ns0:p>
    <ns0:p>
      <ns0:pPr>
        <ns0:pStyle ns0:val="ListNumber"/>
        <ns0:spacing ns0:line="288" ns0:lineRule="auto" ns0:before="0" ns0:after="40"/>
      </ns0:pPr>
      <ns0:r>
        <ns0:rPr>
          <ns0:rFonts ns0:ascii="宋体" ns0:hAnsi="宋体" ns0:eastAsia="宋体"/>
          <ns0:b ns0:val="0"/>
          <ns0:i ns0:val="0"/>
          <ns0:sz ns0:val="21"/>
        </ns0:rPr>
        <ns0:t>时间基准为服务器时间；</ns0:t>
      </ns0:r>
    </ns0:p>
    <ns0:p>
      <ns0:pPr>
        <ns0:pStyle ns0:val="ListNumber"/>
        <ns0:spacing ns0:line="288" ns0:lineRule="auto" ns0:before="0" ns0:after="40"/>
      </ns0:pPr>
      <ns0:r>
        <ns0:rPr>
          <ns0:rFonts ns0:ascii="宋体" ns0:hAnsi="宋体" ns0:eastAsia="宋体"/>
          <ns0:b ns0:val="0"/>
          <ns0:i ns0:val="0"/>
          <ns0:sz ns0:val="21"/>
        </ns0:rPr>
        <ns0:t>小组 5 人分工开发，模块间接口需先行约定（本文档第 4 章）。</ns0:t>
      </ns0:r>
    </ns0:p>
    <ns0:p>
      <ns0:pPr>
        <ns0:spacing ns0:before="240" ns0:after="240"/>
        <ns0:jc ns0:val="center"/>
      </ns0:pPr>
      <ns0:r>
        <ns0:rPr>
          <ns0:rFonts ns0:ascii="黑体" ns0:hAnsi="黑体" ns0:eastAsia="黑体"/>
          <ns0:b/>
          <ns0:i ns0:val="0"/>
          <ns0:sz ns0:val="36"/>
        </ns0:rPr>
        <ns0:t>3．总体设计</ns0:t>
      </ns0:r>
    </ns0:p>
    <ns0:p>
      <ns0:pPr>
        <ns0:pStyle ns0:val="Heading1"/>
        <ns0:spacing ns0:before="240" ns0:after="120"/>
      </ns0:pPr>
      <ns0:r>
        <ns0:rPr>
          <ns0:rFonts ns0:ascii="黑体" ns0:hAnsi="黑体" ns0:eastAsia="黑体"/>
          <ns0:b/>
          <ns0:i ns0:val="0"/>
          <ns0:sz ns0:val="28"/>
        </ns0:rPr>
        <ns0:t>3.0 AI 助手总体设计</ns0:t>
      </ns0:r>
    </ns0:p>
    <ns0:p>
      <ns0:pPr>
        <ns0:spacing ns0:line="288" ns0:lineRule="auto" ns0:before="0" ns0:after="40"/>
      </ns0:pPr>
      <ns0:r>
        <ns0:rPr>
          <ns0:rFonts ns0:ascii="宋体" ns0:hAnsi="宋体" ns0:eastAsia="宋体"/>
          <ns0:b ns0:val="0"/>
          <ns0:i ns0:val="0"/>
          <ns0:sz ns0:val="21"/>
        </ns0:rPr>
        <ns0:t xml:space="preserve">AI 助手作为模块五（AI 助手与运维模块，负责人：王建东）的核心业务子系统，由前端 Vue 悬浮组件、AI HTTP/SSE 适配层、上下文组装服务、OpenAI 兼容流式客户端和 PostgreSQL 会话仓储构成。上下文服务按 JWT 用户 ID 读取本人资料、信用、预约、候补和通知，并组合房间及座位数据；模型只生成简短文本或调用只读 </ns0:t>
      </ns0:r>
      <ns0:r>
        <ns0:rPr>
          <ns0:rFonts ns0:ascii="Consolas" ns0:hAnsi="Consolas" ns0:eastAsia="Consolas"/>
          <ns0:b ns0:val="0"/>
          <ns0:i ns0:val="0"/>
          <ns0:sz ns0:val="19"/>
        </ns0:rPr>
        <ns0:t>recommend_seats</ns0:t>
      </ns0:r>
      <ns0:r>
        <ns0:rPr>
          <ns0:rFonts ns0:ascii="宋体" ns0:hAnsi="宋体" ns0:eastAsia="宋体"/>
          <ns0:b ns0:val="0"/>
          <ns0:i ns0:val="0"/>
          <ns0:sz ns0:val="21"/>
        </ns0:rPr>
        <ns0:t xml:space="preserve"> 工具。工具结果经后端检查日期、时段、座位状态和实时占用后才作为卡片发送。最终预约由用户确认并复用预约服务，AI 无业务写权限。</ns0:t>
      </ns0:r>
    </ns0:p>
    <ns0:p>
      <ns0:pPr>
        <ns0:spacing ns0:line="288" ns0:lineRule="auto" ns0:before="0" ns0:after="40"/>
      </ns0:pPr>
      <ns0:r>
        <ns0:rPr>
          <ns0:rFonts ns0:ascii="宋体" ns0:hAnsi="宋体" ns0:eastAsia="宋体"/>
          <ns0:b ns0:val="0"/>
          <ns0:i ns0:val="0"/>
          <ns0:sz ns0:val="21"/>
        </ns0:rPr>
        <ns0:t xml:space="preserve">接口包括 </ns0:t>
      </ns0:r>
      <ns0:r>
        <ns0:rPr>
          <ns0:rFonts ns0:ascii="Consolas" ns0:hAnsi="Consolas" ns0:eastAsia="Consolas"/>
          <ns0:b ns0:val="0"/>
          <ns0:i ns0:val="0"/>
          <ns0:sz ns0:val="19"/>
        </ns0:rPr>
        <ns0:t>GET/POST /api/ai/conversations</ns0:t>
      </ns0:r>
      <ns0:r>
        <ns0:rPr>
          <ns0:rFonts ns0:ascii="宋体" ns0:hAnsi="宋体" ns0:eastAsia="宋体"/>
          <ns0:b ns0:val="0"/>
          <ns0:i ns0:val="0"/>
          <ns0:sz ns0:val="21"/>
        </ns0:rPr>
        <ns0:t>、</ns0:t>
      </ns0:r>
      <ns0:r>
        <ns0:rPr>
          <ns0:rFonts ns0:ascii="Consolas" ns0:hAnsi="Consolas" ns0:eastAsia="Consolas"/>
          <ns0:b ns0:val="0"/>
          <ns0:i ns0:val="0"/>
          <ns0:sz ns0:val="19"/>
        </ns0:rPr>
        <ns0:t>GET /api/ai/conversations/:id/messages</ns0:t>
      </ns0:r>
      <ns0:r>
        <ns0:rPr>
          <ns0:rFonts ns0:ascii="宋体" ns0:hAnsi="宋体" ns0:eastAsia="宋体"/>
          <ns0:b ns0:val="0"/>
          <ns0:i ns0:val="0"/>
          <ns0:sz ns0:val="21"/>
        </ns0:rPr>
        <ns0:t>、</ns0:t>
      </ns0:r>
      <ns0:r>
        <ns0:rPr>
          <ns0:rFonts ns0:ascii="Consolas" ns0:hAnsi="Consolas" ns0:eastAsia="Consolas"/>
          <ns0:b ns0:val="0"/>
          <ns0:i ns0:val="0"/>
          <ns0:sz ns0:val="19"/>
        </ns0:rPr>
        <ns0:t>DELETE /api/ai/conversations/:id</ns0:t>
      </ns0:r>
      <ns0:r>
        <ns0:rPr>
          <ns0:rFonts ns0:ascii="宋体" ns0:hAnsi="宋体" ns0:eastAsia="宋体"/>
          <ns0:b ns0:val="0"/>
          <ns0:i ns0:val="0"/>
          <ns0:sz ns0:val="21"/>
        </ns0:rPr>
        <ns0:t xml:space="preserve"> 和 </ns0:t>
      </ns0:r>
      <ns0:r>
        <ns0:rPr>
          <ns0:rFonts ns0:ascii="Consolas" ns0:hAnsi="Consolas" ns0:eastAsia="Consolas"/>
          <ns0:b ns0:val="0"/>
          <ns0:i ns0:val="0"/>
          <ns0:sz ns0:val="19"/>
        </ns0:rPr>
        <ns0:t>POST /api/ai/chat/stream</ns0:t>
      </ns0:r>
      <ns0:r>
        <ns0:rPr>
          <ns0:rFonts ns0:ascii="宋体" ns0:hAnsi="宋体" ns0:eastAsia="宋体"/>
          <ns0:b ns0:val="0"/>
          <ns0:i ns0:val="0"/>
          <ns0:sz ns0:val="21"/>
        </ns0:rPr>
        <ns0:t xml:space="preserve">。流式协议事件为 </ns0:t>
      </ns0:r>
      <ns0:r>
        <ns0:rPr>
          <ns0:rFonts ns0:ascii="Consolas" ns0:hAnsi="Consolas" ns0:eastAsia="Consolas"/>
          <ns0:b ns0:val="0"/>
          <ns0:i ns0:val="0"/>
          <ns0:sz ns0:val="19"/>
        </ns0:rPr>
        <ns0:t>meta</ns0:t>
      </ns0:r>
      <ns0:r>
        <ns0:rPr>
          <ns0:rFonts ns0:ascii="宋体" ns0:hAnsi="宋体" ns0:eastAsia="宋体"/>
          <ns0:b ns0:val="0"/>
          <ns0:i ns0:val="0"/>
          <ns0:sz ns0:val="21"/>
        </ns0:rPr>
        <ns0:t>、</ns0:t>
      </ns0:r>
      <ns0:r>
        <ns0:rPr>
          <ns0:rFonts ns0:ascii="Consolas" ns0:hAnsi="Consolas" ns0:eastAsia="Consolas"/>
          <ns0:b ns0:val="0"/>
          <ns0:i ns0:val="0"/>
          <ns0:sz ns0:val="19"/>
        </ns0:rPr>
        <ns0:t>delta</ns0:t>
      </ns0:r>
      <ns0:r>
        <ns0:rPr>
          <ns0:rFonts ns0:ascii="宋体" ns0:hAnsi="宋体" ns0:eastAsia="宋体"/>
          <ns0:b ns0:val="0"/>
          <ns0:i ns0:val="0"/>
          <ns0:sz ns0:val="21"/>
        </ns0:rPr>
        <ns0:t>、</ns0:t>
      </ns0:r>
      <ns0:r>
        <ns0:rPr>
          <ns0:rFonts ns0:ascii="Consolas" ns0:hAnsi="Consolas" ns0:eastAsia="Consolas"/>
          <ns0:b ns0:val="0"/>
          <ns0:i ns0:val="0"/>
          <ns0:sz ns0:val="19"/>
        </ns0:rPr>
        <ns0:t>card</ns0:t>
      </ns0:r>
      <ns0:r>
        <ns0:rPr>
          <ns0:rFonts ns0:ascii="宋体" ns0:hAnsi="宋体" ns0:eastAsia="宋体"/>
          <ns0:b ns0:val="0"/>
          <ns0:i ns0:val="0"/>
          <ns0:sz ns0:val="21"/>
        </ns0:rPr>
        <ns0:t>、</ns0:t>
      </ns0:r>
      <ns0:r>
        <ns0:rPr>
          <ns0:rFonts ns0:ascii="Consolas" ns0:hAnsi="Consolas" ns0:eastAsia="Consolas"/>
          <ns0:b ns0:val="0"/>
          <ns0:i ns0:val="0"/>
          <ns0:sz ns0:val="19"/>
        </ns0:rPr>
        <ns0:t>done</ns0:t>
      </ns0:r>
      <ns0:r>
        <ns0:rPr>
          <ns0:rFonts ns0:ascii="宋体" ns0:hAnsi="宋体" ns0:eastAsia="宋体"/>
          <ns0:b ns0:val="0"/>
          <ns0:i ns0:val="0"/>
          <ns0:sz ns0:val="21"/>
        </ns0:rPr>
        <ns0:t>、</ns0:t>
      </ns0:r>
      <ns0:r>
        <ns0:rPr>
          <ns0:rFonts ns0:ascii="Consolas" ns0:hAnsi="Consolas" ns0:eastAsia="Consolas"/>
          <ns0:b ns0:val="0"/>
          <ns0:i ns0:val="0"/>
          <ns0:sz ns0:val="19"/>
        </ns0:rPr>
        <ns0:t>error</ns0:t>
      </ns0:r>
      <ns0:r>
        <ns0:rPr>
          <ns0:rFonts ns0:ascii="宋体" ns0:hAnsi="宋体" ns0:eastAsia="宋体"/>
          <ns0:b ns0:val="0"/>
          <ns0:i ns0:val="0"/>
          <ns0:sz ns0:val="21"/>
        </ns0:rPr>
        <ns0:t xml:space="preserve">。会话表与消息表按用户外键隔离，消息保留 OpenAI 的 </ns0:t>
      </ns0:r>
      <ns0:r>
        <ns0:rPr>
          <ns0:rFonts ns0:ascii="Consolas" ns0:hAnsi="Consolas" ns0:eastAsia="Consolas"/>
          <ns0:b ns0:val="0"/>
          <ns0:i ns0:val="0"/>
          <ns0:sz ns0:val="19"/>
        </ns0:rPr>
        <ns0:t>role/content/tool_calls/tool_call_id</ns0:t>
      </ns0:r>
      <ns0:r>
        <ns0:rPr>
          <ns0:rFonts ns0:ascii="宋体" ns0:hAnsi="宋体" ns0:eastAsia="宋体"/>
          <ns0:b ns0:val="0"/>
          <ns0:i ns0:val="0"/>
          <ns0:sz ns0:val="21"/>
        </ns0:rPr>
        <ns0:t xml:space="preserve"> 字段。</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2983230"/>
            <wp:docPr id="25" name="Picture 25"/>
            <wp:cNvGraphicFramePr>
              <a:graphicFrameLocks noChangeAspect="1"/>
            </wp:cNvGraphicFramePr>
            <a:graphic>
              <a:graphicData uri="http://schemas.openxmlformats.org/drawingml/2006/picture">
                <pic:pic>
                  <pic:nvPicPr>
                    <pic:cNvPr id="0" name="19_AI助手架构图.png"/>
                    <pic:cNvPicPr/>
                  </pic:nvPicPr>
                  <pic:blipFill>
                    <a:blip ns2:embed="rId26"/>
                    <a:stretch>
                      <a:fillRect/>
                    </a:stretch>
                  </pic:blipFill>
                  <pic:spPr>
                    <a:xfrm>
                      <a:off x="0" y="0"/>
                      <a:ext cx="5303520" cy="2983230"/>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AI 助手组件与数据流</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2983230"/>
            <wp:docPr id="26" name="Picture 26"/>
            <wp:cNvGraphicFramePr>
              <a:graphicFrameLocks noChangeAspect="1"/>
            </wp:cNvGraphicFramePr>
            <a:graphic>
              <a:graphicData uri="http://schemas.openxmlformats.org/drawingml/2006/picture">
                <pic:pic>
                  <pic:nvPicPr>
                    <pic:cNvPr id="0" name="20_AI选座确认时序图.png"/>
                    <pic:cNvPicPr/>
                  </pic:nvPicPr>
                  <pic:blipFill>
                    <a:blip ns2:embed="rId27"/>
                    <a:stretch>
                      <a:fillRect/>
                    </a:stretch>
                  </pic:blipFill>
                  <pic:spPr>
                    <a:xfrm>
                      <a:off x="0" y="0"/>
                      <a:ext cx="5303520" cy="2983230"/>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AI 推荐与确定性预约时序</ns0:t>
      </ns0:r>
    </ns0:p>
    <ns0:p>
      <ns0:pPr>
        <ns0:pStyle ns0:val="Heading1"/>
        <ns0:spacing ns0:before="240" ns0:after="120"/>
      </ns0:pPr>
      <ns0:r>
        <ns0:rPr>
          <ns0:rFonts ns0:ascii="黑体" ns0:hAnsi="黑体" ns0:eastAsia="黑体"/>
          <ns0:b/>
          <ns0:i ns0:val="0"/>
          <ns0:sz ns0:val="28"/>
        </ns0:rPr>
        <ns0:t>3.1 处理流程</ns0:t>
      </ns0:r>
    </ns0:p>
    <ns0:p>
      <ns0:pPr>
        <ns0:spacing ns0:line="288" ns0:lineRule="auto" ns0:before="0" ns0:after="40"/>
      </ns0:pPr>
      <ns0:r>
        <ns0:rPr>
          <ns0:rFonts ns0:ascii="宋体" ns0:hAnsi="宋体" ns0:eastAsia="宋体"/>
          <ns0:b ns0:val="0"/>
          <ns0:i ns0:val="0"/>
          <ns0:sz ns0:val="21"/>
        </ns0:rPr>
        <ns0:t>系统总体处理流程为"请求—限流—认证—防重—业务—缓存/落库—调度闭环"：</ns0:t>
      </ns0:r>
    </ns0:p>
    <ns0:p>
      <ns0:pPr>
        <ns0:pStyle ns0:val="ListNumber"/>
        <ns0:spacing ns0:line="288" ns0:lineRule="auto" ns0:before="0" ns0:after="40"/>
      </ns0:pPr>
      <ns0:r>
        <ns0:rPr>
          <ns0:rFonts ns0:ascii="宋体" ns0:hAnsi="宋体" ns0:eastAsia="宋体"/>
          <ns0:b ns0:val="0"/>
          <ns0:i ns0:val="0"/>
          <ns0:sz ns0:val="21"/>
        </ns0:rPr>
        <ns0:t>浏览器发起 HTTPS/HTTP 请求；</ns0:t>
      </ns0:r>
    </ns0:p>
    <ns0:p>
      <ns0:pPr>
        <ns0:pStyle ns0:val="ListNumber"/>
        <ns0:spacing ns0:line="288" ns0:lineRule="auto" ns0:before="0" ns0:after="40"/>
      </ns0:pPr>
      <ns0:r>
        <ns0:rPr>
          <ns0:rFonts ns0:ascii="宋体" ns0:hAnsi="宋体" ns0:eastAsia="宋体"/>
          <ns0:b ns0:val="0"/>
          <ns0:i ns0:val="0"/>
          <ns0:sz ns0:val="21"/>
        </ns0:rPr>
        <ns0:t>接入层 Gin 路由与中间件链：CORS 处理 → 限流中间件（基于 Redis 限制敏感接口频次）→ JWT 认证（含 Redis 黑名单校验）→ RBAC 权限判定；</ns0:t>
      </ns0:r>
    </ns0:p>
    <ns0:p>
      <ns0:pPr>
        <ns0:pStyle ns0:val="ListNumber"/>
        <ns0:spacing ns0:line="288" ns0:lineRule="auto" ns0:before="0" ns0:after="40"/>
      </ns0:pPr>
      <ns0:r>
        <ns0:rPr>
          <ns0:rFonts ns0:ascii="宋体" ns0:hAnsi="宋体" ns0:eastAsia="宋体"/>
          <ns0:b ns0:val="0"/>
          <ns0:i ns0:val="0"/>
          <ns0:sz ns0:val="21"/>
        </ns0:rPr>
        <ns0:t>handler 解析与校验参数；</ns0:t>
      </ns0:r>
    </ns0:p>
    <ns0:p>
      <ns0:pPr>
        <ns0:pStyle ns0:val="ListNumber"/>
        <ns0:spacing ns0:line="288" ns0:lineRule="auto" ns0:before="0" ns0:after="40"/>
      </ns0:pPr>
      <ns0:r>
        <ns0:rPr>
          <ns0:rFonts ns0:ascii="宋体" ns0:hAnsi="宋体" ns0:eastAsia="宋体"/>
          <ns0:b ns0:val="0"/>
          <ns0:i ns0:val="0"/>
          <ns0:sz ns0:val="21"/>
        </ns0:rPr>
        <ns0:t>service 执行业务规则：</ns0:t>
      </ns0:r>
    </ns0:p>
    <ns0:p>
      <ns0:pPr>
        <ns0:pStyle ns0:val="ListBullet"/>
        <ns0:spacing ns0:line="288" ns0:lineRule="auto" ns0:before="0" ns0:after="40"/>
      </ns0:pPr>
      <ns0:r>
        <ns0:rPr>
          <ns0:rFonts ns0:ascii="宋体" ns0:hAnsi="宋体" ns0:eastAsia="宋体"/>
          <ns0:b ns0:val="0"/>
          <ns0:i ns0:val="0"/>
          <ns0:sz ns0:val="21"/>
        </ns0:rPr>
        <ns0:t xml:space="preserve">读请求优先通过 </ns0:t>
      </ns0:r>
      <ns0:r>
        <ns0:rPr>
          <ns0:rFonts ns0:ascii="Consolas" ns0:hAnsi="Consolas" ns0:eastAsia="Consolas"/>
          <ns0:b ns0:val="0"/>
          <ns0:i ns0:val="0"/>
          <ns0:sz ns0:val="19"/>
        </ns0:rPr>
        <ns0:t>rediscache</ns0:t>
      </ns0:r>
      <ns0:r>
        <ns0:rPr>
          <ns0:rFonts ns0:ascii="宋体" ns0:hAnsi="宋体" ns0:eastAsia="宋体"/>
          <ns0:b ns0:val="0"/>
          <ns0:i ns0:val="0"/>
          <ns0:sz ns0:val="21"/>
        </ns0:rPr>
        <ns0:t xml:space="preserve"> 检索 Redis 旁路缓存，命中则极速返回；未命中时查库并防雪崩（随机 TTL）回填；</ns0:t>
      </ns0:r>
    </ns0:p>
    <ns0:p>
      <ns0:pPr>
        <ns0:pStyle ns0:val="ListBullet"/>
        <ns0:spacing ns0:line="288" ns0:lineRule="auto" ns0:before="0" ns0:after="40"/>
      </ns0:pPr>
      <ns0:r>
        <ns0:rPr>
          <ns0:rFonts ns0:ascii="宋体" ns0:hAnsi="宋体" ns0:eastAsia="宋体"/>
          <ns0:b ns0:val="0"/>
          <ns0:i ns0:val="0"/>
          <ns0:sz ns0:val="21"/>
        </ns0:rPr>
        <ns0:t xml:space="preserve">预约/释放等高并发写请求，优先通过 </ns0:t>
      </ns0:r>
      <ns0:r>
        <ns0:rPr>
          <ns0:rFonts ns0:ascii="Consolas" ns0:hAnsi="Consolas" ns0:eastAsia="Consolas"/>
          <ns0:b ns0:val="0"/>
          <ns0:i ns0:val="0"/>
          <ns0:sz ns0:val="19"/>
        </ns0:rPr>
        <ns0:t>redissync</ns0:t>
      </ns0:r>
      <ns0:r>
        <ns0:rPr>
          <ns0:rFonts ns0:ascii="宋体" ns0:hAnsi="宋体" ns0:eastAsia="宋体"/>
          <ns0:b ns0:val="0"/>
          <ns0:i ns0:val="0"/>
          <ns0:sz ns0:val="21"/>
        </ns0:rPr>
        <ns0:t xml:space="preserve"> 获取分布式细粒度互斥锁（如 </ns0:t>
      </ns0:r>
      <ns0:r>
        <ns0:rPr>
          <ns0:rFonts ns0:ascii="Consolas" ns0:hAnsi="Consolas" ns0:eastAsia="Consolas"/>
          <ns0:b ns0:val="0"/>
          <ns0:i ns0:val="0"/>
          <ns0:sz ns0:val="19"/>
        </ns0:rPr>
        <ns0:t>lock:seat:&lt;id&gt;:&lt;date&gt;</ns0:t>
      </ns0:r>
      <ns0:r>
        <ns0:rPr>
          <ns0:rFonts ns0:ascii="宋体" ns0:hAnsi="宋体" ns0:eastAsia="宋体"/>
          <ns0:b ns0:val="0"/>
          <ns0:i ns0:val="0"/>
          <ns0:sz ns0:val="21"/>
        </ns0:rPr>
        <ns0:t>），防止并发超卖，并执行数据库事务；事务提交后主动失效相关房间和统计缓存；</ns0:t>
      </ns0:r>
    </ns0:p>
    <ns0:p>
      <ns0:pPr>
        <ns0:pStyle ns0:val="ListNumber"/>
        <ns0:spacing ns0:line="288" ns0:lineRule="auto" ns0:before="0" ns0:after="40"/>
      </ns0:pPr>
      <ns0:r>
        <ns0:rPr>
          <ns0:rFonts ns0:ascii="宋体" ns0:hAnsi="宋体" ns0:eastAsia="宋体"/>
          <ns0:b ns0:val="0"/>
          <ns0:i ns0:val="0"/>
          <ns0:sz ns0:val="21"/>
        </ns0:rPr>
        <ns0:t>repository 参数化访问 PostgreSQL 18，依赖 GiST 排除约束最终兜底；</ns0:t>
      </ns0:r>
    </ns0:p>
    <ns0:p>
      <ns0:pPr>
        <ns0:pStyle ns0:val="ListNumber"/>
        <ns0:spacing ns0:line="288" ns0:lineRule="auto" ns0:before="0" ns0:after="40"/>
      </ns0:pPr>
      <ns0:r>
        <ns0:rPr>
          <ns0:rFonts ns0:ascii="宋体" ns0:hAnsi="宋体" ns0:eastAsia="宋体"/>
          <ns0:b ns0:val="0"/>
          <ns0:i ns0:val="0"/>
          <ns0:sz ns0:val="21"/>
        </ns0:rPr>
        <ns0:t>统一格式返回响应；同时后台调度器通过 Redis 分布式锁完成主备选举，周期运行违约扫描、候补递补与签到提醒。</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4494779"/>
            <wp:docPr id="27" name="Picture 27"/>
            <wp:cNvGraphicFramePr>
              <a:graphicFrameLocks noChangeAspect="1"/>
            </wp:cNvGraphicFramePr>
            <a:graphic>
              <a:graphicData uri="http://schemas.openxmlformats.org/drawingml/2006/picture">
                <pic:pic>
                  <pic:nvPicPr>
                    <pic:cNvPr id="0" name="01_总体处理流程图.png"/>
                    <pic:cNvPicPr/>
                  </pic:nvPicPr>
                  <pic:blipFill>
                    <a:blip ns2:embed="rId16"/>
                    <a:stretch>
                      <a:fillRect/>
                    </a:stretch>
                  </pic:blipFill>
                  <pic:spPr>
                    <a:xfrm>
                      <a:off x="0" y="0"/>
                      <a:ext cx="5303520" cy="4494779"/>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3-1 总体处理流程图</ns0:t>
      </ns0:r>
    </ns0:p>
    <ns0:p>
      <ns0:pPr>
        <ns0:pStyle ns0:val="Heading1"/>
        <ns0:spacing ns0:before="240" ns0:after="120"/>
      </ns0:pPr>
      <ns0:r>
        <ns0:rPr>
          <ns0:rFonts ns0:ascii="黑体" ns0:hAnsi="黑体" ns0:eastAsia="黑体"/>
          <ns0:b/>
          <ns0:i ns0:val="0"/>
          <ns0:sz ns0:val="28"/>
        </ns0:rPr>
        <ns0:t>3.2 总体结构和模块外部设计</ns0:t>
      </ns0:r>
    </ns0:p>
    <ns0:p>
      <ns0:pPr>
        <ns0:spacing ns0:line="288" ns0:lineRule="auto" ns0:before="0" ns0:after="40"/>
      </ns0:pPr>
      <ns0:r>
        <ns0:rPr>
          <ns0:rFonts ns0:ascii="宋体" ns0:hAnsi="宋体" ns0:eastAsia="宋体"/>
          <ns0:b ns0:val="0"/>
          <ns0:i ns0:val="0"/>
          <ns0:sz ns0:val="21"/>
        </ns0:rPr>
        <ns0:t>系统采用前后端分离的垂直全栈切分与水平分层结合架构，集成高性能内存缓存与分布式协调机制：</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8670617"/>
            <wp:docPr id="28" name="Picture 28"/>
            <wp:cNvGraphicFramePr>
              <a:graphicFrameLocks noChangeAspect="1"/>
            </wp:cNvGraphicFramePr>
            <a:graphic>
              <a:graphicData uri="http://schemas.openxmlformats.org/drawingml/2006/picture">
                <pic:pic>
                  <pic:nvPicPr>
                    <pic:cNvPr id="0" name="02_系统架构图.png"/>
                    <pic:cNvPicPr/>
                  </pic:nvPicPr>
                  <pic:blipFill>
                    <a:blip ns2:embed="rId13"/>
                    <a:stretch>
                      <a:fillRect/>
                    </a:stretch>
                  </pic:blipFill>
                  <pic:spPr>
                    <a:xfrm>
                      <a:off x="0" y="0"/>
                      <a:ext cx="5303520" cy="8670617"/>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3-2 系统架构图</ns0:t>
      </ns0:r>
    </ns0:p>
    <ns0:p>
      <ns0:pPr>
        <ns0:pStyle ns0:val="ListBullet"/>
        <ns0:spacing ns0:line="288" ns0:lineRule="auto" ns0:before="0" ns0:after="40"/>
      </ns0:pPr>
      <ns0:r>
        <ns0:rPr>
          <ns0:rFonts ns0:ascii="宋体" ns0:hAnsi="宋体" ns0:eastAsia="宋体"/>
          <ns0:b/>
          <ns0:i ns0:val="0"/>
          <ns0:sz ns0:val="21"/>
        </ns0:rPr>
        <ns0:t>表现层（Web UI）</ns0:t>
      </ns0:r>
      <ns0:r>
        <ns0:rPr>
          <ns0:rFonts ns0:ascii="宋体" ns0:hAnsi="宋体" ns0:eastAsia="宋体"/>
          <ns0:b ns0:val="0"/>
          <ns0:i ns0:val="0"/>
          <ns0:sz ns0:val="21"/>
        </ns0:rPr>
        <ns0:t>：Vue 3 单页应用（Element Plus + Pinia + ECharts + GSAP + Three.js），按 5 大业务模块划分为登录中心、平面图/3D选座看板、信用与候补视图、运营分析大屏、AI 悬浮球交互；</ns0:t>
      </ns0:r>
    </ns0:p>
    <ns0:p>
      <ns0:pPr>
        <ns0:pStyle ns0:val="ListBullet"/>
        <ns0:spacing ns0:line="288" ns0:lineRule="auto" ns0:before="0" ns0:after="40"/>
      </ns0:pPr>
      <ns0:r>
        <ns0:rPr>
          <ns0:rFonts ns0:ascii="宋体" ns0:hAnsi="宋体" ns0:eastAsia="宋体"/>
          <ns0:b/>
          <ns0:i ns0:val="0"/>
          <ns0:sz ns0:val="21"/>
        </ns0:rPr>
        <ns0:t>接入层（API Gateway / Middleware）</ns0:t>
      </ns0:r>
      <ns0:r>
        <ns0:rPr>
          <ns0:rFonts ns0:ascii="宋体" ns0:hAnsi="宋体" ns0:eastAsia="宋体"/>
          <ns0:b ns0:val="0"/>
          <ns0:i ns0:val="0"/>
          <ns0:sz ns0:val="21"/>
        </ns0:rPr>
        <ns0:t>：Gin 路由与中间件流水线（CORS、Redis 令牌桶/固定窗口限流、JWT 认证与 Redis 注销黑名单拦截、RBAC 角色准入、日志审计）；</ns0:t>
      </ns0:r>
    </ns0:p>
    <ns0:p>
      <ns0:pPr>
        <ns0:pStyle ns0:val="ListBullet"/>
        <ns0:spacing ns0:line="288" ns0:lineRule="auto" ns0:before="0" ns0:after="40"/>
      </ns0:pPr>
      <ns0:r>
        <ns0:rPr>
          <ns0:rFonts ns0:ascii="宋体" ns0:hAnsi="宋体" ns0:eastAsia="宋体"/>
          <ns0:b/>
          <ns0:i ns0:val="0"/>
          <ns0:sz ns0:val="21"/>
        </ns0:rPr>
        <ns0:t>领域服务层（Domain Services）</ns0:t>
      </ns0:r>
      <ns0:r>
        <ns0:rPr>
          <ns0:rFonts ns0:ascii="宋体" ns0:hAnsi="宋体" ns0:eastAsia="宋体"/>
          <ns0:b ns0:val="0"/>
          <ns0:i ns0:val="0"/>
          <ns0:sz ns0:val="21"/>
        </ns0:rPr>
        <ns0:t>：5 大核心全栈业务模块（模块一用户权限、模块二座位预约、模块三信用候补、模块四统计分析、模块五AI运维），内聚各自业务规则、防超卖锁机制与状态机；</ns0:t>
      </ns0:r>
    </ns0:p>
    <ns0:p>
      <ns0:pPr>
        <ns0:pStyle ns0:val="ListBullet"/>
        <ns0:spacing ns0:line="288" ns0:lineRule="auto" ns0:before="0" ns0:after="40"/>
      </ns0:pPr>
      <ns0:r>
        <ns0:rPr>
          <ns0:rFonts ns0:ascii="宋体" ns0:hAnsi="宋体" ns0:eastAsia="宋体"/>
          <ns0:b/>
          <ns0:i ns0:val="0"/>
          <ns0:sz ns0:val="21"/>
        </ns0:rPr>
        <ns0:t>缓存与协调层（Cache &amp; Distributed Coordination）</ns0:t>
      </ns0:r>
      <ns0:r>
        <ns0:rPr>
          <ns0:rFonts ns0:ascii="宋体" ns0:hAnsi="宋体" ns0:eastAsia="宋体"/>
          <ns0:b ns0:val="0"/>
          <ns0:i ns0:val="0"/>
          <ns0:sz ns0:val="21"/>
        </ns0:rPr>
        <ns0:t>：Redis 7，承载房间与统计旁路缓存、细粒度分布式互斥锁、调度器 Leader 选举、注销黑名单与接口限流；</ns0:t>
      </ns0:r>
    </ns0:p>
    <ns0:p>
      <ns0:pPr>
        <ns0:pStyle ns0:val="ListBullet"/>
        <ns0:spacing ns0:line="288" ns0:lineRule="auto" ns0:before="0" ns0:after="40"/>
      </ns0:pPr>
      <ns0:r>
        <ns0:rPr>
          <ns0:rFonts ns0:ascii="宋体" ns0:hAnsi="宋体" ns0:eastAsia="宋体"/>
          <ns0:b/>
          <ns0:i ns0:val="0"/>
          <ns0:sz ns0:val="21"/>
        </ns0:rPr>
        <ns0:t>持久化存储层（Database）</ns0:t>
      </ns0:r>
      <ns0:r>
        <ns0:rPr>
          <ns0:rFonts ns0:ascii="宋体" ns0:hAnsi="宋体" ns0:eastAsia="宋体"/>
          <ns0:b ns0:val="0"/>
          <ns0:i ns0:val="0"/>
          <ns0:sz ns0:val="21"/>
        </ns0:rPr>
        <ns0:t>：PostgreSQL 18 关系数据库，提供 ACID 事务保证、外键级联与 GiST 排除约束（防并发超卖最终防线）。</ns0:t>
      </ns0:r>
    </ns0:p>
    <ns0:p>
      <ns0:pPr>
        <ns0:spacing ns0:line="288" ns0:lineRule="auto" ns0:before="0" ns0:after="40"/>
      </ns0:pPr>
      <ns0:r>
        <ns0:rPr>
          <ns0:rFonts ns0:ascii="宋体" ns0:hAnsi="宋体" ns0:eastAsia="宋体"/>
          <ns0:b ns0:val="0"/>
          <ns0:i ns0:val="0"/>
          <ns0:sz ns0:val="21"/>
        </ns0:rPr>
        <ns0:t>后端模块结构（包路径）：</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2173350"/>
            <wp:docPr id="29" name="Picture 29"/>
            <wp:cNvGraphicFramePr>
              <a:graphicFrameLocks noChangeAspect="1"/>
            </wp:cNvGraphicFramePr>
            <a:graphic>
              <a:graphicData uri="http://schemas.openxmlformats.org/drawingml/2006/picture">
                <pic:pic>
                  <pic:nvPicPr>
                    <pic:cNvPr id="0" name="10_模块结构图.png"/>
                    <pic:cNvPicPr/>
                  </pic:nvPicPr>
                  <pic:blipFill>
                    <a:blip ns2:embed="rId15"/>
                    <a:stretch>
                      <a:fillRect/>
                    </a:stretch>
                  </pic:blipFill>
                  <pic:spPr>
                    <a:xfrm>
                      <a:off x="0" y="0"/>
                      <a:ext cx="5303520" cy="2173350"/>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3-3 后端模块结构图</ns0:t>
      </ns0:r>
    </ns0:p>
    <ns0:p>
      <ns0:pPr>
        <ns0:pStyle ns0:val="Heading2"/>
        <ns0:spacing ns0:before="160" ns0:after="80"/>
      </ns0:pPr>
      <ns0:r>
        <ns0:rPr>
          <ns0:rFonts ns0:ascii="黑体" ns0:hAnsi="黑体" ns0:eastAsia="黑体"/>
          <ns0:b/>
          <ns0:i ns0:val="0"/>
          <ns0:sz ns0:val="24"/>
        </ns0:rPr>
        <ns0:t>5 大功能模块垂直全栈划分与包结构映射表</ns0:t>
      </ns0:r>
    </ns0:p>
    <ns0:tbl>
      <ns0:tblPr>
        <ns0:tblStyle ns0:val="TableGrid"/>
        <ns0:tblW ns0:type="auto" ns0:w="0"/>
        <ns0:jc ns0:val="center"/>
        <ns0:tblLook ns0:firstColumn="1" ns0:firstRow="1" ns0:lastColumn="0" ns0:lastRow="0" ns0:noHBand="0" ns0:noVBand="1" ns0:val="04A0"/>
      </ns0:tblPr>
      <ns0:tblGrid>
        <ns0:gridCol ns0:w="1520"/>
        <ns0:gridCol ns0:w="1520"/>
        <ns0:gridCol ns0:w="1520"/>
        <ns0:gridCol ns0:w="1520"/>
        <ns0:gridCol ns0:w="1520"/>
        <ns0:gridCol ns0:w="1520"/>
      </ns0:tblGrid>
      <ns0:tr>
        <ns0:trPr>
          <ns0:tblHeader/>
          <ns0:cantSplit/>
        </ns0:trPr>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模块归属</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主责成员</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前端资产 (</ns0:t>
            </ns0:r>
            <ns0:r>
              <ns0:rPr>
                <ns0:rFonts ns0:ascii="宋体" ns0:hAnsi="宋体" ns0:eastAsia="宋体"/>
                <ns0:b/>
                <ns0:i ns0:val="0"/>
                <ns0:sz ns0:val="20"/>
              </ns0:rPr>
              <ns0:t>frontend/src/</ns0:t>
            </ns0:r>
            <ns0:r>
              <ns0:rPr>
                <ns0:rFonts ns0:ascii="宋体" ns0:hAnsi="宋体" ns0:eastAsia="宋体"/>
                <ns0:b/>
                <ns0:i ns0:val="0"/>
                <ns0:sz ns0:val="20"/>
              </ns0:rPr>
              <ns0:t>)</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后端资产 (</ns0:t>
            </ns0:r>
            <ns0:r>
              <ns0:rPr>
                <ns0:rFonts ns0:ascii="宋体" ns0:hAnsi="宋体" ns0:eastAsia="宋体"/>
                <ns0:b/>
                <ns0:i ns0:val="0"/>
                <ns0:sz ns0:val="20"/>
              </ns0:rPr>
              <ns0:t>backend/internal/</ns0:t>
            </ns0:r>
            <ns0:r>
              <ns0:rPr>
                <ns0:rFonts ns0:ascii="宋体" ns0:hAnsi="宋体" ns0:eastAsia="宋体"/>
                <ns0:b/>
                <ns0:i ns0:val="0"/>
                <ns0:sz ns0:val="20"/>
              </ns0:rPr>
              <ns0:t>)</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数据资产 (PostgreSQL &amp; Redis)</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核心职责与设计重点</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views/LoginView.vue</ns0:t>
            </ns0:r>
            <ns0:r>
              <ns0:rPr>
                <ns0:rFonts ns0:ascii="宋体" ns0:hAnsi="宋体" ns0:eastAsia="宋体"/>
                <ns0:b ns0:val="0"/>
                <ns0:i ns0:val="0"/>
                <ns0:sz ns0:val="20"/>
              </ns0:rPr>
              <ns0:t>&lt;br&gt;</ns0:t>
            </ns0:r>
            <ns0:r>
              <ns0:rPr>
                <ns0:rFonts ns0:ascii="宋体" ns0:hAnsi="宋体" ns0:eastAsia="宋体"/>
                <ns0:b ns0:val="0"/>
                <ns0:i ns0:val="0"/>
                <ns0:sz ns0:val="20"/>
              </ns0:rPr>
              <ns0:t>views/ProfileView.vue</ns0:t>
            </ns0:r>
            <ns0:r>
              <ns0:rPr>
                <ns0:rFonts ns0:ascii="宋体" ns0:hAnsi="宋体" ns0:eastAsia="宋体"/>
                <ns0:b ns0:val="0"/>
                <ns0:i ns0:val="0"/>
                <ns0:sz ns0:val="20"/>
              </ns0:rPr>
              <ns0:t>&lt;br&gt;</ns0:t>
            </ns0:r>
            <ns0:r>
              <ns0:rPr>
                <ns0:rFonts ns0:ascii="宋体" ns0:hAnsi="宋体" ns0:eastAsia="宋体"/>
                <ns0:b ns0:val="0"/>
                <ns0:i ns0:val="0"/>
                <ns0:sz ns0:val="20"/>
              </ns0:rPr>
              <ns0:t>views/admin/AdminView.vue</ns0:t>
            </ns0:r>
            <ns0:r>
              <ns0:rPr>
                <ns0:rFonts ns0:ascii="宋体" ns0:hAnsi="宋体" ns0:eastAsia="宋体"/>
                <ns0:b ns0:val="0"/>
                <ns0:i ns0:val="0"/>
                <ns0:sz ns0:val="20"/>
              </ns0:rPr>
              <ns0:t xml:space="preserve"> (用户部分)&lt;br&gt;</ns0:t>
            </ns0:r>
            <ns0:r>
              <ns0:rPr>
                <ns0:rFonts ns0:ascii="宋体" ns0:hAnsi="宋体" ns0:eastAsia="宋体"/>
                <ns0:b ns0:val="0"/>
                <ns0:i ns0:val="0"/>
                <ns0:sz ns0:val="20"/>
              </ns0:rPr>
              <ns0:t>stores/auth.js</ns0:t>
            </ns0:r>
            <ns0:r>
              <ns0:rPr>
                <ns0:rFonts ns0:ascii="宋体" ns0:hAnsi="宋体" ns0:eastAsia="宋体"/>
                <ns0:b ns0:val="0"/>
                <ns0:i ns0:val="0"/>
                <ns0:sz ns0:val="20"/>
              </ns0:rPr>
              <ns0:t>&lt;br&gt;</ns0:t>
            </ns0:r>
            <ns0:r>
              <ns0:rPr>
                <ns0:rFonts ns0:ascii="宋体" ns0:hAnsi="宋体" ns0:eastAsia="宋体"/>
                <ns0:b ns0:val="0"/>
                <ns0:i ns0:val="0"/>
                <ns0:sz ns0:val="20"/>
              </ns0:rPr>
              <ns0:t>api/auth.js</ns0:t>
            </ns0:r>
            <ns0:r>
              <ns0:rPr>
                <ns0:rFonts ns0:ascii="宋体" ns0:hAnsi="宋体" ns0:eastAsia="宋体"/>
                <ns0:b ns0:val="0"/>
                <ns0:i ns0:val="0"/>
                <ns0:sz ns0:val="20"/>
              </ns0:rPr>
              <ns0:t>&lt;br&gt;</ns0:t>
            </ns0:r>
            <ns0:r>
              <ns0:rPr>
                <ns0:rFonts ns0:ascii="宋体" ns0:hAnsi="宋体" ns0:eastAsia="宋体"/>
                <ns0:b ns0:val="0"/>
                <ns0:i ns0:val="0"/>
                <ns0:sz ns0:val="20"/>
              </ns0:rPr>
              <ns0:t>router/index.js</ns0:t>
            </ns0:r>
            <ns0:r>
              <ns0:rPr>
                <ns0:rFonts ns0:ascii="宋体" ns0:hAnsi="宋体" ns0:eastAsia="宋体"/>
                <ns0:b ns0:val="0"/>
                <ns0:i ns0:val="0"/>
                <ns0:sz ns0:val="20"/>
              </ns0:rPr>
              <ns0:t xml:space="preserve"> (路由守卫)</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handler/auth.go</ns0:t>
            </ns0:r>
            <ns0:r>
              <ns0:rPr>
                <ns0:rFonts ns0:ascii="宋体" ns0:hAnsi="宋体" ns0:eastAsia="宋体"/>
                <ns0:b ns0:val="0"/>
                <ns0:i ns0:val="0"/>
                <ns0:sz ns0:val="20"/>
              </ns0:rPr>
              <ns0:t>&lt;br&gt;</ns0:t>
            </ns0:r>
            <ns0:r>
              <ns0:rPr>
                <ns0:rFonts ns0:ascii="宋体" ns0:hAnsi="宋体" ns0:eastAsia="宋体"/>
                <ns0:b ns0:val="0"/>
                <ns0:i ns0:val="0"/>
                <ns0:sz ns0:val="20"/>
              </ns0:rPr>
              <ns0:t>handler/admin_user.go</ns0:t>
            </ns0:r>
            <ns0:r>
              <ns0:rPr>
                <ns0:rFonts ns0:ascii="宋体" ns0:hAnsi="宋体" ns0:eastAsia="宋体"/>
                <ns0:b ns0:val="0"/>
                <ns0:i ns0:val="0"/>
                <ns0:sz ns0:val="20"/>
              </ns0:rPr>
              <ns0:t>&lt;br&gt;</ns0:t>
            </ns0:r>
            <ns0:r>
              <ns0:rPr>
                <ns0:rFonts ns0:ascii="宋体" ns0:hAnsi="宋体" ns0:eastAsia="宋体"/>
                <ns0:b ns0:val="0"/>
                <ns0:i ns0:val="0"/>
                <ns0:sz ns0:val="20"/>
              </ns0:rPr>
              <ns0:t>service/auth.go</ns0:t>
            </ns0:r>
            <ns0:r>
              <ns0:rPr>
                <ns0:rFonts ns0:ascii="宋体" ns0:hAnsi="宋体" ns0:eastAsia="宋体"/>
                <ns0:b ns0:val="0"/>
                <ns0:i ns0:val="0"/>
                <ns0:sz ns0:val="20"/>
              </ns0:rPr>
              <ns0:t>&lt;br&gt;</ns0:t>
            </ns0:r>
            <ns0:r>
              <ns0:rPr>
                <ns0:rFonts ns0:ascii="宋体" ns0:hAnsi="宋体" ns0:eastAsia="宋体"/>
                <ns0:b ns0:val="0"/>
                <ns0:i ns0:val="0"/>
                <ns0:sz ns0:val="20"/>
              </ns0:rPr>
              <ns0:t>middleware/auth.go</ns0:t>
            </ns0:r>
            <ns0:r>
              <ns0:rPr>
                <ns0:rFonts ns0:ascii="宋体" ns0:hAnsi="宋体" ns0:eastAsia="宋体"/>
                <ns0:b ns0:val="0"/>
                <ns0:i ns0:val="0"/>
                <ns0:sz ns0:val="20"/>
              </ns0:rPr>
              <ns0:t xml:space="preserve"> (JWT + 黑名单)&lt;br&gt;</ns0:t>
            </ns0:r>
            <ns0:r>
              <ns0:rPr>
                <ns0:rFonts ns0:ascii="宋体" ns0:hAnsi="宋体" ns0:eastAsia="宋体"/>
                <ns0:b ns0:val="0"/>
                <ns0:i ns0:val="0"/>
                <ns0:sz ns0:val="20"/>
              </ns0:rPr>
              <ns0:t>repository/user.go</ns0:t>
            </ns0:r>
            <ns0:r>
              <ns0:rPr>
                <ns0:rFonts ns0:ascii="宋体" ns0:hAnsi="宋体" ns0:eastAsia="宋体"/>
                <ns0:b ns0:val="0"/>
                <ns0:i ns0:val="0"/>
                <ns0:sz ns0:val="20"/>
              </ns0:rPr>
              <ns0:t>&lt;br&gt;</ns0:t>
            </ns0:r>
            <ns0:r>
              <ns0:rPr>
                <ns0:rFonts ns0:ascii="宋体" ns0:hAnsi="宋体" ns0:eastAsia="宋体"/>
                <ns0:b ns0:val="0"/>
                <ns0:i ns0:val="0"/>
                <ns0:sz ns0:val="20"/>
              </ns0:rPr>
              <ns0:t>model/user.go</ns0:t>
            </ns0:r>
            <ns0:r>
              <ns0:rPr>
                <ns0:rFonts ns0:ascii="宋体" ns0:hAnsi="宋体" ns0:eastAsia="宋体"/>
                <ns0:b ns0:val="0"/>
                <ns0:i ns0:val="0"/>
                <ns0:sz ns0:val="20"/>
              </ns0:rPr>
              <ns0:t>&lt;br&gt;</ns0:t>
            </ns0:r>
            <ns0:r>
              <ns0:rPr>
                <ns0:rFonts ns0:ascii="宋体" ns0:hAnsi="宋体" ns0:eastAsia="宋体"/>
                <ns0:b ns0:val="0"/>
                <ns0:i ns0:val="0"/>
                <ns0:sz ns0:val="20"/>
              </ns0:rPr>
              <ns0:t>model/claims.go</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数据表</ns0:t>
            </ns0:r>
            <ns0:r>
              <ns0:rPr>
                <ns0:rFonts ns0:ascii="宋体" ns0:hAnsi="宋体" ns0:eastAsia="宋体"/>
                <ns0:b ns0:val="0"/>
                <ns0:i ns0:val="0"/>
                <ns0:sz ns0:val="20"/>
              </ns0:rPr>
              <ns0:t>：</ns0:t>
            </ns0:r>
            <ns0:r>
              <ns0:rPr>
                <ns0:rFonts ns0:ascii="宋体" ns0:hAnsi="宋体" ns0:eastAsia="宋体"/>
                <ns0:b ns0:val="0"/>
                <ns0:i ns0:val="0"/>
                <ns0:sz ns0:val="20"/>
              </ns0:rPr>
              <ns0:t>users</ns0:t>
            </ns0:r>
            <ns0:r>
              <ns0:rPr>
                <ns0:rFonts ns0:ascii="宋体" ns0:hAnsi="宋体" ns0:eastAsia="宋体"/>
                <ns0:b ns0:val="0"/>
                <ns0:i ns0:val="0"/>
                <ns0:sz ns0:val="20"/>
              </ns0:rPr>
              <ns0:t>&lt;br&gt;</ns0:t>
            </ns0:r>
            <ns0:r>
              <ns0:rPr>
                <ns0:rFonts ns0:ascii="宋体" ns0:hAnsi="宋体" ns0:eastAsia="宋体"/>
                <ns0:b ns0:val="0"/>
                <ns0:i ns0:val="0"/>
                <ns0:sz ns0:val="20"/>
              </ns0:rPr>
              <ns0:t>Redis 键</ns0:t>
            </ns0:r>
            <ns0:r>
              <ns0:rPr>
                <ns0:rFonts ns0:ascii="宋体" ns0:hAnsi="宋体" ns0:eastAsia="宋体"/>
                <ns0:b ns0:val="0"/>
                <ns0:i ns0:val="0"/>
                <ns0:sz ns0:val="20"/>
              </ns0:rPr>
              <ns0:t>：</ns0:t>
            </ns0:r>
            <ns0:r>
              <ns0:rPr>
                <ns0:rFonts ns0:ascii="宋体" ns0:hAnsi="宋体" ns0:eastAsia="宋体"/>
                <ns0:b ns0:val="0"/>
                <ns0:i ns0:val="0"/>
                <ns0:sz ns0:val="20"/>
              </ns0:rPr>
              <ns0:t>studyroom:auth:blacklist:&lt;token_hash&gt;</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组长、总体架构、代码审查与合并、报告统稿；用户模型与 Claims、bcrypt 口令哈希、JWT 鉴权拦截、RBAC 隔离与主动注销黑名单</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views/BookingView.vue</ns0:t>
            </ns0:r>
            <ns0:r>
              <ns0:rPr>
                <ns0:rFonts ns0:ascii="宋体" ns0:hAnsi="宋体" ns0:eastAsia="宋体"/>
                <ns0:b ns0:val="0"/>
                <ns0:i ns0:val="0"/>
                <ns0:sz ns0:val="20"/>
              </ns0:rPr>
              <ns0:t>&lt;br&gt;</ns0:t>
            </ns0:r>
            <ns0:r>
              <ns0:rPr>
                <ns0:rFonts ns0:ascii="宋体" ns0:hAnsi="宋体" ns0:eastAsia="宋体"/>
                <ns0:b ns0:val="0"/>
                <ns0:i ns0:val="0"/>
                <ns0:sz ns0:val="20"/>
              </ns0:rPr>
              <ns0:t>views/MyReservationsView.vue</ns0:t>
            </ns0:r>
            <ns0:r>
              <ns0:rPr>
                <ns0:rFonts ns0:ascii="宋体" ns0:hAnsi="宋体" ns0:eastAsia="宋体"/>
                <ns0:b ns0:val="0"/>
                <ns0:i ns0:val="0"/>
                <ns0:sz ns0:val="20"/>
              </ns0:rPr>
              <ns0:t>&lt;br&gt;</ns0:t>
            </ns0:r>
            <ns0:r>
              <ns0:rPr>
                <ns0:rFonts ns0:ascii="宋体" ns0:hAnsi="宋体" ns0:eastAsia="宋体"/>
                <ns0:b ns0:val="0"/>
                <ns0:i ns0:val="0"/>
                <ns0:sz ns0:val="20"/>
              </ns0:rPr>
              <ns0:t>components/SeatPlanDesk.vue</ns0:t>
            </ns0:r>
            <ns0:r>
              <ns0:rPr>
                <ns0:rFonts ns0:ascii="宋体" ns0:hAnsi="宋体" ns0:eastAsia="宋体"/>
                <ns0:b ns0:val="0"/>
                <ns0:i ns0:val="0"/>
                <ns0:sz ns0:val="20"/>
              </ns0:rPr>
              <ns0:t>&lt;br&gt;</ns0:t>
            </ns0:r>
            <ns0:r>
              <ns0:rPr>
                <ns0:rFonts ns0:ascii="宋体" ns0:hAnsi="宋体" ns0:eastAsia="宋体"/>
                <ns0:b ns0:val="0"/>
                <ns0:i ns0:val="0"/>
                <ns0:sz ns0:val="20"/>
              </ns0:rPr>
              <ns0:t>stores/reservation.js</ns0:t>
            </ns0:r>
            <ns0:r>
              <ns0:rPr>
                <ns0:rFonts ns0:ascii="宋体" ns0:hAnsi="宋体" ns0:eastAsia="宋体"/>
                <ns0:b ns0:val="0"/>
                <ns0:i ns0:val="0"/>
                <ns0:sz ns0:val="20"/>
              </ns0:rPr>
              <ns0:t>&lt;br&gt;</ns0:t>
            </ns0:r>
            <ns0:r>
              <ns0:rPr>
                <ns0:rFonts ns0:ascii="宋体" ns0:hAnsi="宋体" ns0:eastAsia="宋体"/>
                <ns0:b ns0:val="0"/>
                <ns0:i ns0:val="0"/>
                <ns0:sz ns0:val="20"/>
              </ns0:rPr>
              <ns0:t>api/room.js</ns0:t>
            </ns0:r>
            <ns0:r>
              <ns0:rPr>
                <ns0:rFonts ns0:ascii="宋体" ns0:hAnsi="宋体" ns0:eastAsia="宋体"/>
                <ns0:b ns0:val="0"/>
                <ns0:i ns0:val="0"/>
                <ns0:sz ns0:val="20"/>
              </ns0:rPr>
              <ns0:t>&lt;br&gt;</ns0:t>
            </ns0:r>
            <ns0:r>
              <ns0:rPr>
                <ns0:rFonts ns0:ascii="宋体" ns0:hAnsi="宋体" ns0:eastAsia="宋体"/>
                <ns0:b ns0:val="0"/>
                <ns0:i ns0:val="0"/>
                <ns0:sz ns0:val="20"/>
              </ns0:rPr>
              <ns0:t>api/reservation.js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handler/room.go</ns0:t>
            </ns0:r>
            <ns0:r>
              <ns0:rPr>
                <ns0:rFonts ns0:ascii="宋体" ns0:hAnsi="宋体" ns0:eastAsia="宋体"/>
                <ns0:b ns0:val="0"/>
                <ns0:i ns0:val="0"/>
                <ns0:sz ns0:val="20"/>
              </ns0:rPr>
              <ns0:t>&lt;br&gt;</ns0:t>
            </ns0:r>
            <ns0:r>
              <ns0:rPr>
                <ns0:rFonts ns0:ascii="宋体" ns0:hAnsi="宋体" ns0:eastAsia="宋体"/>
                <ns0:b ns0:val="0"/>
                <ns0:i ns0:val="0"/>
                <ns0:sz ns0:val="20"/>
              </ns0:rPr>
              <ns0:t>handler/admin_room.go</ns0:t>
            </ns0:r>
            <ns0:r>
              <ns0:rPr>
                <ns0:rFonts ns0:ascii="宋体" ns0:hAnsi="宋体" ns0:eastAsia="宋体"/>
                <ns0:b ns0:val="0"/>
                <ns0:i ns0:val="0"/>
                <ns0:sz ns0:val="20"/>
              </ns0:rPr>
              <ns0:t>&lt;br&gt;</ns0:t>
            </ns0:r>
            <ns0:r>
              <ns0:rPr>
                <ns0:rFonts ns0:ascii="宋体" ns0:hAnsi="宋体" ns0:eastAsia="宋体"/>
                <ns0:b ns0:val="0"/>
                <ns0:i ns0:val="0"/>
                <ns0:sz ns0:val="20"/>
              </ns0:rPr>
              <ns0:t>handler/reservation.go</ns0:t>
            </ns0:r>
            <ns0:r>
              <ns0:rPr>
                <ns0:rFonts ns0:ascii="宋体" ns0:hAnsi="宋体" ns0:eastAsia="宋体"/>
                <ns0:b ns0:val="0"/>
                <ns0:i ns0:val="0"/>
                <ns0:sz ns0:val="20"/>
              </ns0:rPr>
              <ns0:t>&lt;br&gt;</ns0:t>
            </ns0:r>
            <ns0:r>
              <ns0:rPr>
                <ns0:rFonts ns0:ascii="宋体" ns0:hAnsi="宋体" ns0:eastAsia="宋体"/>
                <ns0:b ns0:val="0"/>
                <ns0:i ns0:val="0"/>
                <ns0:sz ns0:val="20"/>
              </ns0:rPr>
              <ns0:t>handler/allocation.go</ns0:t>
            </ns0:r>
            <ns0:r>
              <ns0:rPr>
                <ns0:rFonts ns0:ascii="宋体" ns0:hAnsi="宋体" ns0:eastAsia="宋体"/>
                <ns0:b ns0:val="0"/>
                <ns0:i ns0:val="0"/>
                <ns0:sz ns0:val="20"/>
              </ns0:rPr>
              <ns0:t>&lt;br&gt;</ns0:t>
            </ns0:r>
            <ns0:r>
              <ns0:rPr>
                <ns0:rFonts ns0:ascii="宋体" ns0:hAnsi="宋体" ns0:eastAsia="宋体"/>
                <ns0:b ns0:val="0"/>
                <ns0:i ns0:val="0"/>
                <ns0:sz ns0:val="20"/>
              </ns0:rPr>
              <ns0:t>service/seat.go</ns0:t>
            </ns0:r>
            <ns0:r>
              <ns0:rPr>
                <ns0:rFonts ns0:ascii="宋体" ns0:hAnsi="宋体" ns0:eastAsia="宋体"/>
                <ns0:b ns0:val="0"/>
                <ns0:i ns0:val="0"/>
                <ns0:sz ns0:val="20"/>
              </ns0:rPr>
              <ns0:t>&lt;br&gt;</ns0:t>
            </ns0:r>
            <ns0:r>
              <ns0:rPr>
                <ns0:rFonts ns0:ascii="宋体" ns0:hAnsi="宋体" ns0:eastAsia="宋体"/>
                <ns0:b ns0:val="0"/>
                <ns0:i ns0:val="0"/>
                <ns0:sz ns0:val="20"/>
              </ns0:rPr>
              <ns0:t>service/reservation.go</ns0:t>
            </ns0:r>
            <ns0:r>
              <ns0:rPr>
                <ns0:rFonts ns0:ascii="宋体" ns0:hAnsi="宋体" ns0:eastAsia="宋体"/>
                <ns0:b ns0:val="0"/>
                <ns0:i ns0:val="0"/>
                <ns0:sz ns0:val="20"/>
              </ns0:rPr>
              <ns0:t>&lt;br&gt;</ns0:t>
            </ns0:r>
            <ns0:r>
              <ns0:rPr>
                <ns0:rFonts ns0:ascii="宋体" ns0:hAnsi="宋体" ns0:eastAsia="宋体"/>
                <ns0:b ns0:val="0"/>
                <ns0:i ns0:val="0"/>
                <ns0:sz ns0:val="20"/>
              </ns0:rPr>
              <ns0:t>service/allocation.go</ns0:t>
            </ns0:r>
            <ns0:r>
              <ns0:rPr>
                <ns0:rFonts ns0:ascii="宋体" ns0:hAnsi="宋体" ns0:eastAsia="宋体"/>
                <ns0:b ns0:val="0"/>
                <ns0:i ns0:val="0"/>
                <ns0:sz ns0:val="20"/>
              </ns0:rPr>
              <ns0:t>&lt;br&gt;</ns0:t>
            </ns0:r>
            <ns0:r>
              <ns0:rPr>
                <ns0:rFonts ns0:ascii="宋体" ns0:hAnsi="宋体" ns0:eastAsia="宋体"/>
                <ns0:b ns0:val="0"/>
                <ns0:i ns0:val="0"/>
                <ns0:sz ns0:val="20"/>
              </ns0:rPr>
              <ns0:t>service/lifecycle.go</ns0:t>
            </ns0:r>
            <ns0:r>
              <ns0:rPr>
                <ns0:rFonts ns0:ascii="宋体" ns0:hAnsi="宋体" ns0:eastAsia="宋体"/>
                <ns0:b ns0:val="0"/>
                <ns0:i ns0:val="0"/>
                <ns0:sz ns0:val="20"/>
              </ns0:rPr>
              <ns0:t>&lt;br&gt;</ns0:t>
            </ns0:r>
            <ns0:r>
              <ns0:rPr>
                <ns0:rFonts ns0:ascii="宋体" ns0:hAnsi="宋体" ns0:eastAsia="宋体"/>
                <ns0:b ns0:val="0"/>
                <ns0:i ns0:val="0"/>
                <ns0:sz ns0:val="20"/>
              </ns0:rPr>
              <ns0:t>pkg/redissync/*</ns0:t>
            </ns0:r>
            <ns0:r>
              <ns0:rPr>
                <ns0:rFonts ns0:ascii="宋体" ns0:hAnsi="宋体" ns0:eastAsia="宋体"/>
                <ns0:b ns0:val="0"/>
                <ns0:i ns0:val="0"/>
                <ns0:sz ns0:val="20"/>
              </ns0:rPr>
              <ns0:t>&lt;br&gt;</ns0:t>
            </ns0:r>
            <ns0:r>
              <ns0:rPr>
                <ns0:rFonts ns0:ascii="宋体" ns0:hAnsi="宋体" ns0:eastAsia="宋体"/>
                <ns0:b ns0:val="0"/>
                <ns0:i ns0:val="0"/>
                <ns0:sz ns0:val="20"/>
              </ns0:rPr>
              <ns0:t>repository/room.go</ns0:t>
            </ns0:r>
            <ns0:r>
              <ns0:rPr>
                <ns0:rFonts ns0:ascii="宋体" ns0:hAnsi="宋体" ns0:eastAsia="宋体"/>
                <ns0:b ns0:val="0"/>
                <ns0:i ns0:val="0"/>
                <ns0:sz ns0:val="20"/>
              </ns0:rPr>
              <ns0:t>&lt;br&gt;</ns0:t>
            </ns0:r>
            <ns0:r>
              <ns0:rPr>
                <ns0:rFonts ns0:ascii="宋体" ns0:hAnsi="宋体" ns0:eastAsia="宋体"/>
                <ns0:b ns0:val="0"/>
                <ns0:i ns0:val="0"/>
                <ns0:sz ns0:val="20"/>
              </ns0:rPr>
              <ns0:t>repository/seat.go</ns0:t>
            </ns0:r>
            <ns0:r>
              <ns0:rPr>
                <ns0:rFonts ns0:ascii="宋体" ns0:hAnsi="宋体" ns0:eastAsia="宋体"/>
                <ns0:b ns0:val="0"/>
                <ns0:i ns0:val="0"/>
                <ns0:sz ns0:val="20"/>
              </ns0:rPr>
              <ns0:t>&lt;br&gt;</ns0:t>
            </ns0:r>
            <ns0:r>
              <ns0:rPr>
                <ns0:rFonts ns0:ascii="宋体" ns0:hAnsi="宋体" ns0:eastAsia="宋体"/>
                <ns0:b ns0:val="0"/>
                <ns0:i ns0:val="0"/>
                <ns0:sz ns0:val="20"/>
              </ns0:rPr>
              <ns0:t>repository/reservation.go</ns0:t>
            </ns0:r>
            <ns0:r>
              <ns0:rPr>
                <ns0:rFonts ns0:ascii="宋体" ns0:hAnsi="宋体" ns0:eastAsia="宋体"/>
                <ns0:b ns0:val="0"/>
                <ns0:i ns0:val="0"/>
                <ns0:sz ns0:val="20"/>
              </ns0:rPr>
              <ns0:t>&lt;br&gt;</ns0:t>
            </ns0:r>
            <ns0:r>
              <ns0:rPr>
                <ns0:rFonts ns0:ascii="宋体" ns0:hAnsi="宋体" ns0:eastAsia="宋体"/>
                <ns0:b ns0:val="0"/>
                <ns0:i ns0:val="0"/>
                <ns0:sz ns0:val="20"/>
              </ns0:rPr>
              <ns0:t>model/room.go</ns0:t>
            </ns0:r>
            <ns0:r>
              <ns0:rPr>
                <ns0:rFonts ns0:ascii="宋体" ns0:hAnsi="宋体" ns0:eastAsia="宋体"/>
                <ns0:b ns0:val="0"/>
                <ns0:i ns0:val="0"/>
                <ns0:sz ns0:val="20"/>
              </ns0:rPr>
              <ns0:t>&lt;br&gt;</ns0:t>
            </ns0:r>
            <ns0:r>
              <ns0:rPr>
                <ns0:rFonts ns0:ascii="宋体" ns0:hAnsi="宋体" ns0:eastAsia="宋体"/>
                <ns0:b ns0:val="0"/>
                <ns0:i ns0:val="0"/>
                <ns0:sz ns0:val="20"/>
              </ns0:rPr>
              <ns0:t>model/reservation.go</ns0:t>
            </ns0:r>
            <ns0:r>
              <ns0:rPr>
                <ns0:rFonts ns0:ascii="宋体" ns0:hAnsi="宋体" ns0:eastAsia="宋体"/>
                <ns0:b ns0:val="0"/>
                <ns0:i ns0:val="0"/>
                <ns0:sz ns0:val="20"/>
              </ns0:rPr>
              <ns0:t>&lt;br&gt;</ns0:t>
            </ns0:r>
            <ns0:r>
              <ns0:rPr>
                <ns0:rFonts ns0:ascii="宋体" ns0:hAnsi="宋体" ns0:eastAsia="宋体"/>
                <ns0:b ns0:val="0"/>
                <ns0:i ns0:val="0"/>
                <ns0:sz ns0:val="20"/>
              </ns0:rPr>
              <ns0:t>model/allocation.go</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数据表</ns0:t>
            </ns0:r>
            <ns0:r>
              <ns0:rPr>
                <ns0:rFonts ns0:ascii="宋体" ns0:hAnsi="宋体" ns0:eastAsia="宋体"/>
                <ns0:b ns0:val="0"/>
                <ns0:i ns0:val="0"/>
                <ns0:sz ns0:val="20"/>
              </ns0:rPr>
              <ns0:t>：</ns0:t>
            </ns0:r>
            <ns0:r>
              <ns0:rPr>
                <ns0:rFonts ns0:ascii="宋体" ns0:hAnsi="宋体" ns0:eastAsia="宋体"/>
                <ns0:b ns0:val="0"/>
                <ns0:i ns0:val="0"/>
                <ns0:sz ns0:val="20"/>
              </ns0:rPr>
              <ns0:t>rooms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seats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reservations</ns0:t>
            </ns0:r>
            <ns0:r>
              <ns0:rPr>
                <ns0:rFonts ns0:ascii="宋体" ns0:hAnsi="宋体" ns0:eastAsia="宋体"/>
                <ns0:b ns0:val="0"/>
                <ns0:i ns0:val="0"/>
                <ns0:sz ns0:val="20"/>
              </ns0:rPr>
              <ns0:t>&lt;br&gt;</ns0:t>
            </ns0:r>
            <ns0:r>
              <ns0:rPr>
                <ns0:rFonts ns0:ascii="宋体" ns0:hAnsi="宋体" ns0:eastAsia="宋体"/>
                <ns0:b ns0:val="0"/>
                <ns0:i ns0:val="0"/>
                <ns0:sz ns0:val="20"/>
              </ns0:rPr>
              <ns0:t>约束</ns0:t>
            </ns0:r>
            <ns0:r>
              <ns0:rPr>
                <ns0:rFonts ns0:ascii="宋体" ns0:hAnsi="宋体" ns0:eastAsia="宋体"/>
                <ns0:b ns0:val="0"/>
                <ns0:i ns0:val="0"/>
                <ns0:sz ns0:val="20"/>
              </ns0:rPr>
              <ns0:t>：</ns0:t>
            </ns0:r>
            <ns0:r>
              <ns0:rPr>
                <ns0:rFonts ns0:ascii="宋体" ns0:hAnsi="宋体" ns0:eastAsia="宋体"/>
                <ns0:b ns0:val="0"/>
                <ns0:i ns0:val="0"/>
                <ns0:sz ns0:val="20"/>
              </ns0:rPr>
              <ns0:t>excl_seat_overlap</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excl_user_overlap</ns0:t>
            </ns0:r>
            <ns0:r>
              <ns0:rPr>
                <ns0:rFonts ns0:ascii="宋体" ns0:hAnsi="宋体" ns0:eastAsia="宋体"/>
                <ns0:b ns0:val="0"/>
                <ns0:i ns0:val="0"/>
                <ns0:sz ns0:val="20"/>
              </ns0:rPr>
              <ns0:t xml:space="preserve"> (GiST)&lt;br&gt;</ns0:t>
            </ns0:r>
            <ns0:r>
              <ns0:rPr>
                <ns0:rFonts ns0:ascii="宋体" ns0:hAnsi="宋体" ns0:eastAsia="宋体"/>
                <ns0:b ns0:val="0"/>
                <ns0:i ns0:val="0"/>
                <ns0:sz ns0:val="20"/>
              </ns0:rPr>
              <ns0:t>Redis 键</ns0:t>
            </ns0:r>
            <ns0:r>
              <ns0:rPr>
                <ns0:rFonts ns0:ascii="宋体" ns0:hAnsi="宋体" ns0:eastAsia="宋体"/>
                <ns0:b ns0:val="0"/>
                <ns0:i ns0:val="0"/>
                <ns0:sz ns0:val="20"/>
              </ns0:rPr>
              <ns0:t>：</ns0:t>
            </ns0:r>
            <ns0:r>
              <ns0:rPr>
                <ns0:rFonts ns0:ascii="宋体" ns0:hAnsi="宋体" ns0:eastAsia="宋体"/>
                <ns0:b ns0:val="0"/>
                <ns0:i ns0:val="0"/>
                <ns0:sz ns0:val="20"/>
              </ns0:rPr>
              <ns0:t>studyroom:lock:seat:*</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studyroom:cache:rooms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核心预约业务模型与六态有限状态机；座位批量生成算法；智能加权偏好推荐模型；三层防超卖互斥方案（Redis 分布式锁 + 冲突预检 + GiST 排除约束）</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views/WaitlistView.vue</ns0:t>
            </ns0:r>
            <ns0:r>
              <ns0:rPr>
                <ns0:rFonts ns0:ascii="宋体" ns0:hAnsi="宋体" ns0:eastAsia="宋体"/>
                <ns0:b ns0:val="0"/>
                <ns0:i ns0:val="0"/>
                <ns0:sz ns0:val="20"/>
              </ns0:rPr>
              <ns0:t>&lt;br&gt;</ns0:t>
            </ns0:r>
            <ns0:r>
              <ns0:rPr>
                <ns0:rFonts ns0:ascii="宋体" ns0:hAnsi="宋体" ns0:eastAsia="宋体"/>
                <ns0:b ns0:val="0"/>
                <ns0:i ns0:val="0"/>
                <ns0:sz ns0:val="20"/>
              </ns0:rPr>
              <ns0:t>views/NotificationsView.vue</ns0:t>
            </ns0:r>
            <ns0:r>
              <ns0:rPr>
                <ns0:rFonts ns0:ascii="宋体" ns0:hAnsi="宋体" ns0:eastAsia="宋体"/>
                <ns0:b ns0:val="0"/>
                <ns0:i ns0:val="0"/>
                <ns0:sz ns0:val="20"/>
              </ns0:rPr>
              <ns0:t>&lt;br&gt;</ns0:t>
            </ns0:r>
            <ns0:r>
              <ns0:rPr>
                <ns0:rFonts ns0:ascii="宋体" ns0:hAnsi="宋体" ns0:eastAsia="宋体"/>
                <ns0:b ns0:val="0"/>
                <ns0:i ns0:val="0"/>
                <ns0:sz ns0:val="20"/>
              </ns0:rPr>
              <ns0:t>views/ProfileView.vue</ns0:t>
            </ns0:r>
            <ns0:r>
              <ns0:rPr>
                <ns0:rFonts ns0:ascii="宋体" ns0:hAnsi="宋体" ns0:eastAsia="宋体"/>
                <ns0:b ns0:val="0"/>
                <ns0:i ns0:val="0"/>
                <ns0:sz ns0:val="20"/>
              </ns0:rPr>
              <ns0:t xml:space="preserve"> (信用面板)&lt;br&gt;</ns0:t>
            </ns0:r>
            <ns0:r>
              <ns0:rPr>
                <ns0:rFonts ns0:ascii="宋体" ns0:hAnsi="宋体" ns0:eastAsia="宋体"/>
                <ns0:b ns0:val="0"/>
                <ns0:i ns0:val="0"/>
                <ns0:sz ns0:val="20"/>
              </ns0:rPr>
              <ns0:t>stores/notification.js</ns0:t>
            </ns0:r>
            <ns0:r>
              <ns0:rPr>
                <ns0:rFonts ns0:ascii="宋体" ns0:hAnsi="宋体" ns0:eastAsia="宋体"/>
                <ns0:b ns0:val="0"/>
                <ns0:i ns0:val="0"/>
                <ns0:sz ns0:val="20"/>
              </ns0:rPr>
              <ns0:t>&lt;br&gt;</ns0:t>
            </ns0:r>
            <ns0:r>
              <ns0:rPr>
                <ns0:rFonts ns0:ascii="宋体" ns0:hAnsi="宋体" ns0:eastAsia="宋体"/>
                <ns0:b ns0:val="0"/>
                <ns0:i ns0:val="0"/>
                <ns0:sz ns0:val="20"/>
              </ns0:rPr>
              <ns0:t>api/credit.js</ns0:t>
            </ns0:r>
            <ns0:r>
              <ns0:rPr>
                <ns0:rFonts ns0:ascii="宋体" ns0:hAnsi="宋体" ns0:eastAsia="宋体"/>
                <ns0:b ns0:val="0"/>
                <ns0:i ns0:val="0"/>
                <ns0:sz ns0:val="20"/>
              </ns0:rPr>
              <ns0:t>&lt;br&gt;</ns0:t>
            </ns0:r>
            <ns0:r>
              <ns0:rPr>
                <ns0:rFonts ns0:ascii="宋体" ns0:hAnsi="宋体" ns0:eastAsia="宋体"/>
                <ns0:b ns0:val="0"/>
                <ns0:i ns0:val="0"/>
                <ns0:sz ns0:val="20"/>
              </ns0:rPr>
              <ns0:t>api/waitlist.js</ns0:t>
            </ns0:r>
            <ns0:r>
              <ns0:rPr>
                <ns0:rFonts ns0:ascii="宋体" ns0:hAnsi="宋体" ns0:eastAsia="宋体"/>
                <ns0:b ns0:val="0"/>
                <ns0:i ns0:val="0"/>
                <ns0:sz ns0:val="20"/>
              </ns0:rPr>
              <ns0:t>&lt;br&gt;</ns0:t>
            </ns0:r>
            <ns0:r>
              <ns0:rPr>
                <ns0:rFonts ns0:ascii="宋体" ns0:hAnsi="宋体" ns0:eastAsia="宋体"/>
                <ns0:b ns0:val="0"/>
                <ns0:i ns0:val="0"/>
                <ns0:sz ns0:val="20"/>
              </ns0:rPr>
              <ns0:t>api/notification.js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handler/credit.go</ns0:t>
            </ns0:r>
            <ns0:r>
              <ns0:rPr>
                <ns0:rFonts ns0:ascii="宋体" ns0:hAnsi="宋体" ns0:eastAsia="宋体"/>
                <ns0:b ns0:val="0"/>
                <ns0:i ns0:val="0"/>
                <ns0:sz ns0:val="20"/>
              </ns0:rPr>
              <ns0:t>&lt;br&gt;</ns0:t>
            </ns0:r>
            <ns0:r>
              <ns0:rPr>
                <ns0:rFonts ns0:ascii="宋体" ns0:hAnsi="宋体" ns0:eastAsia="宋体"/>
                <ns0:b ns0:val="0"/>
                <ns0:i ns0:val="0"/>
                <ns0:sz ns0:val="20"/>
              </ns0:rPr>
              <ns0:t>handler/waitlist.go</ns0:t>
            </ns0:r>
            <ns0:r>
              <ns0:rPr>
                <ns0:rFonts ns0:ascii="宋体" ns0:hAnsi="宋体" ns0:eastAsia="宋体"/>
                <ns0:b ns0:val="0"/>
                <ns0:i ns0:val="0"/>
                <ns0:sz ns0:val="20"/>
              </ns0:rPr>
              <ns0:t>&lt;br&gt;</ns0:t>
            </ns0:r>
            <ns0:r>
              <ns0:rPr>
                <ns0:rFonts ns0:ascii="宋体" ns0:hAnsi="宋体" ns0:eastAsia="宋体"/>
                <ns0:b ns0:val="0"/>
                <ns0:i ns0:val="0"/>
                <ns0:sz ns0:val="20"/>
              </ns0:rPr>
              <ns0:t>handler/notification.go</ns0:t>
            </ns0:r>
            <ns0:r>
              <ns0:rPr>
                <ns0:rFonts ns0:ascii="宋体" ns0:hAnsi="宋体" ns0:eastAsia="宋体"/>
                <ns0:b ns0:val="0"/>
                <ns0:i ns0:val="0"/>
                <ns0:sz ns0:val="20"/>
              </ns0:rPr>
              <ns0:t>&lt;br&gt;</ns0:t>
            </ns0:r>
            <ns0:r>
              <ns0:rPr>
                <ns0:rFonts ns0:ascii="宋体" ns0:hAnsi="宋体" ns0:eastAsia="宋体"/>
                <ns0:b ns0:val="0"/>
                <ns0:i ns0:val="0"/>
                <ns0:sz ns0:val="20"/>
              </ns0:rPr>
              <ns0:t>service/credit.go</ns0:t>
            </ns0:r>
            <ns0:r>
              <ns0:rPr>
                <ns0:rFonts ns0:ascii="宋体" ns0:hAnsi="宋体" ns0:eastAsia="宋体"/>
                <ns0:b ns0:val="0"/>
                <ns0:i ns0:val="0"/>
                <ns0:sz ns0:val="20"/>
              </ns0:rPr>
              <ns0:t>&lt;br&gt;</ns0:t>
            </ns0:r>
            <ns0:r>
              <ns0:rPr>
                <ns0:rFonts ns0:ascii="宋体" ns0:hAnsi="宋体" ns0:eastAsia="宋体"/>
                <ns0:b ns0:val="0"/>
                <ns0:i ns0:val="0"/>
                <ns0:sz ns0:val="20"/>
              </ns0:rPr>
              <ns0:t>service/waitlist.go</ns0:t>
            </ns0:r>
            <ns0:r>
              <ns0:rPr>
                <ns0:rFonts ns0:ascii="宋体" ns0:hAnsi="宋体" ns0:eastAsia="宋体"/>
                <ns0:b ns0:val="0"/>
                <ns0:i ns0:val="0"/>
                <ns0:sz ns0:val="20"/>
              </ns0:rPr>
              <ns0:t>&lt;br&gt;</ns0:t>
            </ns0:r>
            <ns0:r>
              <ns0:rPr>
                <ns0:rFonts ns0:ascii="宋体" ns0:hAnsi="宋体" ns0:eastAsia="宋体"/>
                <ns0:b ns0:val="0"/>
                <ns0:i ns0:val="0"/>
                <ns0:sz ns0:val="20"/>
              </ns0:rPr>
              <ns0:t>service/notification.go</ns0:t>
            </ns0:r>
            <ns0:r>
              <ns0:rPr>
                <ns0:rFonts ns0:ascii="宋体" ns0:hAnsi="宋体" ns0:eastAsia="宋体"/>
                <ns0:b ns0:val="0"/>
                <ns0:i ns0:val="0"/>
                <ns0:sz ns0:val="20"/>
              </ns0:rPr>
              <ns0:t>&lt;br&gt;</ns0:t>
            </ns0:r>
            <ns0:r>
              <ns0:rPr>
                <ns0:rFonts ns0:ascii="宋体" ns0:hAnsi="宋体" ns0:eastAsia="宋体"/>
                <ns0:b ns0:val="0"/>
                <ns0:i ns0:val="0"/>
                <ns0:sz ns0:val="20"/>
              </ns0:rPr>
              <ns0:t>repository/credit.go</ns0:t>
            </ns0:r>
            <ns0:r>
              <ns0:rPr>
                <ns0:rFonts ns0:ascii="宋体" ns0:hAnsi="宋体" ns0:eastAsia="宋体"/>
                <ns0:b ns0:val="0"/>
                <ns0:i ns0:val="0"/>
                <ns0:sz ns0:val="20"/>
              </ns0:rPr>
              <ns0:t>&lt;br&gt;</ns0:t>
            </ns0:r>
            <ns0:r>
              <ns0:rPr>
                <ns0:rFonts ns0:ascii="宋体" ns0:hAnsi="宋体" ns0:eastAsia="宋体"/>
                <ns0:b ns0:val="0"/>
                <ns0:i ns0:val="0"/>
                <ns0:sz ns0:val="20"/>
              </ns0:rPr>
              <ns0:t>repository/waitlist.go</ns0:t>
            </ns0:r>
            <ns0:r>
              <ns0:rPr>
                <ns0:rFonts ns0:ascii="宋体" ns0:hAnsi="宋体" ns0:eastAsia="宋体"/>
                <ns0:b ns0:val="0"/>
                <ns0:i ns0:val="0"/>
                <ns0:sz ns0:val="20"/>
              </ns0:rPr>
              <ns0:t>&lt;br&gt;</ns0:t>
            </ns0:r>
            <ns0:r>
              <ns0:rPr>
                <ns0:rFonts ns0:ascii="宋体" ns0:hAnsi="宋体" ns0:eastAsia="宋体"/>
                <ns0:b ns0:val="0"/>
                <ns0:i ns0:val="0"/>
                <ns0:sz ns0:val="20"/>
              </ns0:rPr>
              <ns0:t>repository/notification.go</ns0:t>
            </ns0:r>
            <ns0:r>
              <ns0:rPr>
                <ns0:rFonts ns0:ascii="宋体" ns0:hAnsi="宋体" ns0:eastAsia="宋体"/>
                <ns0:b ns0:val="0"/>
                <ns0:i ns0:val="0"/>
                <ns0:sz ns0:val="20"/>
              </ns0:rPr>
              <ns0:t>&lt;br&gt;</ns0:t>
            </ns0:r>
            <ns0:r>
              <ns0:rPr>
                <ns0:rFonts ns0:ascii="宋体" ns0:hAnsi="宋体" ns0:eastAsia="宋体"/>
                <ns0:b ns0:val="0"/>
                <ns0:i ns0:val="0"/>
                <ns0:sz ns0:val="20"/>
              </ns0:rPr>
              <ns0:t>model/credit.go</ns0:t>
            </ns0:r>
            <ns0:r>
              <ns0:rPr>
                <ns0:rFonts ns0:ascii="宋体" ns0:hAnsi="宋体" ns0:eastAsia="宋体"/>
                <ns0:b ns0:val="0"/>
                <ns0:i ns0:val="0"/>
                <ns0:sz ns0:val="20"/>
              </ns0:rPr>
              <ns0:t>&lt;br&gt;</ns0:t>
            </ns0:r>
            <ns0:r>
              <ns0:rPr>
                <ns0:rFonts ns0:ascii="宋体" ns0:hAnsi="宋体" ns0:eastAsia="宋体"/>
                <ns0:b ns0:val="0"/>
                <ns0:i ns0:val="0"/>
                <ns0:sz ns0:val="20"/>
              </ns0:rPr>
              <ns0:t>model/waitlist.go</ns0:t>
            </ns0:r>
            <ns0:r>
              <ns0:rPr>
                <ns0:rFonts ns0:ascii="宋体" ns0:hAnsi="宋体" ns0:eastAsia="宋体"/>
                <ns0:b ns0:val="0"/>
                <ns0:i ns0:val="0"/>
                <ns0:sz ns0:val="20"/>
              </ns0:rPr>
              <ns0:t>&lt;br&gt;</ns0:t>
            </ns0:r>
            <ns0:r>
              <ns0:rPr>
                <ns0:rFonts ns0:ascii="宋体" ns0:hAnsi="宋体" ns0:eastAsia="宋体"/>
                <ns0:b ns0:val="0"/>
                <ns0:i ns0:val="0"/>
                <ns0:sz ns0:val="20"/>
              </ns0:rPr>
              <ns0:t>model/notification.go</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数据表</ns0:t>
            </ns0:r>
            <ns0:r>
              <ns0:rPr>
                <ns0:rFonts ns0:ascii="宋体" ns0:hAnsi="宋体" ns0:eastAsia="宋体"/>
                <ns0:b ns0:val="0"/>
                <ns0:i ns0:val="0"/>
                <ns0:sz ns0:val="20"/>
              </ns0:rPr>
              <ns0:t>：</ns0:t>
            </ns0:r>
            <ns0:r>
              <ns0:rPr>
                <ns0:rFonts ns0:ascii="宋体" ns0:hAnsi="宋体" ns0:eastAsia="宋体"/>
                <ns0:b ns0:val="0"/>
                <ns0:i ns0:val="0"/>
                <ns0:sz ns0:val="20"/>
              </ns0:rPr>
              <ns0:t>credit_logs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waitlist</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notifications</ns0:t>
            </ns0:r>
            <ns0:r>
              <ns0:rPr>
                <ns0:rFonts ns0:ascii="宋体" ns0:hAnsi="宋体" ns0:eastAsia="宋体"/>
                <ns0:b ns0:val="0"/>
                <ns0:i ns0:val="0"/>
                <ns0:sz ns0:val="20"/>
              </ns0:rPr>
              <ns0:t>&lt;br&gt;</ns0:t>
            </ns0:r>
            <ns0:r>
              <ns0:rPr>
                <ns0:rFonts ns0:ascii="宋体" ns0:hAnsi="宋体" ns0:eastAsia="宋体"/>
                <ns0:b ns0:val="0"/>
                <ns0:i ns0:val="0"/>
                <ns0:sz ns0:val="20"/>
              </ns0:rPr>
              <ns0:t>复合索引</ns0:t>
            </ns0:r>
            <ns0:r>
              <ns0:rPr>
                <ns0:rFonts ns0:ascii="宋体" ns0:hAnsi="宋体" ns0:eastAsia="宋体"/>
                <ns0:b ns0:val="0"/>
                <ns0:i ns0:val="0"/>
                <ns0:sz ns0:val="20"/>
              </ns0:rPr>
              <ns0:t>：</ns0:t>
            </ns0:r>
            <ns0:r>
              <ns0:rPr>
                <ns0:rFonts ns0:ascii="宋体" ns0:hAnsi="宋体" ns0:eastAsia="宋体"/>
                <ns0:b ns0:val="0"/>
                <ns0:i ns0:val="0"/>
                <ns0:sz ns0:val="20"/>
              </ns0:rPr>
              <ns0:t>idx_credit_user</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idx_wait_room_slot</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idx_notify_user_unread</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校园自习室规则治理体系；信用分奖惩流转与低分禁约；高并发满座先到先得队列递补引擎；站内通知推送与已读管理</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views/AnalyticsView.vue</ns0:t>
            </ns0:r>
            <ns0:r>
              <ns0:rPr>
                <ns0:rFonts ns0:ascii="宋体" ns0:hAnsi="宋体" ns0:eastAsia="宋体"/>
                <ns0:b ns0:val="0"/>
                <ns0:i ns0:val="0"/>
                <ns0:sz ns0:val="20"/>
              </ns0:rPr>
              <ns0:t>&lt;br&gt;</ns0:t>
            </ns0:r>
            <ns0:r>
              <ns0:rPr>
                <ns0:rFonts ns0:ascii="宋体" ns0:hAnsi="宋体" ns0:eastAsia="宋体"/>
                <ns0:b ns0:val="0"/>
                <ns0:i ns0:val="0"/>
                <ns0:sz ns0:val="20"/>
              </ns0:rPr>
              <ns0:t>components/seat3d/*</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SeatExplorer.vue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SeatScene.vue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models.js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seatPresentation.js</ns0:t>
            </ns0:r>
            <ns0:r>
              <ns0:rPr>
                <ns0:rFonts ns0:ascii="宋体" ns0:hAnsi="宋体" ns0:eastAsia="宋体"/>
                <ns0:b ns0:val="0"/>
                <ns0:i ns0:val="0"/>
                <ns0:sz ns0:val="20"/>
              </ns0:rPr>
              <ns0:t>)&lt;br&gt;</ns0:t>
            </ns0:r>
            <ns0:r>
              <ns0:rPr>
                <ns0:rFonts ns0:ascii="宋体" ns0:hAnsi="宋体" ns0:eastAsia="宋体"/>
                <ns0:b ns0:val="0"/>
                <ns0:i ns0:val="0"/>
                <ns0:sz ns0:val="20"/>
              </ns0:rPr>
              <ns0:t>composables/motion.js</ns0:t>
            </ns0:r>
            <ns0:r>
              <ns0:rPr>
                <ns0:rFonts ns0:ascii="宋体" ns0:hAnsi="宋体" ns0:eastAsia="宋体"/>
                <ns0:b ns0:val="0"/>
                <ns0:i ns0:val="0"/>
                <ns0:sz ns0:val="20"/>
              </ns0:rPr>
              <ns0:t>&lt;br&gt;</ns0:t>
            </ns0:r>
            <ns0:r>
              <ns0:rPr>
                <ns0:rFonts ns0:ascii="宋体" ns0:hAnsi="宋体" ns0:eastAsia="宋体"/>
                <ns0:b ns0:val="0"/>
                <ns0:i ns0:val="0"/>
                <ns0:sz ns0:val="20"/>
              </ns0:rPr>
              <ns0:t>api/stats.js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handler/stats.go</ns0:t>
            </ns0:r>
            <ns0:r>
              <ns0:rPr>
                <ns0:rFonts ns0:ascii="宋体" ns0:hAnsi="宋体" ns0:eastAsia="宋体"/>
                <ns0:b ns0:val="0"/>
                <ns0:i ns0:val="0"/>
                <ns0:sz ns0:val="20"/>
              </ns0:rPr>
              <ns0:t>&lt;br&gt;</ns0:t>
            </ns0:r>
            <ns0:r>
              <ns0:rPr>
                <ns0:rFonts ns0:ascii="宋体" ns0:hAnsi="宋体" ns0:eastAsia="宋体"/>
                <ns0:b ns0:val="0"/>
                <ns0:i ns0:val="0"/>
                <ns0:sz ns0:val="20"/>
              </ns0:rPr>
              <ns0:t>service/stats.go</ns0:t>
            </ns0:r>
            <ns0:r>
              <ns0:rPr>
                <ns0:rFonts ns0:ascii="宋体" ns0:hAnsi="宋体" ns0:eastAsia="宋体"/>
                <ns0:b ns0:val="0"/>
                <ns0:i ns0:val="0"/>
                <ns0:sz ns0:val="20"/>
              </ns0:rPr>
              <ns0:t>&lt;br&gt;</ns0:t>
            </ns0:r>
            <ns0:r>
              <ns0:rPr>
                <ns0:rFonts ns0:ascii="宋体" ns0:hAnsi="宋体" ns0:eastAsia="宋体"/>
                <ns0:b ns0:val="0"/>
                <ns0:i ns0:val="0"/>
                <ns0:sz ns0:val="20"/>
              </ns0:rPr>
              <ns0:t>repository/stats.go</ns0:t>
            </ns0:r>
            <ns0:r>
              <ns0:rPr>
                <ns0:rFonts ns0:ascii="宋体" ns0:hAnsi="宋体" ns0:eastAsia="宋体"/>
                <ns0:b ns0:val="0"/>
                <ns0:i ns0:val="0"/>
                <ns0:sz ns0:val="20"/>
              </ns0:rPr>
              <ns0:t>&lt;br&gt;</ns0:t>
            </ns0:r>
            <ns0:r>
              <ns0:rPr>
                <ns0:rFonts ns0:ascii="宋体" ns0:hAnsi="宋体" ns0:eastAsia="宋体"/>
                <ns0:b ns0:val="0"/>
                <ns0:i ns0:val="0"/>
                <ns0:sz ns0:val="20"/>
              </ns0:rPr>
              <ns0:t>model/stats.go</ns0:t>
            </ns0:r>
            <ns0:r>
              <ns0:rPr>
                <ns0:rFonts ns0:ascii="宋体" ns0:hAnsi="宋体" ns0:eastAsia="宋体"/>
                <ns0:b ns0:val="0"/>
                <ns0:i ns0:val="0"/>
                <ns0:sz ns0:val="20"/>
              </ns0:rPr>
              <ns0:t>&lt;br&gt;</ns0:t>
            </ns0:r>
            <ns0:r>
              <ns0:rPr>
                <ns0:rFonts ns0:ascii="宋体" ns0:hAnsi="宋体" ns0:eastAsia="宋体"/>
                <ns0:b ns0:val="0"/>
                <ns0:i ns0:val="0"/>
                <ns0:sz ns0:val="20"/>
              </ns0:rPr>
              <ns0:t>pkg/rediscache/*</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数据视图</ns0:t>
            </ns0:r>
            <ns0:r>
              <ns0:rPr>
                <ns0:rFonts ns0:ascii="宋体" ns0:hAnsi="宋体" ns0:eastAsia="宋体"/>
                <ns0:b ns0:val="0"/>
                <ns0:i ns0:val="0"/>
                <ns0:sz ns0:val="20"/>
              </ns0:rPr>
              <ns0:t>：预约历史多维分析聚合&lt;br&gt;</ns0:t>
            </ns0:r>
            <ns0:r>
              <ns0:rPr>
                <ns0:rFonts ns0:ascii="宋体" ns0:hAnsi="宋体" ns0:eastAsia="宋体"/>
                <ns0:b ns0:val="0"/>
                <ns0:i ns0:val="0"/>
                <ns0:sz ns0:val="20"/>
              </ns0:rPr>
              <ns0:t>Redis 键</ns0:t>
            </ns0:r>
            <ns0:r>
              <ns0:rPr>
                <ns0:rFonts ns0:ascii="宋体" ns0:hAnsi="宋体" ns0:eastAsia="宋体"/>
                <ns0:b ns0:val="0"/>
                <ns0:i ns0:val="0"/>
                <ns0:sz ns0:val="20"/>
              </ns0:rPr>
              <ns0:t>：</ns0:t>
            </ns0:r>
            <ns0:r>
              <ns0:rPr>
                <ns0:rFonts ns0:ascii="宋体" ns0:hAnsi="宋体" ns0:eastAsia="宋体"/>
                <ns0:b ns0:val="0"/>
                <ns0:i ns0:val="0"/>
                <ns0:sz ns0:val="20"/>
              </ns0:rPr>
              <ns0:t>studyroom:cache:stats:*</ns0:t>
            </ns0:r>
            <ns0:r>
              <ns0:rPr>
                <ns0:rFonts ns0:ascii="宋体" ns0:hAnsi="宋体" ns0:eastAsia="宋体"/>
                <ns0:b ns0:val="0"/>
                <ns0:i ns0:val="0"/>
                <ns0:sz ns0:val="20"/>
              </ns0:rPr>
              <ns0:t xml:space="preserve"> (Jitter ±10% 随机防雪崩)</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数据聚合流水线与高性能统计 SQL；座位 × 小时热力图矩阵计算；Three.js WebGL 3D 选座与视角探索；GSAP 界面动效；旁路缓存防雪崩与主动失效机制</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components/AIAssistant.vue</ns0:t>
            </ns0:r>
            <ns0:r>
              <ns0:rPr>
                <ns0:rFonts ns0:ascii="宋体" ns0:hAnsi="宋体" ns0:eastAsia="宋体"/>
                <ns0:b ns0:val="0"/>
                <ns0:i ns0:val="0"/>
                <ns0:sz ns0:val="20"/>
              </ns0:rPr>
              <ns0:t>&lt;br&gt;</ns0:t>
            </ns0:r>
            <ns0:r>
              <ns0:rPr>
                <ns0:rFonts ns0:ascii="宋体" ns0:hAnsi="宋体" ns0:eastAsia="宋体"/>
                <ns0:b ns0:val="0"/>
                <ns0:i ns0:val="0"/>
                <ns0:sz ns0:val="20"/>
              </ns0:rPr>
              <ns0:t>api/ai.js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handler/ai.go</ns0:t>
            </ns0:r>
            <ns0:r>
              <ns0:rPr>
                <ns0:rFonts ns0:ascii="宋体" ns0:hAnsi="宋体" ns0:eastAsia="宋体"/>
                <ns0:b ns0:val="0"/>
                <ns0:i ns0:val="0"/>
                <ns0:sz ns0:val="20"/>
              </ns0:rPr>
              <ns0:t>&lt;br&gt;</ns0:t>
            </ns0:r>
            <ns0:r>
              <ns0:rPr>
                <ns0:rFonts ns0:ascii="宋体" ns0:hAnsi="宋体" ns0:eastAsia="宋体"/>
                <ns0:b ns0:val="0"/>
                <ns0:i ns0:val="0"/>
                <ns0:sz ns0:val="20"/>
              </ns0:rPr>
              <ns0:t>handler/health.go</ns0:t>
            </ns0:r>
            <ns0:r>
              <ns0:rPr>
                <ns0:rFonts ns0:ascii="宋体" ns0:hAnsi="宋体" ns0:eastAsia="宋体"/>
                <ns0:b ns0:val="0"/>
                <ns0:i ns0:val="0"/>
                <ns0:sz ns0:val="20"/>
              </ns0:rPr>
              <ns0:t>&lt;br&gt;</ns0:t>
            </ns0:r>
            <ns0:r>
              <ns0:rPr>
                <ns0:rFonts ns0:ascii="宋体" ns0:hAnsi="宋体" ns0:eastAsia="宋体"/>
                <ns0:b ns0:val="0"/>
                <ns0:i ns0:val="0"/>
                <ns0:sz ns0:val="20"/>
              </ns0:rPr>
              <ns0:t>service/ai.go</ns0:t>
            </ns0:r>
            <ns0:r>
              <ns0:rPr>
                <ns0:rFonts ns0:ascii="宋体" ns0:hAnsi="宋体" ns0:eastAsia="宋体"/>
                <ns0:b ns0:val="0"/>
                <ns0:i ns0:val="0"/>
                <ns0:sz ns0:val="20"/>
              </ns0:rPr>
              <ns0:t>&lt;br&gt;</ns0:t>
            </ns0:r>
            <ns0:r>
              <ns0:rPr>
                <ns0:rFonts ns0:ascii="宋体" ns0:hAnsi="宋体" ns0:eastAsia="宋体"/>
                <ns0:b ns0:val="0"/>
                <ns0:i ns0:val="0"/>
                <ns0:sz ns0:val="20"/>
              </ns0:rPr>
              <ns0:t>service/ai_client.go</ns0:t>
            </ns0:r>
            <ns0:r>
              <ns0:rPr>
                <ns0:rFonts ns0:ascii="宋体" ns0:hAnsi="宋体" ns0:eastAsia="宋体"/>
                <ns0:b ns0:val="0"/>
                <ns0:i ns0:val="0"/>
                <ns0:sz ns0:val="20"/>
              </ns0:rPr>
              <ns0:t>&lt;br&gt;</ns0:t>
            </ns0:r>
            <ns0:r>
              <ns0:rPr>
                <ns0:rFonts ns0:ascii="宋体" ns0:hAnsi="宋体" ns0:eastAsia="宋体"/>
                <ns0:b ns0:val="0"/>
                <ns0:i ns0:val="0"/>
                <ns0:sz ns0:val="20"/>
              </ns0:rPr>
              <ns0:t>service/scheduler.go</ns0:t>
            </ns0:r>
            <ns0:r>
              <ns0:rPr>
                <ns0:rFonts ns0:ascii="宋体" ns0:hAnsi="宋体" ns0:eastAsia="宋体"/>
                <ns0:b ns0:val="0"/>
                <ns0:i ns0:val="0"/>
                <ns0:sz ns0:val="20"/>
              </ns0:rPr>
              <ns0:t>&lt;br&gt;</ns0:t>
            </ns0:r>
            <ns0:r>
              <ns0:rPr>
                <ns0:rFonts ns0:ascii="宋体" ns0:hAnsi="宋体" ns0:eastAsia="宋体"/>
                <ns0:b ns0:val="0"/>
                <ns0:i ns0:val="0"/>
                <ns0:sz ns0:val="20"/>
              </ns0:rPr>
              <ns0:t>middleware/ratelimit.go</ns0:t>
            </ns0:r>
            <ns0:r>
              <ns0:rPr>
                <ns0:rFonts ns0:ascii="宋体" ns0:hAnsi="宋体" ns0:eastAsia="宋体"/>
                <ns0:b ns0:val="0"/>
                <ns0:i ns0:val="0"/>
                <ns0:sz ns0:val="20"/>
              </ns0:rPr>
              <ns0:t>&lt;br&gt;</ns0:t>
            </ns0:r>
            <ns0:r>
              <ns0:rPr>
                <ns0:rFonts ns0:ascii="宋体" ns0:hAnsi="宋体" ns0:eastAsia="宋体"/>
                <ns0:b ns0:val="0"/>
                <ns0:i ns0:val="0"/>
                <ns0:sz ns0:val="20"/>
              </ns0:rPr>
              <ns0:t>repository/ai.go</ns0:t>
            </ns0:r>
            <ns0:r>
              <ns0:rPr>
                <ns0:rFonts ns0:ascii="宋体" ns0:hAnsi="宋体" ns0:eastAsia="宋体"/>
                <ns0:b ns0:val="0"/>
                <ns0:i ns0:val="0"/>
                <ns0:sz ns0:val="20"/>
              </ns0:rPr>
              <ns0:t>&lt;br&gt;</ns0:t>
            </ns0:r>
            <ns0:r>
              <ns0:rPr>
                <ns0:rFonts ns0:ascii="宋体" ns0:hAnsi="宋体" ns0:eastAsia="宋体"/>
                <ns0:b ns0:val="0"/>
                <ns0:i ns0:val="0"/>
                <ns0:sz ns0:val="20"/>
              </ns0:rPr>
              <ns0:t>model/ai.go</ns0:t>
            </ns0:r>
            <ns0:r>
              <ns0:rPr>
                <ns0:rFonts ns0:ascii="宋体" ns0:hAnsi="宋体" ns0:eastAsia="宋体"/>
                <ns0:b ns0:val="0"/>
                <ns0:i ns0:val="0"/>
                <ns0:sz ns0:val="20"/>
              </ns0:rPr>
              <ns0:t>&lt;br&gt;</ns0:t>
            </ns0:r>
            <ns0:r>
              <ns0:rPr>
                <ns0:rFonts ns0:ascii="宋体" ns0:hAnsi="宋体" ns0:eastAsia="宋体"/>
                <ns0:b ns0:val="0"/>
                <ns0:i ns0:val="0"/>
                <ns0:sz ns0:val="20"/>
              </ns0:rPr>
              <ns0:t>config/config.go</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数据表</ns0:t>
            </ns0:r>
            <ns0:r>
              <ns0:rPr>
                <ns0:rFonts ns0:ascii="宋体" ns0:hAnsi="宋体" ns0:eastAsia="宋体"/>
                <ns0:b ns0:val="0"/>
                <ns0:i ns0:val="0"/>
                <ns0:sz ns0:val="20"/>
              </ns0:rPr>
              <ns0:t>：</ns0:t>
            </ns0:r>
            <ns0:r>
              <ns0:rPr>
                <ns0:rFonts ns0:ascii="宋体" ns0:hAnsi="宋体" ns0:eastAsia="宋体"/>
                <ns0:b ns0:val="0"/>
                <ns0:i ns0:val="0"/>
                <ns0:sz ns0:val="20"/>
              </ns0:rPr>
              <ns0:t>ai_conversations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ai_messages</ns0:t>
            </ns0:r>
            <ns0:r>
              <ns0:rPr>
                <ns0:rFonts ns0:ascii="宋体" ns0:hAnsi="宋体" ns0:eastAsia="宋体"/>
                <ns0:b ns0:val="0"/>
                <ns0:i ns0:val="0"/>
                <ns0:sz ns0:val="20"/>
              </ns0:rPr>
              <ns0:t>&lt;br&gt;</ns0:t>
            </ns0:r>
            <ns0:r>
              <ns0:rPr>
                <ns0:rFonts ns0:ascii="宋体" ns0:hAnsi="宋体" ns0:eastAsia="宋体"/>
                <ns0:b ns0:val="0"/>
                <ns0:i ns0:val="0"/>
                <ns0:sz ns0:val="20"/>
              </ns0:rPr>
              <ns0:t>Redis 键</ns0:t>
            </ns0:r>
            <ns0:r>
              <ns0:rPr>
                <ns0:rFonts ns0:ascii="宋体" ns0:hAnsi="宋体" ns0:eastAsia="宋体"/>
                <ns0:b ns0:val="0"/>
                <ns0:i ns0:val="0"/>
                <ns0:sz ns0:val="20"/>
              </ns0:rPr>
              <ns0:t>：</ns0:t>
            </ns0:r>
            <ns0:r>
              <ns0:rPr>
                <ns0:rFonts ns0:ascii="宋体" ns0:hAnsi="宋体" ns0:eastAsia="宋体"/>
                <ns0:b ns0:val="0"/>
                <ns0:i ns0:val="0"/>
                <ns0:sz ns0:val="20"/>
              </ns0:rPr>
              <ns0:t>studyroom:scheduler:leader</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studyroom:ratelimit:*</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悬浮流式对话助手与只读查询；自然语言推荐卡片与二次确认预约；高可用调度器 Redis Leader 选举；API 分布式限流；测试体系与 CI/CD 运维</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3.3 功能分配</ns0:t>
      </ns0:r>
    </ns0:p>
    <ns0:p>
      <ns0:pPr>
        <ns0:spacing ns0:line="288" ns0:lineRule="auto" ns0:before="0" ns0:after="40"/>
      </ns0:pPr>
      <ns0:r>
        <ns0:rPr>
          <ns0:rFonts ns0:ascii="宋体" ns0:hAnsi="宋体" ns0:eastAsia="宋体"/>
          <ns0:b ns0:val="0"/>
          <ns0:i ns0:val="0"/>
          <ns0:sz ns0:val="21"/>
        </ns0:rPr>
        <ns0:t>系统 15 项功能需求（FR-01 ~ FR-15）与 5 大功能模块及主程序单元映射如下：</ns0:t>
      </ns0:r>
    </ns0:p>
    <ns0:tbl>
      <ns0:tblPr>
        <ns0:tblStyle ns0:val="TableGrid"/>
        <ns0:tblW ns0:type="auto" ns0:w="0"/>
        <ns0:jc ns0:val="center"/>
        <ns0:tblLook ns0:firstColumn="1" ns0:firstRow="1" ns0:lastColumn="0" ns0:lastRow="0" ns0:noHBand="0" ns0:noVBand="1" ns0:val="04A0"/>
      </ns0:tblPr>
      <ns0:tblGrid>
        <ns0:gridCol ns0:w="1303"/>
        <ns0:gridCol ns0:w="1303"/>
        <ns0:gridCol ns0:w="1303"/>
        <ns0:gridCol ns0:w="1303"/>
        <ns0:gridCol ns0:w="1303"/>
        <ns0:gridCol ns0:w="1303"/>
        <ns0:gridCol ns0:w="1303"/>
      </ns0:tblGrid>
      <ns0:tr>
        <ns0:trPr>
          <ns0:tblHeader/>
          <ns0:cantSplit/>
        </ns0:trPr>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需求编号</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功能需求名称</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所属功能模块</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主责成员</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前端交互单元</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后端核心程序单元</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数据与缓存单元</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FR-01</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用户注册</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LoginView.vue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api/auth.js</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handler/auth.go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service/auth.go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repository/user.go</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users</ns0:t>
            </ns0:r>
            <ns0:r>
              <ns0:rPr>
                <ns0:rFonts ns0:ascii="宋体" ns0:hAnsi="宋体" ns0:eastAsia="宋体"/>
                <ns0:b ns0:val="0"/>
                <ns0:i ns0:val="0"/>
                <ns0:sz ns0:val="20"/>
              </ns0:rPr>
              <ns0:t xml:space="preserve"> 表</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FR-02</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用户登录与个人中心</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LoginView.vue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ProfileView.vue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stores/auth.js</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handler/auth.go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middleware/auth.go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service/auth.go</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users</ns0:t>
            </ns0:r>
            <ns0:r>
              <ns0:rPr>
                <ns0:rFonts ns0:ascii="宋体" ns0:hAnsi="宋体" ns0:eastAsia="宋体"/>
                <ns0:b ns0:val="0"/>
                <ns0:i ns0:val="0"/>
                <ns0:sz ns0:val="20"/>
              </ns0:rPr>
              <ns0:t xml:space="preserve"> 表, </ns0:t>
            </ns0:r>
            <ns0:r>
              <ns0:rPr>
                <ns0:rFonts ns0:ascii="宋体" ns0:hAnsi="宋体" ns0:eastAsia="宋体"/>
                <ns0:b ns0:val="0"/>
                <ns0:i ns0:val="0"/>
                <ns0:sz ns0:val="20"/>
              </ns0:rPr>
              <ns0:t>studyroom:auth:blacklist:*</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FR-03</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房间与座位管理</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views/admin/AdminView.vue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api/room.js</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handler/admin_room.go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service/seat.go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repository/room.go</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rooms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seats</ns0:t>
            </ns0:r>
            <ns0:r>
              <ns0:rPr>
                <ns0:rFonts ns0:ascii="宋体" ns0:hAnsi="宋体" ns0:eastAsia="宋体"/>
                <ns0:b ns0:val="0"/>
                <ns0:i ns0:val="0"/>
                <ns0:sz ns0:val="20"/>
              </ns0:rPr>
              <ns0:t xml:space="preserve"> 表, </ns0:t>
            </ns0:r>
            <ns0:r>
              <ns0:rPr>
                <ns0:rFonts ns0:ascii="宋体" ns0:hAnsi="宋体" ns0:eastAsia="宋体"/>
                <ns0:b ns0:val="0"/>
                <ns0:i ns0:val="0"/>
                <ns0:sz ns0:val="20"/>
              </ns0:rPr>
              <ns0:t>studyroom:cache:rooms</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FR-04</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座位查询与在线预约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BookingView.vue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SeatPlanDesk.vue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api/reservation.js</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handler/reservation.go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service/reservation.go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pkg/redissync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reservations</ns0:t>
            </ns0:r>
            <ns0:r>
              <ns0:rPr>
                <ns0:rFonts ns0:ascii="宋体" ns0:hAnsi="宋体" ns0:eastAsia="宋体"/>
                <ns0:b ns0:val="0"/>
                <ns0:i ns0:val="0"/>
                <ns0:sz ns0:val="20"/>
              </ns0:rPr>
              <ns0:t xml:space="preserve"> 表, GiST 排除约束, </ns0:t>
            </ns0:r>
            <ns0:r>
              <ns0:rPr>
                <ns0:rFonts ns0:ascii="宋体" ns0:hAnsi="宋体" ns0:eastAsia="宋体"/>
                <ns0:b ns0:val="0"/>
                <ns0:i ns0:val="0"/>
                <ns0:sz ns0:val="20"/>
              </ns0:rPr>
              <ns0:t>studyroom:lock:seat:*</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FR-05</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智能自动分配</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BookingView.vue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stores/reservation.js</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handler/allocation.go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service/allocation.go</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seats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reservations</ns0:t>
            </ns0:r>
            <ns0:r>
              <ns0:rPr>
                <ns0:rFonts ns0:ascii="宋体" ns0:hAnsi="宋体" ns0:eastAsia="宋体"/>
                <ns0:b ns0:val="0"/>
                <ns0:i ns0:val="0"/>
                <ns0:sz ns0:val="20"/>
              </ns0:rPr>
              <ns0:t xml:space="preserve"> 查询聚合</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FR-06</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预约生命周期管理</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MyReservationsView.vue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api/reservation.js</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service/lifecycle.go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handler/reservation.go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pkg/redissync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reservations</ns0:t>
            </ns0:r>
            <ns0:r>
              <ns0:rPr>
                <ns0:rFonts ns0:ascii="宋体" ns0:hAnsi="宋体" ns0:eastAsia="宋体"/>
                <ns0:b ns0:val="0"/>
                <ns0:i ns0:val="0"/>
                <ns0:sz ns0:val="20"/>
              </ns0:rPr>
              <ns0:t xml:space="preserve"> 表（状态与时间戳）</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FR-07</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信用分管理</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ProfileView.vue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api/credit.js</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handler/credit.go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service/credit.go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repository/credit.go</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credit_logs</ns0:t>
            </ns0:r>
            <ns0:r>
              <ns0:rPr>
                <ns0:rFonts ns0:ascii="宋体" ns0:hAnsi="宋体" ns0:eastAsia="宋体"/>
                <ns0:b ns0:val="0"/>
                <ns0:i ns0:val="0"/>
                <ns0:sz ns0:val="20"/>
              </ns0:rPr>
              <ns0:t xml:space="preserve"> 表, </ns0:t>
            </ns0:r>
            <ns0:r>
              <ns0:rPr>
                <ns0:rFonts ns0:ascii="宋体" ns0:hAnsi="宋体" ns0:eastAsia="宋体"/>
                <ns0:b ns0:val="0"/>
                <ns0:i ns0:val="0"/>
                <ns0:sz ns0:val="20"/>
              </ns0:rPr>
              <ns0:t>users.credit_score</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FR-08</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满座候补队列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WaitlistView.vue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api/waitlist.js</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handler/waitlist.go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service/waitlist.go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repository/waitlist.go</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waitlist</ns0:t>
            </ns0:r>
            <ns0:r>
              <ns0:rPr>
                <ns0:rFonts ns0:ascii="宋体" ns0:hAnsi="宋体" ns0:eastAsia="宋体"/>
                <ns0:b ns0:val="0"/>
                <ns0:i ns0:val="0"/>
                <ns0:sz ns0:val="20"/>
              </ns0:rPr>
              <ns0:t xml:space="preserve"> 表, 复合索引 </ns0:t>
            </ns0:r>
            <ns0:r>
              <ns0:rPr>
                <ns0:rFonts ns0:ascii="宋体" ns0:hAnsi="宋体" ns0:eastAsia="宋体"/>
                <ns0:b ns0:val="0"/>
                <ns0:i ns0:val="0"/>
                <ns0:sz ns0:val="20"/>
              </ns0:rPr>
              <ns0:t>idx_wait_room_slot</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FR-09</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站内消息通知</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NotificationsView.vue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stores/notification.js</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handler/notification.go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service/notification.go</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notifications</ns0:t>
            </ns0:r>
            <ns0:r>
              <ns0:rPr>
                <ns0:rFonts ns0:ascii="宋体" ns0:hAnsi="宋体" ns0:eastAsia="宋体"/>
                <ns0:b ns0:val="0"/>
                <ns0:i ns0:val="0"/>
                <ns0:sz ns0:val="20"/>
              </ns0:rPr>
              <ns0:t xml:space="preserve"> 表, </ns0:t>
            </ns0:r>
            <ns0:r>
              <ns0:rPr>
                <ns0:rFonts ns0:ascii="宋体" ns0:hAnsi="宋体" ns0:eastAsia="宋体"/>
                <ns0:b ns0:val="0"/>
                <ns0:i ns0:val="0"/>
                <ns0:sz ns0:val="20"/>
              </ns0:rPr>
              <ns0:t>idx_notify_user_unread</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FR-10</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统计分析与热力图</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AnalyticsView.vue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components/seat3d/*</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api/stats.js</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handler/stats.go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service/stats.go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pkg/rediscache</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历史预约视图, </ns0:t>
            </ns0:r>
            <ns0:r>
              <ns0:rPr>
                <ns0:rFonts ns0:ascii="宋体" ns0:hAnsi="宋体" ns0:eastAsia="宋体"/>
                <ns0:b ns0:val="0"/>
                <ns0:i ns0:val="0"/>
                <ns0:sz ns0:val="20"/>
              </ns0:rPr>
              <ns0:t>studyroom:cache:stats:*</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FR-11</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对话与本人信息查询</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components/AIAssistant.vue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api/ai.js</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handler/ai.go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service/ai.go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service/ai_client.go</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ai_conversations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ai_messages</ns0:t>
            </ns0:r>
            <ns0:r>
              <ns0:rPr>
                <ns0:rFonts ns0:ascii="宋体" ns0:hAnsi="宋体" ns0:eastAsia="宋体"/>
                <ns0:b ns0:val="0"/>
                <ns0:i ns0:val="0"/>
                <ns0:sz ns0:val="20"/>
              </ns0:rPr>
              <ns0:t xml:space="preserve"> 表</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FR-12</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统一业务上下文组装</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components/AIAssistant.vue</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service/ai.go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repository/ai.go</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业务多表聚合快照读取</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FR-13</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自然语言座位推荐卡片</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components/AIAssistant.vue</ns0:t>
            </ns0:r>
            <ns0:r>
              <ns0:rPr>
                <ns0:rFonts ns0:ascii="宋体" ns0:hAnsi="宋体" ns0:eastAsia="宋体"/>
                <ns0:b ns0:val="0"/>
                <ns0:i ns0:val="0"/>
                <ns0:sz ns0:val="20"/>
              </ns0:rPr>
              <ns0:t xml:space="preserve"> (卡片组件)</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service/ai.go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service/ai_client.go</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实时空位冲突核验</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FR-14</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推荐卡片二次确认与预约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components/AIAssistant.vue</ns0:t>
            </ns0:r>
            <ns0:r>
              <ns0:rPr>
                <ns0:rFonts ns0:ascii="宋体" ns0:hAnsi="宋体" ns0:eastAsia="宋体"/>
                <ns0:b ns0:val="0"/>
                <ns0:i ns0:val="0"/>
                <ns0:sz ns0:val="20"/>
              </ns0:rPr>
              <ns0:t xml:space="preserve"> (确认弹窗)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service/ai.go</ns0:t>
            </ns0:r>
            <ns0:r>
              <ns0:rPr>
                <ns0:rFonts ns0:ascii="宋体" ns0:hAnsi="宋体" ns0:eastAsia="宋体"/>
                <ns0:b ns0:val="0"/>
                <ns0:i ns0:val="0"/>
                <ns0:sz ns0:val="20"/>
              </ns0:rPr>
              <ns0:t xml:space="preserve"> 调用 </ns0:t>
            </ns0:r>
            <ns0:r>
              <ns0:rPr>
                <ns0:rFonts ns0:ascii="宋体" ns0:hAnsi="宋体" ns0:eastAsia="宋体"/>
                <ns0:b ns0:val="0"/>
                <ns0:i ns0:val="0"/>
                <ns0:sz ns0:val="20"/>
              </ns0:rPr>
              <ns0:t>service/reservation.go</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复用模块二锁与事务机制</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FR-15</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会话持久化与隔离管理</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components/AIAssistant.vue</ns0:t>
            </ns0:r>
            <ns0:r>
              <ns0:rPr>
                <ns0:rFonts ns0:ascii="宋体" ns0:hAnsi="宋体" ns0:eastAsia="宋体"/>
                <ns0:b ns0:val="0"/>
                <ns0:i ns0:val="0"/>
                <ns0:sz ns0:val="20"/>
              </ns0:rPr>
              <ns0:t xml:space="preserve"> (会话列表)</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handler/ai.go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repository/ai.go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middleware/ratelimit.go</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ai_conversations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ai_messages</ns0:t>
            </ns0:r>
            <ns0:r>
              <ns0:rPr>
                <ns0:rFonts ns0:ascii="宋体" ns0:hAnsi="宋体" ns0:eastAsia="宋体"/>
                <ns0:b ns0:val="0"/>
                <ns0:i ns0:val="0"/>
                <ns0:sz ns0:val="20"/>
              </ns0:rPr>
              <ns0:t xml:space="preserve"> 表, </ns0:t>
            </ns0:r>
            <ns0:r>
              <ns0:rPr>
                <ns0:rFonts ns0:ascii="宋体" ns0:hAnsi="宋体" ns0:eastAsia="宋体"/>
                <ns0:b ns0:val="0"/>
                <ns0:i ns0:val="0"/>
                <ns0:sz ns0:val="20"/>
              </ns0:rPr>
              <ns0:t>studyroom:ratelimit:*</ns0:t>
            </ns0:r>
          </ns0:p>
        </ns0:tc>
      </ns0:tr>
    </ns0:tbl>
    <ns0:p>
      <ns0:pPr>
        <ns0:spacing ns0:before="0" ns0:after="80" ns0:line="240" ns0:lineRule="auto"/>
      </ns0:pPr>
    </ns0:p>
    <ns0:p>
      <ns0:pPr>
        <ns0:spacing ns0:before="240" ns0:after="240"/>
        <ns0:jc ns0:val="center"/>
      </ns0:pPr>
      <ns0:r>
        <ns0:rPr>
          <ns0:rFonts ns0:ascii="黑体" ns0:hAnsi="黑体" ns0:eastAsia="黑体"/>
          <ns0:b/>
          <ns0:i ns0:val="0"/>
          <ns0:sz ns0:val="36"/>
        </ns0:rPr>
        <ns0:t>4．接口设计</ns0:t>
      </ns0:r>
    </ns0:p>
    <ns0:p>
      <ns0:pPr>
        <ns0:pStyle ns0:val="Heading1"/>
        <ns0:spacing ns0:before="240" ns0:after="120"/>
      </ns0:pPr>
      <ns0:r>
        <ns0:rPr>
          <ns0:rFonts ns0:ascii="黑体" ns0:hAnsi="黑体" ns0:eastAsia="黑体"/>
          <ns0:b/>
          <ns0:i ns0:val="0"/>
          <ns0:sz ns0:val="28"/>
        </ns0:rPr>
        <ns0:t>4.1 外部接口</ns0:t>
      </ns0:r>
    </ns0:p>
    <ns0:p>
      <ns0:pPr>
        <ns0:spacing ns0:line="288" ns0:lineRule="auto" ns0:before="0" ns0:after="40"/>
      </ns0:pPr>
      <ns0:r>
        <ns0:rPr>
          <ns0:rFonts ns0:ascii="宋体" ns0:hAnsi="宋体" ns0:eastAsia="宋体"/>
          <ns0:b/>
          <ns0:i ns0:val="0"/>
          <ns0:sz ns0:val="21"/>
        </ns0:rPr>
        <ns0:t>（1）用户界面接口</ns0:t>
      </ns0:r>
      <ns0:r>
        <ns0:rPr>
          <ns0:rFonts ns0:ascii="宋体" ns0:hAnsi="宋体" ns0:eastAsia="宋体"/>
          <ns0:b ns0:val="0"/>
          <ns0:i ns0:val="0"/>
          <ns0:sz ns0:val="21"/>
        </ns0:rPr>
        <ns0:t xml:space="preserve">：前端 SPA 通过 axios 调用后端 REST API；除登录/注册与健康检查外，全部请求携带 </ns0:t>
      </ns0:r>
      <ns0:r>
        <ns0:rPr>
          <ns0:rFonts ns0:ascii="Consolas" ns0:hAnsi="Consolas" ns0:eastAsia="Consolas"/>
          <ns0:b ns0:val="0"/>
          <ns0:i ns0:val="0"/>
          <ns0:sz ns0:val="19"/>
        </ns0:rPr>
        <ns0:t>Authorization: Bearer &lt;JWT&gt;</ns0:t>
      </ns0:r>
      <ns0:r>
        <ns0:rPr>
          <ns0:rFonts ns0:ascii="宋体" ns0:hAnsi="宋体" ns0:eastAsia="宋体"/>
          <ns0:b ns0:val="0"/>
          <ns0:i ns0:val="0"/>
          <ns0:sz ns0:val="21"/>
        </ns0:rPr>
        <ns0:t xml:space="preserve">；响应统一为 </ns0:t>
      </ns0:r>
      <ns0:r>
        <ns0:rPr>
          <ns0:rFonts ns0:ascii="Consolas" ns0:hAnsi="Consolas" ns0:eastAsia="Consolas"/>
          <ns0:b ns0:val="0"/>
          <ns0:i ns0:val="0"/>
          <ns0:sz ns0:val="19"/>
        </ns0:rPr>
        <ns0:t>{"code", "message", "data"}</ns0:t>
      </ns0:r>
      <ns0:r>
        <ns0:rPr>
          <ns0:rFonts ns0:ascii="宋体" ns0:hAnsi="宋体" ns0:eastAsia="宋体"/>
          <ns0:b ns0:val="0"/>
          <ns0:i ns0:val="0"/>
          <ns0:sz ns0:val="21"/>
        </ns0:rPr>
        <ns0:t>。</ns0:t>
      </ns0:r>
    </ns0:p>
    <ns0:p>
      <ns0:pPr>
        <ns0:spacing ns0:line="288" ns0:lineRule="auto" ns0:before="0" ns0:after="40"/>
      </ns0:pPr>
      <ns0:r>
        <ns0:rPr>
          <ns0:rFonts ns0:ascii="宋体" ns0:hAnsi="宋体" ns0:eastAsia="宋体"/>
          <ns0:b/>
          <ns0:i ns0:val="0"/>
          <ns0:sz ns0:val="21"/>
        </ns0:rPr>
        <ns0:t>（2）软件接口（REST API 5 大模块划分）</ns0:t>
      </ns0:r>
      <ns0:r>
        <ns0:rPr>
          <ns0:rFonts ns0:ascii="宋体" ns0:hAnsi="宋体" ns0:eastAsia="宋体"/>
          <ns0:b ns0:val="0"/>
          <ns0:i ns0:val="0"/>
          <ns0:sz ns0:val="21"/>
        </ns0:rPr>
        <ns0:t>：</ns0:t>
      </ns0:r>
    </ns0:p>
    <ns0:tbl>
      <ns0:tblPr>
        <ns0:tblStyle ns0:val="TableGrid"/>
        <ns0:tblW ns0:type="auto" ns0:w="0"/>
        <ns0:jc ns0:val="center"/>
        <ns0:tblLook ns0:firstColumn="1" ns0:firstRow="1" ns0:lastColumn="0" ns0:lastRow="0" ns0:noHBand="0" ns0:noVBand="1" ns0:val="04A0"/>
      </ns0:tblPr>
      <ns0:tblGrid>
        <ns0:gridCol ns0:w="1824"/>
        <ns0:gridCol ns0:w="1824"/>
        <ns0:gridCol ns0:w="1824"/>
        <ns0:gridCol ns0:w="1824"/>
        <ns0:gridCol ns0:w="1824"/>
      </ns0:tblGrid>
      <ns0:tr>
        <ns0:trPr>
          <ns0:tblHeader/>
          <ns0:cantSplit/>
        </ns0:trPr>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模块归属</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API 前缀</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主要端点</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缓存/限流与安全策略</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主责成员</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/api/auth</ns0:t>
            </ns0:r>
            <ns0:r>
              <ns0:rPr>
                <ns0:rFonts ns0:ascii="宋体" ns0:hAnsi="宋体" ns0:eastAsia="宋体"/>
                <ns0:b ns0:val="0"/>
                <ns0:i ns0:val="0"/>
                <ns0:sz ns0:val="20"/>
              </ns0:rPr>
              <ns0:t>&lt;br&gt;</ns0:t>
            </ns0:r>
            <ns0:r>
              <ns0:rPr>
                <ns0:rFonts ns0:ascii="宋体" ns0:hAnsi="宋体" ns0:eastAsia="宋体"/>
                <ns0:b ns0:val="0"/>
                <ns0:i ns0:val="0"/>
                <ns0:sz ns0:val="20"/>
              </ns0:rPr>
              <ns0:t>/api/admin/users</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register、login、logout、profile、admin/users 列表与状态维护</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login 接口受限流（每 IP 每分钟 10 次）；logout 写入 JWT 黑名单；admin 端点 RBAC 保护</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/api/rooms</ns0:t>
            </ns0:r>
            <ns0:r>
              <ns0:rPr>
                <ns0:rFonts ns0:ascii="宋体" ns0:hAnsi="宋体" ns0:eastAsia="宋体"/>
                <ns0:b ns0:val="0"/>
                <ns0:i ns0:val="0"/>
                <ns0:sz ns0:val="20"/>
              </ns0:rPr>
              <ns0:t>&lt;br&gt;</ns0:t>
            </ns0:r>
            <ns0:r>
              <ns0:rPr>
                <ns0:rFonts ns0:ascii="宋体" ns0:hAnsi="宋体" ns0:eastAsia="宋体"/>
                <ns0:b ns0:val="0"/>
                <ns0:i ns0:val="0"/>
                <ns0:sz ns0:val="20"/>
              </ns0:rPr>
              <ns0:t>/api/seats</ns0:t>
            </ns0:r>
            <ns0:r>
              <ns0:rPr>
                <ns0:rFonts ns0:ascii="宋体" ns0:hAnsi="宋体" ns0:eastAsia="宋体"/>
                <ns0:b ns0:val="0"/>
                <ns0:i ns0:val="0"/>
                <ns0:sz ns0:val="20"/>
              </ns0:rPr>
              <ns0:t>&lt;br&gt;</ns0:t>
            </ns0:r>
            <ns0:r>
              <ns0:rPr>
                <ns0:rFonts ns0:ascii="宋体" ns0:hAnsi="宋体" ns0:eastAsia="宋体"/>
                <ns0:b ns0:val="0"/>
                <ns0:i ns0:val="0"/>
                <ns0:sz ns0:val="20"/>
              </ns0:rPr>
              <ns0:t>/api/reservations</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房间列表、座位平面图、创建预约、自动分配、签到/离开/返回/签退/取消、我的预约</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手动预约和自动分配受限流（每用户每秒 2 次）；加细粒度分布式互斥锁并失效对应房间缓存</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/api/credit</ns0:t>
            </ns0:r>
            <ns0:r>
              <ns0:rPr>
                <ns0:rFonts ns0:ascii="宋体" ns0:hAnsi="宋体" ns0:eastAsia="宋体"/>
                <ns0:b ns0:val="0"/>
                <ns0:i ns0:val="0"/>
                <ns0:sz ns0:val="20"/>
              </ns0:rPr>
              <ns0:t>&lt;br&gt;</ns0:t>
            </ns0:r>
            <ns0:r>
              <ns0:rPr>
                <ns0:rFonts ns0:ascii="宋体" ns0:hAnsi="宋体" ns0:eastAsia="宋体"/>
                <ns0:b ns0:val="0"/>
                <ns0:i ns0:val="0"/>
                <ns0:sz ns0:val="20"/>
              </ns0:rPr>
              <ns0:t>/api/waitlist</ns0:t>
            </ns0:r>
            <ns0:r>
              <ns0:rPr>
                <ns0:rFonts ns0:ascii="宋体" ns0:hAnsi="宋体" ns0:eastAsia="宋体"/>
                <ns0:b ns0:val="0"/>
                <ns0:i ns0:val="0"/>
                <ns0:sz ns0:val="20"/>
              </ns0:rPr>
              <ns0:t>&lt;br&gt;</ns0:t>
            </ns0:r>
            <ns0:r>
              <ns0:rPr>
                <ns0:rFonts ns0:ascii="宋体" ns0:hAnsi="宋体" ns0:eastAsia="宋体"/>
                <ns0:b ns0:val="0"/>
                <ns0:i ns0:val="0"/>
                <ns0:sz ns0:val="20"/>
              </ns0:rPr>
              <ns0:t>/api/notifications</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信用分与流水明细、加入/取消候补、我的候补列表、通知列表、未读数、标记已读</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事务保证信用与流水一致性；候补与预约解耦流转；通知异步写入</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/api/stats</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heatmap、overview、trend、peak、top-seats</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耗时聚合指标采用 Redis 旁路缓存（基础 TTL 3 分钟并带 ±10% 随机抖动防雪崩）</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/api/ai</ns0:t>
            </ns0:r>
            <ns0:r>
              <ns0:rPr>
                <ns0:rFonts ns0:ascii="宋体" ns0:hAnsi="宋体" ns0:eastAsia="宋体"/>
                <ns0:b ns0:val="0"/>
                <ns0:i ns0:val="0"/>
                <ns0:sz ns0:val="20"/>
              </ns0:rPr>
              <ns0:t>&lt;br&gt;</ns0:t>
            </ns0:r>
            <ns0:r>
              <ns0:rPr>
                <ns0:rFonts ns0:ascii="宋体" ns0:hAnsi="宋体" ns0:eastAsia="宋体"/>
                <ns0:b ns0:val="0"/>
                <ns0:i ns0:val="0"/>
                <ns0:sz ns0:val="20"/>
              </ns0:rPr>
              <ns0:t>/api/health</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conversations 列表/新建/消息/删除、chat/stream、健康探针</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仅 student 角色可访问；chat/stream 每用户每分钟 10 次限流；SSE 事件流式推送</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r>
    </ns0:tbl>
    <ns0:p>
      <ns0:pPr>
        <ns0:spacing ns0:before="0" ns0:after="80" ns0:line="240" ns0:lineRule="auto"/>
      </ns0:pPr>
    </ns0:p>
    <ns0:p>
      <ns0:pPr>
        <ns0:spacing ns0:line="288" ns0:lineRule="auto" ns0:before="0" ns0:after="40"/>
      </ns0:pPr>
      <ns0:r>
        <ns0:rPr>
          <ns0:rFonts ns0:ascii="宋体" ns0:hAnsi="宋体" ns0:eastAsia="宋体"/>
          <ns0:b/>
          <ns0:i ns0:val="0"/>
          <ns0:sz ns0:val="21"/>
        </ns0:rPr>
        <ns0:t>（3）硬件接口</ns0:t>
      </ns0:r>
      <ns0:r>
        <ns0:rPr>
          <ns0:rFonts ns0:ascii="宋体" ns0:hAnsi="宋体" ns0:eastAsia="宋体"/>
          <ns0:b ns0:val="0"/>
          <ns0:i ns0:val="0"/>
          <ns0:sz ns0:val="21"/>
        </ns0:rPr>
        <ns0:t>：无专用硬件接口，服务端采用标准 TCP/IP 接口通信。</ns0:t>
      </ns0:r>
    </ns0:p>
    <ns0:p>
      <ns0:pPr>
        <ns0:pStyle ns0:val="Heading1"/>
        <ns0:spacing ns0:before="240" ns0:after="120"/>
      </ns0:pPr>
      <ns0:r>
        <ns0:rPr>
          <ns0:rFonts ns0:ascii="黑体" ns0:hAnsi="黑体" ns0:eastAsia="黑体"/>
          <ns0:b/>
          <ns0:i ns0:val="0"/>
          <ns0:sz ns0:val="28"/>
        </ns0:rPr>
        <ns0:t>4.2 内部接口与数据边界</ns0:t>
      </ns0:r>
    </ns0:p>
    <ns0:p>
      <ns0:pPr>
        <ns0:pStyle ns0:val="Heading2"/>
        <ns0:spacing ns0:before="160" ns0:after="80"/>
      </ns0:pPr>
      <ns0:r>
        <ns0:rPr>
          <ns0:rFonts ns0:ascii="黑体" ns0:hAnsi="黑体" ns0:eastAsia="黑体"/>
          <ns0:b/>
          <ns0:i ns0:val="0"/>
          <ns0:sz ns0:val="24"/>
        </ns0:rPr>
        <ns0:t>4.2.1 5 大模块内部接口契约表</ns0:t>
      </ns0:r>
    </ns0:p>
    <ns0:p>
      <ns0:pPr>
        <ns0:spacing ns0:line="288" ns0:lineRule="auto" ns0:before="0" ns0:after="40"/>
      </ns0:pPr>
      <ns0:r>
        <ns0:rPr>
          <ns0:rFonts ns0:ascii="宋体" ns0:hAnsi="宋体" ns0:eastAsia="宋体"/>
          <ns0:b ns0:val="0"/>
          <ns0:i ns0:val="0"/>
          <ns0:sz ns0:val="21"/>
        </ns0:rPr>
        <ns0:t>后端各模块间通过清晰的 Go Interface 进行解耦与契约调用，明确跨模块边界：</ns0:t>
      </ns0:r>
    </ns0:p>
    <ns0:tbl>
      <ns0:tblPr>
        <ns0:tblStyle ns0:val="TableGrid"/>
        <ns0:tblW ns0:type="auto" ns0:w="0"/>
        <ns0:jc ns0:val="center"/>
        <ns0:tblLook ns0:firstColumn="1" ns0:firstRow="1" ns0:lastColumn="0" ns0:lastRow="0" ns0:noHBand="0" ns0:noVBand="1" ns0:val="04A0"/>
      </ns0:tblPr>
      <ns0:tblGrid>
        <ns0:gridCol ns0:w="2280"/>
        <ns0:gridCol ns0:w="2280"/>
        <ns0:gridCol ns0:w="2280"/>
        <ns0:gridCol ns0:w="2280"/>
      </ns0:tblGrid>
      <ns0:tr>
        <ns0:trPr>
          <ns0:tblHeader/>
          <ns0:cantSplit/>
        </ns0:trPr>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提供方模块</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接口定义与核心方法</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消费方模块</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契约说明与跨模块交互规范</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AuthService</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Register(req) (UserPublic, error)</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Login(req) (TokenResponse, error)</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Logout(token) error</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IsTokenBlacklisted(token) bool</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GetProfile(uid) (UserPublic, error)</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全局中间件、&lt;br&gt;模块五（AI）</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JWT 认证中间件调用黑名单校验合法性；模块五调用获取当前学生资料以拼装对话上下文</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SeatService</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ListRooms() ([]Room, error)</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GetSeatMap(roomId, date, slot) (SeatMap, error)</ns0:t>
            </ns0:r>
            <ns0:r>
              <ns0:rPr>
                <ns0:rFonts ns0:ascii="宋体" ns0:hAnsi="宋体" ns0:eastAsia="宋体"/>
                <ns0:b ns0:val="0"/>
                <ns0:i ns0:val="0"/>
                <ns0:sz ns0:val="20"/>
              </ns0:rPr>
              <ns0:t>&lt;br&gt;</ns0:t>
            </ns0:r>
            <ns0:r>
              <ns0:rPr>
                <ns0:rFonts ns0:ascii="宋体" ns0:hAnsi="宋体" ns0:eastAsia="宋体"/>
                <ns0:b ns0:val="0"/>
                <ns0:i ns0:val="0"/>
                <ns0:sz ns0:val="20"/>
              </ns0:rPr>
              <ns0:t>ReservationService</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Create(req) (Reservation, error)</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AutoAllocate(req) (AllocResult, error)</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Cancel/Checkin/Checkout(...) error</ns0:t>
            </ns0:r>
            <ns0:r>
              <ns0:rPr>
                <ns0:rFonts ns0:ascii="宋体" ns0:hAnsi="宋体" ns0:eastAsia="宋体"/>
                <ns0:b ns0:val="0"/>
                <ns0:i ns0:val="0"/>
                <ns0:sz ns0:val="20"/>
              </ns0:rPr>
              <ns0:t>&lt;br&gt;</ns0:t>
            </ns0:r>
            <ns0:r>
              <ns0:rPr>
                <ns0:rFonts ns0:ascii="宋体" ns0:hAnsi="宋体" ns0:eastAsia="宋体"/>
                <ns0:b ns0:val="0"/>
                <ns0:i ns0:val="0"/>
                <ns0:sz ns0:val="20"/>
              </ns0:rPr>
              <ns0:t>RedisSync</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TryLock(key, ttl) (unlockFn, error)</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模块三（候补）、&lt;br&gt;模块四（统计）、&lt;br&gt;模块五（AI/调度）</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模块三候补释放时调用 Create 创建递补预约；模块五 AI 推荐卡片二次确认调用 Create 预约；模块四读取座位房间数据</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CreditService</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ApplyDelta(uid, delta, reason, resId) error</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GetOverview(uid) (CreditOverview, error)</ns0:t>
            </ns0:r>
            <ns0:r>
              <ns0:rPr>
                <ns0:rFonts ns0:ascii="宋体" ns0:hAnsi="宋体" ns0:eastAsia="宋体"/>
                <ns0:b ns0:val="0"/>
                <ns0:i ns0:val="0"/>
                <ns0:sz ns0:val="20"/>
              </ns0:rPr>
              <ns0:t>&lt;br&gt;</ns0:t>
            </ns0:r>
            <ns0:r>
              <ns0:rPr>
                <ns0:rFonts ns0:ascii="宋体" ns0:hAnsi="宋体" ns0:eastAsia="宋体"/>
                <ns0:b ns0:val="0"/>
                <ns0:i ns0:val="0"/>
                <ns0:sz ns0:val="20"/>
              </ns0:rPr>
              <ns0:t>WaitlistService</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PromoteReleased(roomId, date, slot) error</ns0:t>
            </ns0:r>
            <ns0:r>
              <ns0:rPr>
                <ns0:rFonts ns0:ascii="宋体" ns0:hAnsi="宋体" ns0:eastAsia="宋体"/>
                <ns0:b ns0:val="0"/>
                <ns0:i ns0:val="0"/>
                <ns0:sz ns0:val="20"/>
              </ns0:rPr>
              <ns0:t>&lt;br&gt;</ns0:t>
            </ns0:r>
            <ns0:r>
              <ns0:rPr>
                <ns0:rFonts ns0:ascii="宋体" ns0:hAnsi="宋体" ns0:eastAsia="宋体"/>
                <ns0:b ns0:val="0"/>
                <ns0:i ns0:val="0"/>
                <ns0:sz ns0:val="20"/>
              </ns0:rPr>
              <ns0:t>NotificationService</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Push(uid, type, title, content) error</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模块二（预约）、&lt;br&gt;模块五（调度器、AI）</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模块二预约签退或违约时回调 ApplyDelta 扣/加分；预约取消/释放触发 PromoteReleased 自动递补；各业务触发 Push 发送站内信</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StatsService</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GetHeatmap(roomId, date) (HeatmapMatrix, error)</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GetOverview() (StatsOverview, error)</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GetTrend(days) ([]TrendPoint, error)</ns0:t>
            </ns0:r>
            <ns0:r>
              <ns0:rPr>
                <ns0:rFonts ns0:ascii="宋体" ns0:hAnsi="宋体" ns0:eastAsia="宋体"/>
                <ns0:b ns0:val="0"/>
                <ns0:i ns0:val="0"/>
                <ns0:sz ns0:val="20"/>
              </ns0:rPr>
              <ns0:t>&lt;br&gt;</ns0:t>
            </ns0:r>
            <ns0:r>
              <ns0:rPr>
                <ns0:rFonts ns0:ascii="宋体" ns0:hAnsi="宋体" ns0:eastAsia="宋体"/>
                <ns0:b ns0:val="0"/>
                <ns0:i ns0:val="0"/>
                <ns0:sz ns0:val="20"/>
              </ns0:rPr>
              <ns0:t>RedisCache</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GetOrSet(key, ttl, jitter, loader, dest) error</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前端大屏、&lt;br&gt;模块二（预约）</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统计服务只读聚合 reservations 历史数据；模块二在预约状态落库后触发 Cache.Delete 剔除过期统计缓存</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AIService</ns0:t>
            </ns0:r>
            <ns0:r>
              <ns0:rPr>
                <ns0:rFonts ns0:ascii="宋体" ns0:hAnsi="宋体" ns0:eastAsia="宋体"/>
                <ns0:b ns0:val="0"/>
                <ns0:i ns0:val="0"/>
                <ns0:sz ns0:val="20"/>
              </ns0:rPr>
              <ns0:t xml:space="preserve"> / </ns0:t>
            </ns0:r>
            <ns0:r>
              <ns0:rPr>
                <ns0:rFonts ns0:ascii="宋体" ns0:hAnsi="宋体" ns0:eastAsia="宋体"/>
                <ns0:b ns0:val="0"/>
                <ns0:i ns0:val="0"/>
                <ns0:sz ns0:val="20"/>
              </ns0:rPr>
              <ns0:t>AIClient</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StreamChat(ctx, uid, convId, msg, sseWriter) error</ns0:t>
            </ns0:r>
            <ns0:r>
              <ns0:rPr>
                <ns0:rFonts ns0:ascii="宋体" ns0:hAnsi="宋体" ns0:eastAsia="宋体"/>
                <ns0:b ns0:val="0"/>
                <ns0:i ns0:val="0"/>
                <ns0:sz ns0:val="20"/>
              </ns0:rPr>
              <ns0:t>&lt;br&gt;</ns0:t>
            </ns0:r>
            <ns0:r>
              <ns0:rPr>
                <ns0:rFonts ns0:ascii="宋体" ns0:hAnsi="宋体" ns0:eastAsia="宋体"/>
                <ns0:b ns0:val="0"/>
                <ns0:i ns0:val="0"/>
                <ns0:sz ns0:val="20"/>
              </ns0:rPr>
              <ns0:t>Scheduler</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ElectLeaderAndRun() error</ns0:t>
            </ns0:r>
            <ns0:r>
              <ns0:rPr>
                <ns0:rFonts ns0:ascii="宋体" ns0:hAnsi="宋体" ns0:eastAsia="宋体"/>
                <ns0:b ns0:val="0"/>
                <ns0:i ns0:val="0"/>
                <ns0:sz ns0:val="20"/>
              </ns0:rPr>
              <ns0:t>&lt;br&gt;</ns0:t>
            </ns0:r>
            <ns0:r>
              <ns0:rPr>
                <ns0:rFonts ns0:ascii="宋体" ns0:hAnsi="宋体" ns0:eastAsia="宋体"/>
                <ns0:b ns0:val="0"/>
                <ns0:i ns0:val="0"/>
                <ns0:sz ns0:val="20"/>
              </ns0:rPr>
              <ns0:t>RateLimiter</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Allow(key, limit, window) (bool, error)</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Gin 中间件、&lt;br&gt;后台调度任务</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限流中间件拦截全模块敏感端点；调度器每 60 秒竞选 Leader 并依次执行超时违约扫描、候补递补推进与签到提醒</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4.2.2 5 大模块数据边界与持久化/缓存权责表</ns0:t>
      </ns0:r>
    </ns0:p>
    <ns0:tbl>
      <ns0:tblPr>
        <ns0:tblStyle ns0:val="TableGrid"/>
        <ns0:tblW ns0:type="auto" ns0:w="0"/>
        <ns0:jc ns0:val="center"/>
        <ns0:tblLook ns0:firstColumn="1" ns0:firstRow="1" ns0:lastColumn="0" ns0:lastRow="0" ns0:noHBand="0" ns0:noVBand="1" ns0:val="04A0"/>
      </ns0:tblPr>
      <ns0:tblGrid>
        <ns0:gridCol ns0:w="2280"/>
        <ns0:gridCol ns0:w="2280"/>
        <ns0:gridCol ns0:w="2280"/>
        <ns0:gridCol ns0:w="2280"/>
      </ns0:tblGrid>
      <ns0:tr>
        <ns0:trPr>
          <ns0:tblHeader/>
          <ns0:cantSplit/>
        </ns0:trPr>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模块归属</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专属数据库表 (PostgreSQL)</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专属 Redis 键模式</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数据边界与跨模块访问约束</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users</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studyroom:auth:blacklist:&lt;token_hash&gt;</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用户基础信息唯一属主；其他模块仅通过 </ns0:t>
            </ns0:r>
            <ns0:r>
              <ns0:rPr>
                <ns0:rFonts ns0:ascii="宋体" ns0:hAnsi="宋体" ns0:eastAsia="宋体"/>
                <ns0:b ns0:val="0"/>
                <ns0:i ns0:val="0"/>
                <ns0:sz ns0:val="20"/>
              </ns0:rPr>
              <ns0:t>user_id</ns0:t>
            </ns0:r>
            <ns0:r>
              <ns0:rPr>
                <ns0:rFonts ns0:ascii="宋体" ns0:hAnsi="宋体" ns0:eastAsia="宋体"/>
                <ns0:b ns0:val="0"/>
                <ns0:i ns0:val="0"/>
                <ns0:sz ns0:val="20"/>
              </ns0:rPr>
              <ns0:t xml:space="preserve"> 外键引用，禁止逆向跨模块直接更新口令或状态字段</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rooms</ns0:t>
            </ns0:r>
            <ns0:r>
              <ns0:rPr>
                <ns0:rFonts ns0:ascii="宋体" ns0:hAnsi="宋体" ns0:eastAsia="宋体"/>
                <ns0:b ns0:val="0"/>
                <ns0:i ns0:val="0"/>
                <ns0:sz ns0:val="20"/>
              </ns0:rPr>
              <ns0:t>&lt;br&gt;</ns0:t>
            </ns0:r>
            <ns0:r>
              <ns0:rPr>
                <ns0:rFonts ns0:ascii="宋体" ns0:hAnsi="宋体" ns0:eastAsia="宋体"/>
                <ns0:b ns0:val="0"/>
                <ns0:i ns0:val="0"/>
                <ns0:sz ns0:val="20"/>
              </ns0:rPr>
              <ns0:t>seats</ns0:t>
            </ns0:r>
            <ns0:r>
              <ns0:rPr>
                <ns0:rFonts ns0:ascii="宋体" ns0:hAnsi="宋体" ns0:eastAsia="宋体"/>
                <ns0:b ns0:val="0"/>
                <ns0:i ns0:val="0"/>
                <ns0:sz ns0:val="20"/>
              </ns0:rPr>
              <ns0:t>&lt;br&gt;</ns0:t>
            </ns0:r>
            <ns0:r>
              <ns0:rPr>
                <ns0:rFonts ns0:ascii="宋体" ns0:hAnsi="宋体" ns0:eastAsia="宋体"/>
                <ns0:b ns0:val="0"/>
                <ns0:i ns0:val="0"/>
                <ns0:sz ns0:val="20"/>
              </ns0:rPr>
              <ns0:t>reservations</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studyroom:lock:seat:&lt;seat_id&gt;:&lt;date&gt;</ns0:t>
            </ns0:r>
            <ns0:r>
              <ns0:rPr>
                <ns0:rFonts ns0:ascii="宋体" ns0:hAnsi="宋体" ns0:eastAsia="宋体"/>
                <ns0:b ns0:val="0"/>
                <ns0:i ns0:val="0"/>
                <ns0:sz ns0:val="20"/>
              </ns0:rPr>
              <ns0:t>&lt;br&gt;</ns0:t>
            </ns0:r>
            <ns0:r>
              <ns0:rPr>
                <ns0:rFonts ns0:ascii="宋体" ns0:hAnsi="宋体" ns0:eastAsia="宋体"/>
                <ns0:b ns0:val="0"/>
                <ns0:i ns0:val="0"/>
                <ns0:sz ns0:val="20"/>
              </ns0:rPr>
              <ns0:t>studyroom:cache:rooms</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预约与座位状态唯一属主；拥有 </ns0:t>
            </ns0:r>
            <ns0:r>
              <ns0:rPr>
                <ns0:rFonts ns0:ascii="宋体" ns0:hAnsi="宋体" ns0:eastAsia="宋体"/>
                <ns0:b ns0:val="0"/>
                <ns0:i ns0:val="0"/>
                <ns0:sz ns0:val="20"/>
              </ns0:rPr>
              <ns0:t>excl_seat_overlap</ns0:t>
            </ns0:r>
            <ns0:r>
              <ns0:rPr>
                <ns0:rFonts ns0:ascii="宋体" ns0:hAnsi="宋体" ns0:eastAsia="宋体"/>
                <ns0:b ns0:val="0"/>
                <ns0:i ns0:val="0"/>
                <ns0:sz ns0:val="20"/>
              </ns0:rPr>
              <ns0:t xml:space="preserve"> 与 </ns0:t>
            </ns0:r>
            <ns0:r>
              <ns0:rPr>
                <ns0:rFonts ns0:ascii="宋体" ns0:hAnsi="宋体" ns0:eastAsia="宋体"/>
                <ns0:b ns0:val="0"/>
                <ns0:i ns0:val="0"/>
                <ns0:sz ns0:val="20"/>
              </ns0:rPr>
              <ns0:t>excl_user_overlap</ns0:t>
            </ns0:r>
            <ns0:r>
              <ns0:rPr>
                <ns0:rFonts ns0:ascii="宋体" ns0:hAnsi="宋体" ns0:eastAsia="宋体"/>
                <ns0:b ns0:val="0"/>
                <ns0:i ns0:val="0"/>
                <ns0:sz ns0:val="20"/>
              </ns0:rPr>
              <ns0:t xml:space="preserve"> GiST 排除约束；其他模块仅可发起状态流转或只读查询</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credit_logs</ns0:t>
            </ns0:r>
            <ns0:r>
              <ns0:rPr>
                <ns0:rFonts ns0:ascii="宋体" ns0:hAnsi="宋体" ns0:eastAsia="宋体"/>
                <ns0:b ns0:val="0"/>
                <ns0:i ns0:val="0"/>
                <ns0:sz ns0:val="20"/>
              </ns0:rPr>
              <ns0:t>&lt;br&gt;</ns0:t>
            </ns0:r>
            <ns0:r>
              <ns0:rPr>
                <ns0:rFonts ns0:ascii="宋体" ns0:hAnsi="宋体" ns0:eastAsia="宋体"/>
                <ns0:b ns0:val="0"/>
                <ns0:i ns0:val="0"/>
                <ns0:sz ns0:val="20"/>
              </ns0:rPr>
              <ns0:t>waitlist</ns0:t>
            </ns0:r>
            <ns0:r>
              <ns0:rPr>
                <ns0:rFonts ns0:ascii="宋体" ns0:hAnsi="宋体" ns0:eastAsia="宋体"/>
                <ns0:b ns0:val="0"/>
                <ns0:i ns0:val="0"/>
                <ns0:sz ns0:val="20"/>
              </ns0:rPr>
              <ns0:t>&lt;br&gt;</ns0:t>
            </ns0:r>
            <ns0:r>
              <ns0:rPr>
                <ns0:rFonts ns0:ascii="宋体" ns0:hAnsi="宋体" ns0:eastAsia="宋体"/>
                <ns0:b ns0:val="0"/>
                <ns0:i ns0:val="0"/>
                <ns0:sz ns0:val="20"/>
              </ns0:rPr>
              <ns0:t>notifications</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内存辅助队列键（可选）</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信用流水、候补队列与站内通知唯一属主；递补引擎通过数据库事务锁定队首记录，防止并发重复递补</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历史预约分析视图（聚合查询）</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studyroom:cache:stats:heatmap:&lt;room&gt;:&lt;date&gt;</ns0:t>
            </ns0:r>
            <ns0:r>
              <ns0:rPr>
                <ns0:rFonts ns0:ascii="宋体" ns0:hAnsi="宋体" ns0:eastAsia="宋体"/>
                <ns0:b ns0:val="0"/>
                <ns0:i ns0:val="0"/>
                <ns0:sz ns0:val="20"/>
              </ns0:rPr>
              <ns0:t>&lt;br&gt;</ns0:t>
            </ns0:r>
            <ns0:r>
              <ns0:rPr>
                <ns0:rFonts ns0:ascii="宋体" ns0:hAnsi="宋体" ns0:eastAsia="宋体"/>
                <ns0:b ns0:val="0"/>
                <ns0:i ns0:val="0"/>
                <ns0:sz ns0:val="20"/>
              </ns0:rPr>
              <ns0:t>studyroom:cache:stats:overview</ns0:t>
            </ns0:r>
            <ns0:r>
              <ns0:rPr>
                <ns0:rFonts ns0:ascii="宋体" ns0:hAnsi="宋体" ns0:eastAsia="宋体"/>
                <ns0:b ns0:val="0"/>
                <ns0:i ns0:val="0"/>
                <ns0:sz ns0:val="20"/>
              </ns0:rPr>
              <ns0:t>&lt;br&gt;</ns0:t>
            </ns0:r>
            <ns0:r>
              <ns0:rPr>
                <ns0:rFonts ns0:ascii="宋体" ns0:hAnsi="宋体" ns0:eastAsia="宋体"/>
                <ns0:b ns0:val="0"/>
                <ns0:i ns0:val="0"/>
                <ns0:sz ns0:val="20"/>
              </ns0:rPr>
              <ns0:t>studyroom:cache:stats:trend</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无独立物理表，只读访问历史数据；全权负责统计分析指标的高性能旁路缓存生命周期与 Jitter 随机防雪崩管理</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ai_conversations</ns0:t>
            </ns0:r>
            <ns0:r>
              <ns0:rPr>
                <ns0:rFonts ns0:ascii="宋体" ns0:hAnsi="宋体" ns0:eastAsia="宋体"/>
                <ns0:b ns0:val="0"/>
                <ns0:i ns0:val="0"/>
                <ns0:sz ns0:val="20"/>
              </ns0:rPr>
              <ns0:t>&lt;br&gt;</ns0:t>
            </ns0:r>
            <ns0:r>
              <ns0:rPr>
                <ns0:rFonts ns0:ascii="宋体" ns0:hAnsi="宋体" ns0:eastAsia="宋体"/>
                <ns0:b ns0:val="0"/>
                <ns0:i ns0:val="0"/>
                <ns0:sz ns0:val="20"/>
              </ns0:rPr>
              <ns0:t>ai_messages</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studyroom:scheduler:leader</ns0:t>
            </ns0:r>
            <ns0:r>
              <ns0:rPr>
                <ns0:rFonts ns0:ascii="宋体" ns0:hAnsi="宋体" ns0:eastAsia="宋体"/>
                <ns0:b ns0:val="0"/>
                <ns0:i ns0:val="0"/>
                <ns0:sz ns0:val="20"/>
              </ns0:rPr>
              <ns0:t>&lt;br&gt;</ns0:t>
            </ns0:r>
            <ns0:r>
              <ns0:rPr>
                <ns0:rFonts ns0:ascii="宋体" ns0:hAnsi="宋体" ns0:eastAsia="宋体"/>
                <ns0:b ns0:val="0"/>
                <ns0:i ns0:val="0"/>
                <ns0:sz ns0:val="20"/>
              </ns0:rPr>
              <ns0:t>studyroom:ratelimit:ip:*</ns0:t>
            </ns0:r>
            <ns0:r>
              <ns0:rPr>
                <ns0:rFonts ns0:ascii="宋体" ns0:hAnsi="宋体" ns0:eastAsia="宋体"/>
                <ns0:b ns0:val="0"/>
                <ns0:i ns0:val="0"/>
                <ns0:sz ns0:val="20"/>
              </ns0:rPr>
              <ns0:t>&lt;br&gt;</ns0:t>
            </ns0:r>
            <ns0:r>
              <ns0:rPr>
                <ns0:rFonts ns0:ascii="宋体" ns0:hAnsi="宋体" ns0:eastAsia="宋体"/>
                <ns0:b ns0:val="0"/>
                <ns0:i ns0:val="0"/>
                <ns0:sz ns0:val="20"/>
              </ns0:rPr>
              <ns0:t>studyroom:ratelimit:user:*</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对话历史唯一属主；全权负责分布式主备选举调度锁与全站 API 限流计数器的生命周期管理</ns0:t>
            </ns0:r>
          </ns0:p>
        </ns0:tc>
      </ns0:tr>
    </ns0:tbl>
    <ns0:p>
      <ns0:pPr>
        <ns0:spacing ns0:before="0" ns0:after="80" ns0:line="240" ns0:lineRule="auto"/>
      </ns0:pPr>
    </ns0:p>
    <ns0:p>
      <ns0:pPr>
        <ns0:spacing ns0:before="240" ns0:after="240"/>
        <ns0:jc ns0:val="center"/>
      </ns0:pPr>
      <ns0:r>
        <ns0:rPr>
          <ns0:rFonts ns0:ascii="黑体" ns0:hAnsi="黑体" ns0:eastAsia="黑体"/>
          <ns0:b/>
          <ns0:i ns0:val="0"/>
          <ns0:sz ns0:val="36"/>
        </ns0:rPr>
        <ns0:t>5．数据结构设计</ns0:t>
      </ns0:r>
    </ns0:p>
    <ns0:p>
      <ns0:pPr>
        <ns0:pStyle ns0:val="Heading1"/>
        <ns0:spacing ns0:before="240" ns0:after="120"/>
      </ns0:pPr>
      <ns0:r>
        <ns0:rPr>
          <ns0:rFonts ns0:ascii="黑体" ns0:hAnsi="黑体" ns0:eastAsia="黑体"/>
          <ns0:b/>
          <ns0:i ns0:val="0"/>
          <ns0:sz ns0:val="28"/>
        </ns0:rPr>
        <ns0:t>5.1 逻辑结构设计</ns0:t>
      </ns0:r>
    </ns0:p>
    <ns0:p>
      <ns0:pPr>
        <ns0:spacing ns0:line="288" ns0:lineRule="auto" ns0:before="0" ns0:after="40"/>
      </ns0:pPr>
      <ns0:r>
        <ns0:rPr>
          <ns0:rFonts ns0:ascii="宋体" ns0:hAnsi="宋体" ns0:eastAsia="宋体"/>
          <ns0:b ns0:val="0"/>
          <ns0:i ns0:val="0"/>
          <ns0:sz ns0:val="21"/>
        </ns0:rPr>
        <ns0:t>系统核心实体及联系：</ns0:t>
      </ns0:r>
    </ns0:p>
    <ns0:p>
      <ns0:pPr>
        <ns0:pStyle ns0:val="ListBullet"/>
        <ns0:spacing ns0:line="288" ns0:lineRule="auto" ns0:before="0" ns0:after="40"/>
      </ns0:pPr>
      <ns0:r>
        <ns0:rPr>
          <ns0:rFonts ns0:ascii="宋体" ns0:hAnsi="宋体" ns0:eastAsia="宋体"/>
          <ns0:b ns0:val="0"/>
          <ns0:i ns0:val="0"/>
          <ns0:sz ns0:val="21"/>
        </ns0:rPr>
        <ns0:t>用户 User 1—N 预约 Reservation；座位 Seat 1—N 预约；</ns0:t>
      </ns0:r>
    </ns0:p>
    <ns0:p>
      <ns0:pPr>
        <ns0:pStyle ns0:val="ListBullet"/>
        <ns0:spacing ns0:line="288" ns0:lineRule="auto" ns0:before="0" ns0:after="40"/>
      </ns0:pPr>
      <ns0:r>
        <ns0:rPr>
          <ns0:rFonts ns0:ascii="宋体" ns0:hAnsi="宋体" ns0:eastAsia="宋体"/>
          <ns0:b ns0:val="0"/>
          <ns0:i ns0:val="0"/>
          <ns0:sz ns0:val="21"/>
        </ns0:rPr>
        <ns0:t>房间 Room 1—N 座位 Seat（级联删除）；</ns0:t>
      </ns0:r>
    </ns0:p>
    <ns0:p>
      <ns0:pPr>
        <ns0:pStyle ns0:val="ListBullet"/>
        <ns0:spacing ns0:line="288" ns0:lineRule="auto" ns0:before="0" ns0:after="40"/>
      </ns0:pPr>
      <ns0:r>
        <ns0:rPr>
          <ns0:rFonts ns0:ascii="宋体" ns0:hAnsi="宋体" ns0:eastAsia="宋体"/>
          <ns0:b ns0:val="0"/>
          <ns0:i ns0:val="0"/>
          <ns0:sz ns0:val="21"/>
        </ns0:rPr>
        <ns0:t>用户 User 1—N 信用流水 CreditLog；用户 User 1—N 候补 Waitlist；房间 Room 1—N 候补；</ns0:t>
      </ns0:r>
    </ns0:p>
    <ns0:p>
      <ns0:pPr>
        <ns0:pStyle ns0:val="ListBullet"/>
        <ns0:spacing ns0:line="288" ns0:lineRule="auto" ns0:before="0" ns0:after="40"/>
      </ns0:pPr>
      <ns0:r>
        <ns0:rPr>
          <ns0:rFonts ns0:ascii="宋体" ns0:hAnsi="宋体" ns0:eastAsia="宋体"/>
          <ns0:b ns0:val="0"/>
          <ns0:i ns0:val="0"/>
          <ns0:sz ns0:val="21"/>
        </ns0:rPr>
        <ns0:t>用户 User 1—N 通知 Notification；</ns0:t>
      </ns0:r>
    </ns0:p>
    <ns0:p>
      <ns0:pPr>
        <ns0:pStyle ns0:val="ListBullet"/>
        <ns0:spacing ns0:line="288" ns0:lineRule="auto" ns0:before="0" ns0:after="40"/>
      </ns0:pPr>
      <ns0:r>
        <ns0:rPr>
          <ns0:rFonts ns0:ascii="宋体" ns0:hAnsi="宋体" ns0:eastAsia="宋体"/>
          <ns0:b ns0:val="0"/>
          <ns0:i ns0:val="0"/>
          <ns0:sz ns0:val="21"/>
        </ns0:rPr>
        <ns0:t>预约 Reservation 1—N 信用流水（一条预约可产生多条流水，如违约扣分）。</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5622460"/>
            <wp:docPr id="30" name="Picture 30"/>
            <wp:cNvGraphicFramePr>
              <a:graphicFrameLocks noChangeAspect="1"/>
            </wp:cNvGraphicFramePr>
            <a:graphic>
              <a:graphicData uri="http://schemas.openxmlformats.org/drawingml/2006/picture">
                <pic:pic>
                  <pic:nvPicPr>
                    <pic:cNvPr id="0" name="08_ER图.png"/>
                    <pic:cNvPicPr/>
                  </pic:nvPicPr>
                  <pic:blipFill>
                    <a:blip ns2:embed="rId19"/>
                    <a:stretch>
                      <a:fillRect/>
                    </a:stretch>
                  </pic:blipFill>
                  <pic:spPr>
                    <a:xfrm>
                      <a:off x="0" y="0"/>
                      <a:ext cx="5303520" cy="5622460"/>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5-1 实体联系图（ER 图）</ns0:t>
      </ns0:r>
    </ns0:p>
    <ns0:p>
      <ns0:pPr>
        <ns0:pStyle ns0:val="Heading1"/>
        <ns0:spacing ns0:before="240" ns0:after="120"/>
      </ns0:pPr>
      <ns0:r>
        <ns0:rPr>
          <ns0:rFonts ns0:ascii="黑体" ns0:hAnsi="黑体" ns0:eastAsia="黑体"/>
          <ns0:b/>
          <ns0:i ns0:val="0"/>
          <ns0:sz ns0:val="28"/>
        </ns0:rPr>
        <ns0:t>5.2 物理结构设计</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对象</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设计</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存储引擎</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PostgreSQL 18 默认堆表 + Redis 7 内存数据结构</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主键</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全表 BIGSERIAL 代理键</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索引</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idx_res_seat_date、idx_res_user_date、idx_res_status、idx_wait_room_slot、idx_notify_user_unread、idx_seats_room、idx_credit_user、idx_ai_conversations_user_updated、idx_ai_messages_conversation_created 等（见迁移脚本）</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约束</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两项 GiST 排除约束（座位/用户时段不重叠）；枚举 CHECK 约束</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表清单</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业务表 7 张（users/rooms/seats/reservations/credit_logs/waitlist/notifications）+ AI 表 2 张（ai_conversations/ai_messages）</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连接池</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PostgreSQL 使用 pgxpool 默认配置；Redis PoolSize=20、MinIdleConns=5</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缓存键设计</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studyroom:cache:rooms</ns0:t>
            </ns0:r>
            <ns0:r>
              <ns0:rPr>
                <ns0:rFonts ns0:ascii="宋体" ns0:hAnsi="宋体" ns0:eastAsia="宋体"/>
                <ns0:b ns0:val="0"/>
                <ns0:i ns0:val="0"/>
                <ns0:sz ns0:val="20"/>
              </ns0:rPr>
              <ns0:t>、</ns0:t>
            </ns0:r>
            <ns0:r>
              <ns0:rPr>
                <ns0:rFonts ns0:ascii="宋体" ns0:hAnsi="宋体" ns0:eastAsia="宋体"/>
                <ns0:b ns0:val="0"/>
                <ns0:i ns0:val="0"/>
                <ns0:sz ns0:val="20"/>
              </ns0:rPr>
              <ns0:t>studyroom:cache:stats:heatmap:&lt;room&gt;:&lt;date&gt;</ns0:t>
            </ns0:r>
            <ns0:r>
              <ns0:rPr>
                <ns0:rFonts ns0:ascii="宋体" ns0:hAnsi="宋体" ns0:eastAsia="宋体"/>
                <ns0:b ns0:val="0"/>
                <ns0:i ns0:val="0"/>
                <ns0:sz ns0:val="20"/>
              </ns0:rPr>
              <ns0:t>、</ns0:t>
            </ns0:r>
            <ns0:r>
              <ns0:rPr>
                <ns0:rFonts ns0:ascii="宋体" ns0:hAnsi="宋体" ns0:eastAsia="宋体"/>
                <ns0:b ns0:val="0"/>
                <ns0:i ns0:val="0"/>
                <ns0:sz ns0:val="20"/>
              </ns0:rPr>
              <ns0:t>studyroom:cache:stats:overview</ns0:t>
            </ns0:r>
            <ns0:r>
              <ns0:rPr>
                <ns0:rFonts ns0:ascii="宋体" ns0:hAnsi="宋体" ns0:eastAsia="宋体"/>
                <ns0:b ns0:val="0"/>
                <ns0:i ns0:val="0"/>
                <ns0:sz ns0:val="20"/>
              </ns0:rPr>
              <ns0:t>、</ns0:t>
            </ns0:r>
            <ns0:r>
              <ns0:rPr>
                <ns0:rFonts ns0:ascii="宋体" ns0:hAnsi="宋体" ns0:eastAsia="宋体"/>
                <ns0:b ns0:val="0"/>
                <ns0:i ns0:val="0"/>
                <ns0:sz ns0:val="20"/>
              </ns0:rPr>
              <ns0:t>studyroom:auth:blacklist:&lt;hash&gt;</ns0:t>
            </ns0:r>
            <ns0:r>
              <ns0:rPr>
                <ns0:rFonts ns0:ascii="宋体" ns0:hAnsi="宋体" ns0:eastAsia="宋体"/>
                <ns0:b ns0:val="0"/>
                <ns0:i ns0:val="0"/>
                <ns0:sz ns0:val="20"/>
              </ns0:rPr>
              <ns0:t>、</ns0:t>
            </ns0:r>
            <ns0:r>
              <ns0:rPr>
                <ns0:rFonts ns0:ascii="宋体" ns0:hAnsi="宋体" ns0:eastAsia="宋体"/>
                <ns0:b ns0:val="0"/>
                <ns0:i ns0:val="0"/>
                <ns0:sz ns0:val="20"/>
              </ns0:rPr>
              <ns0:t>studyroom:lock:user:&lt;uid&gt;:&lt;date&gt;</ns0:t>
            </ns0:r>
            <ns0:r>
              <ns0:rPr>
                <ns0:rFonts ns0:ascii="宋体" ns0:hAnsi="宋体" ns0:eastAsia="宋体"/>
                <ns0:b ns0:val="0"/>
                <ns0:i ns0:val="0"/>
                <ns0:sz ns0:val="20"/>
              </ns0:rPr>
              <ns0:t>、</ns0:t>
            </ns0:r>
            <ns0:r>
              <ns0:rPr>
                <ns0:rFonts ns0:ascii="宋体" ns0:hAnsi="宋体" ns0:eastAsia="宋体"/>
                <ns0:b ns0:val="0"/>
                <ns0:i ns0:val="0"/>
                <ns0:sz ns0:val="20"/>
              </ns0:rPr>
              <ns0:t>studyroom:lock:seat:&lt;seat&gt;:&lt;date&gt;:&lt;start&gt;_&lt;end&gt;</ns0:t>
            </ns0:r>
            <ns0:r>
              <ns0:rPr>
                <ns0:rFonts ns0:ascii="宋体" ns0:hAnsi="宋体" ns0:eastAsia="宋体"/>
                <ns0:b ns0:val="0"/>
                <ns0:i ns0:val="0"/>
                <ns0:sz ns0:val="20"/>
              </ns0:rPr>
              <ns0:t>、</ns0:t>
            </ns0:r>
            <ns0:r>
              <ns0:rPr>
                <ns0:rFonts ns0:ascii="宋体" ns0:hAnsi="宋体" ns0:eastAsia="宋体"/>
                <ns0:b ns0:val="0"/>
                <ns0:i ns0:val="0"/>
                <ns0:sz ns0:val="20"/>
              </ns0:rPr>
              <ns0:t>studyroom:scheduler:leader</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5.3 数据结构与程序的关系</ns0:t>
      </ns0:r>
    </ns0:p>
    <ns0:tbl>
      <ns0:tblPr>
        <ns0:tblStyle ns0:val="TableGrid"/>
        <ns0:tblW ns0:type="auto" ns0:w="0"/>
        <ns0:jc ns0:val="center"/>
        <ns0:tblLook ns0:firstColumn="1" ns0:firstRow="1" ns0:lastColumn="0" ns0:lastRow="0" ns0:noHBand="0" ns0:noVBand="1" ns0:val="04A0"/>
      </ns0:tblPr>
      <ns0:tblGrid>
        <ns0:gridCol ns0:w="3041"/>
        <ns0:gridCol ns0:w="3041"/>
        <ns0:gridCol ns0:w="3041"/>
      </ns0:tblGrid>
      <ns0:tr>
        <ns0:trPr>
          <ns0:tblHeader/>
          <ns0:cantSplit/>
        </ns0:trPr>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数据结构</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对应 model/缓存对象</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消费程序</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users 行</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model.User</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AuthService、CreditService</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rooms/seats 行</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model.Room / model.Seat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SeatService、AllocationService</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reservations 行</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model.Reservation</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ReservationService、Scheduler、StatsService</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waitlist 行</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model.WaitlistEntry</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WaitlistService、Scheduler</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notifications 行</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model.Notification</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NotificationService</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热力图矩阵</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model.HeatmapMatrix</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StatsService → 前端 ECharts</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ai_conversations/ai_messages 行</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model.AIConversation / model.AIMessage</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AIService → AI 助手</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座位平面图缓存</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Redis String (JSON)</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SeatService</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分布式互斥锁</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Redis String + SETNX + TTL</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ReservationService、Scheduler</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令牌黑名单</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Redis String + EXPIRE</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AuthService、JWTMiddleware</ns0:t>
            </ns0:r>
          </ns0:p>
        </ns0:tc>
      </ns0:tr>
    </ns0:tbl>
    <ns0:p>
      <ns0:pPr>
        <ns0:spacing ns0:before="0" ns0:after="80" ns0:line="240" ns0:lineRule="auto"/>
      </ns0:pPr>
    </ns0:p>
    <ns0:p>
      <ns0:pPr>
        <ns0:spacing ns0:before="240" ns0:after="240"/>
        <ns0:jc ns0:val="center"/>
      </ns0:pPr>
      <ns0:r>
        <ns0:rPr>
          <ns0:rFonts ns0:ascii="黑体" ns0:hAnsi="黑体" ns0:eastAsia="黑体"/>
          <ns0:b/>
          <ns0:i ns0:val="0"/>
          <ns0:sz ns0:val="36"/>
        </ns0:rPr>
        <ns0:t>6．运行设计</ns0:t>
      </ns0:r>
    </ns0:p>
    <ns0:p>
      <ns0:pPr>
        <ns0:pStyle ns0:val="Heading1"/>
        <ns0:spacing ns0:before="240" ns0:after="120"/>
      </ns0:pPr>
      <ns0:r>
        <ns0:rPr>
          <ns0:rFonts ns0:ascii="黑体" ns0:hAnsi="黑体" ns0:eastAsia="黑体"/>
          <ns0:b/>
          <ns0:i ns0:val="0"/>
          <ns0:sz ns0:val="28"/>
        </ns0:rPr>
        <ns0:t>6.1 运行模块的组合</ns0:t>
      </ns0:r>
    </ns0:p>
    <ns0:p>
      <ns0:pPr>
        <ns0:spacing ns0:line="288" ns0:lineRule="auto" ns0:before="0" ns0:after="40"/>
      </ns0:pPr>
      <ns0:r>
        <ns0:rPr>
          <ns0:rFonts ns0:ascii="宋体" ns0:hAnsi="宋体" ns0:eastAsia="宋体"/>
          <ns0:b ns0:val="0"/>
          <ns0:i ns0:val="0"/>
          <ns0:sz ns0:val="21"/>
        </ns0:rPr>
        <ns0:t>启动组合：</ns0:t>
      </ns0:r>
      <ns0:r>
        <ns0:rPr>
          <ns0:rFonts ns0:ascii="Consolas" ns0:hAnsi="Consolas" ns0:eastAsia="Consolas"/>
          <ns0:b ns0:val="0"/>
          <ns0:i ns0:val="0"/>
          <ns0:sz ns0:val="19"/>
        </ns0:rPr>
        <ns0:t>cmd/server</ns0:t>
      </ns0:r>
      <ns0:r>
        <ns0:rPr>
          <ns0:rFonts ns0:ascii="宋体" ns0:hAnsi="宋体" ns0:eastAsia="宋体"/>
          <ns0:b ns0:val="0"/>
          <ns0:i ns0:val="0"/>
          <ns0:sz ns0:val="21"/>
        </ns0:rPr>
        <ns0:t xml:space="preserve"> → 加载配置 → 建立 PostgreSQL 连接池 → 建立 Redis 客户端连接池（连通性自检） → 装配 repository → 装配 service（注入 Cache 与 Lock 组件） → 注册路由与限流中间件 → 启动 HTTP 监听 → 启动调度器 goroutine（带主备选举机制）。</ns0:t>
      </ns0:r>
    </ns0:p>
    <ns0:p>
      <ns0:pPr>
        <ns0:spacing ns0:line="288" ns0:lineRule="auto" ns0:before="0" ns0:after="40"/>
      </ns0:pPr>
      <ns0:r>
        <ns0:rPr>
          <ns0:rFonts ns0:ascii="宋体" ns0:hAnsi="宋体" ns0:eastAsia="宋体"/>
          <ns0:b ns0:val="0"/>
          <ns0:i ns0:val="0"/>
          <ns0:sz ns0:val="21"/>
        </ns0:rPr>
        <ns0:t>运行期并发组合：每个 HTTP 请求一个 goroutine（Gin 管理）；调度器独立 goroutine，每 60 秒执行一轮（基于 Redis 锁竞选 Leader → 违约扫描 → 候补递补 → 签到提醒）。</ns0:t>
      </ns0:r>
    </ns0:p>
    <ns0:p>
      <ns0:pPr>
        <ns0:pStyle ns0:val="Heading1"/>
        <ns0:spacing ns0:before="240" ns0:after="120"/>
      </ns0:pPr>
      <ns0:r>
        <ns0:rPr>
          <ns0:rFonts ns0:ascii="黑体" ns0:hAnsi="黑体" ns0:eastAsia="黑体"/>
          <ns0:b/>
          <ns0:i ns0:val="0"/>
          <ns0:sz ns0:val="28"/>
        </ns0:rPr>
        <ns0:t>6.2 运行控制</ns0:t>
      </ns0:r>
    </ns0:p>
    <ns0:p>
      <ns0:pPr>
        <ns0:pStyle ns0:val="ListBullet"/>
        <ns0:spacing ns0:line="288" ns0:lineRule="auto" ns0:before="0" ns0:after="40"/>
      </ns0:pPr>
      <ns0:r>
        <ns0:rPr>
          <ns0:rFonts ns0:ascii="宋体" ns0:hAnsi="宋体" ns0:eastAsia="宋体"/>
          <ns0:b ns0:val="0"/>
          <ns0:i ns0:val="0"/>
          <ns0:sz ns0:val="21"/>
        </ns0:rPr>
        <ns0:t>配置通过环境变量注入（STUDYROOM_PORT / STUDYROOM_DB_URL / STUDYROOM_JWT_SECRET / STUDYROOM_REDIS_ADDR / STUDYROOM_REDIS_PASSWORD / STUDYROOM_REDIS_DB，以及 AI 相关的 STUDYROOM_AI_BASE_URL / AI_API_KEY / AI_MODEL / AI_CONNECT_TIMEOUT_SECONDS / AI_RESPONSE_TIMEOUT_SECONDS / AI_CONTEXT_MESSAGES）；</ns0:t>
      </ns0:r>
    </ns0:p>
    <ns0:p>
      <ns0:pPr>
        <ns0:pStyle ns0:val="ListBullet"/>
        <ns0:spacing ns0:line="288" ns0:lineRule="auto" ns0:before="0" ns0:after="40"/>
      </ns0:pPr>
      <ns0:r>
        <ns0:rPr>
          <ns0:rFonts ns0:ascii="宋体" ns0:hAnsi="宋体" ns0:eastAsia="宋体"/>
          <ns0:b ns0:val="0"/>
          <ns0:i ns0:val="0"/>
          <ns0:sz ns0:val="21"/>
        </ns0:rPr>
        <ns0:t xml:space="preserve">统一在仓库根目录 </ns0:t>
      </ns0:r>
      <ns0:r>
        <ns0:rPr>
          <ns0:rFonts ns0:ascii="Consolas" ns0:hAnsi="Consolas" ns0:eastAsia="Consolas"/>
          <ns0:b ns0:val="0"/>
          <ns0:i ns0:val="0"/>
          <ns0:sz ns0:val="19"/>
        </ns0:rPr>
        <ns0:t>.env</ns0:t>
      </ns0:r>
      <ns0:r>
        <ns0:rPr>
          <ns0:rFonts ns0:ascii="宋体" ns0:hAnsi="宋体" ns0:eastAsia="宋体"/>
          <ns0:b ns0:val="0"/>
          <ns0:i ns0:val="0"/>
          <ns0:sz ns0:val="21"/>
        </ns0:rPr>
        <ns0:t xml:space="preserve"> 维护（模板 </ns0:t>
      </ns0:r>
      <ns0:r>
        <ns0:rPr>
          <ns0:rFonts ns0:ascii="Consolas" ns0:hAnsi="Consolas" ns0:eastAsia="Consolas"/>
          <ns0:b ns0:val="0"/>
          <ns0:i ns0:val="0"/>
          <ns0:sz ns0:val="19"/>
        </ns0:rPr>
        <ns0:t>.env.example</ns0:t>
      </ns0:r>
      <ns0:r>
        <ns0:rPr>
          <ns0:rFonts ns0:ascii="宋体" ns0:hAnsi="宋体" ns0:eastAsia="宋体"/>
          <ns0:b ns0:val="0"/>
          <ns0:i ns0:val="0"/>
          <ns0:sz ns0:val="21"/>
        </ns0:rPr>
        <ns0:t>），后端启动时自动读取，Docker Compose 亦读取同一文件；</ns0:t>
      </ns0:r>
    </ns0:p>
    <ns0:p>
      <ns0:pPr>
        <ns0:pStyle ns0:val="ListBullet"/>
        <ns0:spacing ns0:line="288" ns0:lineRule="auto" ns0:before="0" ns0:after="40"/>
      </ns0:pPr>
      <ns0:r>
        <ns0:rPr>
          <ns0:rFonts ns0:ascii="Consolas" ns0:hAnsi="Consolas" ns0:eastAsia="Consolas"/>
          <ns0:b ns0:val="0"/>
          <ns0:i ns0:val="0"/>
          <ns0:sz ns0:val="19"/>
        </ns0:rPr>
        <ns0:t>/api/health</ns0:t>
      </ns0:r>
      <ns0:r>
        <ns0:rPr>
          <ns0:rFonts ns0:ascii="宋体" ns0:hAnsi="宋体" ns0:eastAsia="宋体"/>
          <ns0:b ns0:val="0"/>
          <ns0:i ns0:val="0"/>
          <ns0:sz ns0:val="21"/>
        </ns0:rPr>
        <ns0:t xml:space="preserve"> 暴露存活状态（含 PostgreSQL 数据库连通性）；</ns0:t>
      </ns0:r>
    </ns0:p>
    <ns0:p>
      <ns0:pPr>
        <ns0:pStyle ns0:val="ListBullet"/>
        <ns0:spacing ns0:line="288" ns0:lineRule="auto" ns0:before="0" ns0:after="40"/>
      </ns0:pPr>
      <ns0:r>
        <ns0:rPr>
          <ns0:rFonts ns0:ascii="宋体" ns0:hAnsi="宋体" ns0:eastAsia="宋体"/>
          <ns0:b ns0:val="0"/>
          <ns0:i ns0:val="0"/>
          <ns0:sz ns0:val="21"/>
        </ns0:rPr>
        <ns0:t>收到 SIGINT/SIGTERM 优雅关闭：停止调度器 → 关闭 HTTP → 释放 Redis 连接 → 释放数据库连接池。</ns0:t>
      </ns0:r>
    </ns0:p>
    <ns0:p>
      <ns0:pPr>
        <ns0:pStyle ns0:val="Heading1"/>
        <ns0:spacing ns0:before="240" ns0:after="120"/>
      </ns0:pPr>
      <ns0:r>
        <ns0:rPr>
          <ns0:rFonts ns0:ascii="黑体" ns0:hAnsi="黑体" ns0:eastAsia="黑体"/>
          <ns0:b/>
          <ns0:i ns0:val="0"/>
          <ns0:sz ns0:val="28"/>
        </ns0:rPr>
        <ns0:t>6.3 运行时间</ns0:t>
      </ns0:r>
    </ns0:p>
    <ns0:p>
      <ns0:pPr>
        <ns0:spacing ns0:line="288" ns0:lineRule="auto" ns0:before="0" ns0:after="40"/>
      </ns0:pPr>
      <ns0:r>
        <ns0:rPr>
          <ns0:rFonts ns0:ascii="宋体" ns0:hAnsi="宋体" ns0:eastAsia="宋体"/>
          <ns0:b ns0:val="0"/>
          <ns0:i ns0:val="0"/>
          <ns0:sz ns0:val="21"/>
        </ns0:rPr>
        <ns0:t>调度周期为 60 秒。其他接口响应时间和吞吐能力需在目标部署环境通过专项性能测试确认，本说明书不记录未经复测的数值。</ns0:t>
      </ns0:r>
    </ns0:p>
    <ns0:p>
      <ns0:pPr>
        <ns0:spacing ns0:before="240" ns0:after="240"/>
        <ns0:jc ns0:val="center"/>
      </ns0:pPr>
      <ns0:r>
        <ns0:rPr>
          <ns0:rFonts ns0:ascii="黑体" ns0:hAnsi="黑体" ns0:eastAsia="黑体"/>
          <ns0:b/>
          <ns0:i ns0:val="0"/>
          <ns0:sz ns0:val="36"/>
        </ns0:rPr>
        <ns0:t>7．出错处理设计</ns0:t>
      </ns0:r>
    </ns0:p>
    <ns0:p>
      <ns0:pPr>
        <ns0:pStyle ns0:val="Heading1"/>
        <ns0:spacing ns0:before="240" ns0:after="120"/>
      </ns0:pPr>
      <ns0:r>
        <ns0:rPr>
          <ns0:rFonts ns0:ascii="黑体" ns0:hAnsi="黑体" ns0:eastAsia="黑体"/>
          <ns0:b/>
          <ns0:i ns0:val="0"/>
          <ns0:sz ns0:val="28"/>
        </ns0:rPr>
        <ns0:t>7.1 出错输出信息</ns0:t>
      </ns0:r>
    </ns0:p>
    <ns0:p>
      <ns0:pPr>
        <ns0:spacing ns0:line="288" ns0:lineRule="auto" ns0:before="0" ns0:after="40"/>
      </ns0:pPr>
      <ns0:r>
        <ns0:rPr>
          <ns0:rFonts ns0:ascii="宋体" ns0:hAnsi="宋体" ns0:eastAsia="宋体"/>
          <ns0:b ns0:val="0"/>
          <ns0:i ns0:val="0"/>
          <ns0:sz ns0:val="21"/>
        </ns0:rPr>
        <ns0:t xml:space="preserve">统一响应 </ns0:t>
      </ns0:r>
      <ns0:r>
        <ns0:rPr>
          <ns0:rFonts ns0:ascii="Consolas" ns0:hAnsi="Consolas" ns0:eastAsia="Consolas"/>
          <ns0:b ns0:val="0"/>
          <ns0:i ns0:val="0"/>
          <ns0:sz ns0:val="19"/>
        </ns0:rPr>
        <ns0:t>{code, message, data}</ns0:t>
      </ns0:r>
      <ns0:r>
        <ns0:rPr>
          <ns0:rFonts ns0:ascii="宋体" ns0:hAnsi="宋体" ns0:eastAsia="宋体"/>
          <ns0:b ns0:val="0"/>
          <ns0:i ns0:val="0"/>
          <ns0:sz ns0:val="21"/>
        </ns0:rPr>
        <ns0:t>；HTTP 状态码与业务场景映射：</ns0:t>
      </ns0:r>
    </ns0:p>
    <ns0:tbl>
      <ns0:tblPr>
        <ns0:tblStyle ns0:val="TableGrid"/>
        <ns0:tblW ns0:type="auto" ns0:w="0"/>
        <ns0:jc ns0:val="center"/>
        <ns0:tblLook ns0:firstColumn="1" ns0:firstRow="1" ns0:lastColumn="0" ns0:lastRow="0" ns0:noHBand="0" ns0:noVBand="1" ns0:val="04A0"/>
      </ns0:tblPr>
      <ns0:tblGrid>
        <ns0:gridCol ns0:w="3041"/>
        <ns0:gridCol ns0:w="3041"/>
        <ns0:gridCol ns0:w="3041"/>
      </ns0:tblGrid>
      <ns0:tr>
        <ns0:trPr>
          <ns0:tblHeader/>
          <ns0:cantSplit/>
        </ns0:trPr>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HTTP</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场景</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message 示例</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400</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参数错误</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开始时间必须早于结束时间</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401</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未认证/令牌已注销/过期</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令牌无效、已注销或已过期</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403</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无权限/禁约/禁用</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信用分过低，暂时禁止预约</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404</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资源不存在</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座位不存在</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409</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冲突/并发争抢</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该座位此时段已被预约，或正在被他人预约，请稍后重试</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429</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频次超限</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请求过于频繁，请稍后再试</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500</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内部错误</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服务内部错误，请稍后重试</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7.2 出错处理对策</ns0:t>
      </ns0:r>
    </ns0:p>
    <ns0:p>
      <ns0:pPr>
        <ns0:pStyle ns0:val="ListNumber"/>
        <ns0:spacing ns0:line="288" ns0:lineRule="auto" ns0:before="0" ns0:after="40"/>
      </ns0:pPr>
      <ns0:r>
        <ns0:rPr>
          <ns0:rFonts ns0:ascii="宋体" ns0:hAnsi="宋体" ns0:eastAsia="宋体"/>
          <ns0:b/>
          <ns0:i ns0:val="0"/>
          <ns0:sz ns0:val="21"/>
        </ns0:rPr>
        <ns0:t>事务回滚</ns0:t>
      </ns0:r>
      <ns0:r>
        <ns0:rPr>
          <ns0:rFonts ns0:ascii="宋体" ns0:hAnsi="宋体" ns0:eastAsia="宋体"/>
          <ns0:b ns0:val="0"/>
          <ns0:i ns0:val="0"/>
          <ns0:sz ns0:val="21"/>
        </ns0:rPr>
        <ns0:t>：预约创建+信用变动等多表写操作置于同一数据库事务，失败整体回滚；</ns0:t>
      </ns0:r>
    </ns0:p>
    <ns0:p>
      <ns0:pPr>
        <ns0:pStyle ns0:val="ListNumber"/>
        <ns0:spacing ns0:line="288" ns0:lineRule="auto" ns0:before="0" ns0:after="40"/>
      </ns0:pPr>
      <ns0:r>
        <ns0:rPr>
          <ns0:rFonts ns0:ascii="宋体" ns0:hAnsi="宋体" ns0:eastAsia="宋体"/>
          <ns0:b/>
          <ns0:i ns0:val="0"/>
          <ns0:sz ns0:val="21"/>
        </ns0:rPr>
        <ns0:t>约束兜底</ns0:t>
      </ns0:r>
      <ns0:r>
        <ns0:rPr>
          <ns0:rFonts ns0:ascii="宋体" ns0:hAnsi="宋体" ns0:eastAsia="宋体"/>
          <ns0:b ns0:val="0"/>
          <ns0:i ns0:val="0"/>
          <ns0:sz ns0:val="21"/>
        </ns0:rPr>
        <ns0:t>：分布式互斥锁先行排队并发请求，数据库排除约束最终兜底（409 语义转换）；</ns0:t>
      </ns0:r>
    </ns0:p>
    <ns0:p>
      <ns0:pPr>
        <ns0:pStyle ns0:val="ListNumber"/>
        <ns0:spacing ns0:line="288" ns0:lineRule="auto" ns0:before="0" ns0:after="40"/>
      </ns0:pPr>
      <ns0:r>
        <ns0:rPr>
          <ns0:rFonts ns0:ascii="宋体" ns0:hAnsi="宋体" ns0:eastAsia="宋体"/>
          <ns0:b/>
          <ns0:i ns0:val="0"/>
          <ns0:sz ns0:val="21"/>
        </ns0:rPr>
        <ns0:t>Redis 优雅降级（Fallback）</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启动期如未配置 Redis 或 Redis 宕机，系统自动切换为纯数据库降级模式，并在日志中输出警告，不中断核心业务；</ns0:t>
      </ns0:r>
    </ns0:p>
    <ns0:p>
      <ns0:pPr>
        <ns0:pStyle ns0:val="ListBullet"/>
        <ns0:spacing ns0:line="288" ns0:lineRule="auto" ns0:before="0" ns0:after="40"/>
      </ns0:pPr>
      <ns0:r>
        <ns0:rPr>
          <ns0:rFonts ns0:ascii="宋体" ns0:hAnsi="宋体" ns0:eastAsia="宋体"/>
          <ns0:b ns0:val="0"/>
          <ns0:i ns0:val="0"/>
          <ns0:sz ns0:val="21"/>
        </ns0:rPr>
        <ns0:t>运行期若 Redis 发生瞬时故障，缓存读取失败时相关服务回源数据库；预约锁获取发生 Redis 错误时记录日志并依赖 PostgreSQL 排除约束兜底；认证黑名单查询错误时记录日志并继续校验后的请求；注销操作因无法写入黑名单而返回 503；调度器运行中无法取得 Redis 选主锁时跳过本轮；</ns0:t>
      </ns0:r>
    </ns0:p>
    <ns0:p>
      <ns0:pPr>
        <ns0:pStyle ns0:val="ListNumber"/>
        <ns0:spacing ns0:line="288" ns0:lineRule="auto" ns0:before="0" ns0:after="40"/>
      </ns0:pPr>
      <ns0:r>
        <ns0:rPr>
          <ns0:rFonts ns0:ascii="宋体" ns0:hAnsi="宋体" ns0:eastAsia="宋体"/>
          <ns0:b/>
          <ns0:i ns0:val="0"/>
          <ns0:sz ns0:val="21"/>
        </ns0:rPr>
        <ns0:t>降级运行</ns0:t>
      </ns0:r>
      <ns0:r>
        <ns0:rPr>
          <ns0:rFonts ns0:ascii="宋体" ns0:hAnsi="宋体" ns0:eastAsia="宋体"/>
          <ns0:b ns0:val="0"/>
          <ns0:i ns0:val="0"/>
          <ns0:sz ns0:val="21"/>
        </ns0:rPr>
        <ns0:t>：统计接口异常不影响预约主链路；通知写入失败仅记日志不阻断主流程；</ns0:t>
      </ns0:r>
    </ns0:p>
    <ns0:p>
      <ns0:pPr>
        <ns0:pStyle ns0:val="ListNumber"/>
        <ns0:spacing ns0:line="288" ns0:lineRule="auto" ns0:before="0" ns0:after="40"/>
      </ns0:pPr>
      <ns0:r>
        <ns0:rPr>
          <ns0:rFonts ns0:ascii="宋体" ns0:hAnsi="宋体" ns0:eastAsia="宋体"/>
          <ns0:b/>
          <ns0:i ns0:val="0"/>
          <ns0:sz ns0:val="21"/>
        </ns0:rPr>
        <ns0:t>恢复与再启动</ns0:t>
      </ns0:r>
      <ns0:r>
        <ns0:rPr>
          <ns0:rFonts ns0:ascii="宋体" ns0:hAnsi="宋体" ns0:eastAsia="宋体"/>
          <ns0:b ns0:val="0"/>
          <ns0:i ns0:val="0"/>
          <ns0:sz ns0:val="21"/>
        </ns0:rPr>
        <ns0:t>：服务无本地状态，重启即恢复；调度任务幂等（状态条件更新），重复执行无副作用。</ns0:t>
      </ns0:r>
    </ns0:p>
    <ns0:p>
      <ns0:pPr>
        <ns0:spacing ns0:before="240" ns0:after="240"/>
        <ns0:jc ns0:val="center"/>
      </ns0:pPr>
      <ns0:r>
        <ns0:rPr>
          <ns0:rFonts ns0:ascii="黑体" ns0:hAnsi="黑体" ns0:eastAsia="黑体"/>
          <ns0:b/>
          <ns0:i ns0:val="0"/>
          <ns0:sz ns0:val="36"/>
        </ns0:rPr>
        <ns0:t>8．安全保密设计</ns0:t>
      </ns0:r>
    </ns0:p>
    <ns0:p>
      <ns0:pPr>
        <ns0:pStyle ns0:val="ListNumber"/>
        <ns0:spacing ns0:line="288" ns0:lineRule="auto" ns0:before="0" ns0:after="40"/>
      </ns0:pPr>
      <ns0:r>
        <ns0:rPr>
          <ns0:rFonts ns0:ascii="宋体" ns0:hAnsi="宋体" ns0:eastAsia="宋体"/>
          <ns0:b ns0:val="0"/>
          <ns0:i ns0:val="0"/>
          <ns0:sz ns0:val="21"/>
        </ns0:rPr>
        <ns0:t>口令 bcrypt（cost=10）存储，杜绝明文/可逆加密；</ns0:t>
      </ns0:r>
    </ns0:p>
    <ns0:p>
      <ns0:pPr>
        <ns0:pStyle ns0:val="ListNumber"/>
        <ns0:spacing ns0:line="288" ns0:lineRule="auto" ns0:before="0" ns0:after="40"/>
      </ns0:pPr>
      <ns0:r>
        <ns0:rPr>
          <ns0:rFonts ns0:ascii="宋体" ns0:hAnsi="宋体" ns0:eastAsia="宋体"/>
          <ns0:b ns0:val="0"/>
          <ns0:i ns0:val="0"/>
          <ns0:sz ns0:val="21"/>
        </ns0:rPr>
        <ns0:t>JWT HS256，密钥经环境变量注入，令牌含 uid/role/过期时间，有效期 24h；</ns0:t>
      </ns0:r>
    </ns0:p>
    <ns0:p>
      <ns0:pPr>
        <ns0:pStyle ns0:val="ListNumber"/>
        <ns0:spacing ns0:line="288" ns0:lineRule="auto" ns0:before="0" ns0:after="40"/>
      </ns0:pPr>
      <ns0:r>
        <ns0:rPr>
          <ns0:rFonts ns0:ascii="宋体" ns0:hAnsi="宋体" ns0:eastAsia="宋体"/>
          <ns0:b ns0:val="0"/>
          <ns0:i ns0:val="0"/>
          <ns0:sz ns0:val="21"/>
        </ns0:rPr>
        <ns0:t>JWT 主动注销黑名单：用户退出登录或被封禁时，将 Token 哈希存入 Redis 并设置等于 Token 剩余有效期的 TTL，中间件实时校验，彻底解决 JWT 无法提前作废的安全缺陷；</ns0:t>
      </ns0:r>
    </ns0:p>
    <ns0:p>
      <ns0:pPr>
        <ns0:pStyle ns0:val="ListNumber"/>
        <ns0:spacing ns0:line="288" ns0:lineRule="auto" ns0:before="0" ns0:after="40"/>
      </ns0:pPr>
      <ns0:r>
        <ns0:rPr>
          <ns0:rFonts ns0:ascii="宋体" ns0:hAnsi="宋体" ns0:eastAsia="宋体"/>
          <ns0:b ns0:val="0"/>
          <ns0:i ns0:val="0"/>
          <ns0:sz ns0:val="21"/>
        </ns0:rPr>
        <ns0:t>接口级防刷与限流：敏感端点（如登录、提交预约）挂载 Redis 计数器/滑动窗口中间件，超过阈值直接阻断（429 Too Many Requests），防范暴力破解与恶意抢座；</ns0:t>
      </ns0:r>
    </ns0:p>
    <ns0:p>
      <ns0:pPr>
        <ns0:pStyle ns0:val="ListNumber"/>
        <ns0:spacing ns0:line="288" ns0:lineRule="auto" ns0:before="0" ns0:after="40"/>
      </ns0:pPr>
      <ns0:r>
        <ns0:rPr>
          <ns0:rFonts ns0:ascii="宋体" ns0:hAnsi="宋体" ns0:eastAsia="宋体"/>
          <ns0:b ns0:val="0"/>
          <ns0:i ns0:val="0"/>
          <ns0:sz ns0:val="21"/>
        </ns0:rPr>
        <ns0:t>RBAC：</ns0:t>
      </ns0:r>
      <ns0:r>
        <ns0:rPr>
          <ns0:rFonts ns0:ascii="Consolas" ns0:hAnsi="Consolas" ns0:eastAsia="Consolas"/>
          <ns0:b ns0:val="0"/>
          <ns0:i ns0:val="0"/>
          <ns0:sz ns0:val="19"/>
        </ns0:rPr>
        <ns0:t>/api/admin/**</ns0:t>
      </ns0:r>
      <ns0:r>
        <ns0:rPr>
          <ns0:rFonts ns0:ascii="宋体" ns0:hAnsi="宋体" ns0:eastAsia="宋体"/>
          <ns0:b ns0:val="0"/>
          <ns0:i ns0:val="0"/>
          <ns0:sz ns0:val="21"/>
        </ns0:rPr>
        <ns0:t xml:space="preserve"> 强制 admin 角色，中间件统一拦截；</ns0:t>
      </ns0:r>
    </ns0:p>
    <ns0:p>
      <ns0:pPr>
        <ns0:pStyle ns0:val="ListNumber"/>
        <ns0:spacing ns0:line="288" ns0:lineRule="auto" ns0:before="0" ns0:after="40"/>
      </ns0:pPr>
      <ns0:r>
        <ns0:rPr>
          <ns0:rFonts ns0:ascii="宋体" ns0:hAnsi="宋体" ns0:eastAsia="宋体"/>
          <ns0:b ns0:val="0"/>
          <ns0:i ns0:val="0"/>
          <ns0:sz ns0:val="21"/>
        </ns0:rPr>
        <ns0:t>SQL 全参数化（pgx 占位符），杜绝字符串拼接；</ns0:t>
      </ns0:r>
    </ns0:p>
    <ns0:p>
      <ns0:pPr>
        <ns0:pStyle ns0:val="ListNumber"/>
        <ns0:spacing ns0:line="288" ns0:lineRule="auto" ns0:before="0" ns0:after="40"/>
      </ns0:pPr>
      <ns0:r>
        <ns0:rPr>
          <ns0:rFonts ns0:ascii="宋体" ns0:hAnsi="宋体" ns0:eastAsia="宋体"/>
          <ns0:b ns0:val="0"/>
          <ns0:i ns0:val="0"/>
          <ns0:sz ns0:val="21"/>
        </ns0:rPr>
        <ns0:t>日志脱敏：口令字段永不落日志；</ns0:t>
      </ns0:r>
    </ns0:p>
    <ns0:p>
      <ns0:pPr>
        <ns0:pStyle ns0:val="ListNumber"/>
        <ns0:spacing ns0:line="288" ns0:lineRule="auto" ns0:before="0" ns0:after="40"/>
      </ns0:pPr>
      <ns0:r>
        <ns0:rPr>
          <ns0:rFonts ns0:ascii="宋体" ns0:hAnsi="宋体" ns0:eastAsia="宋体"/>
          <ns0:b ns0:val="0"/>
          <ns0:i ns0:val="0"/>
          <ns0:sz ns0:val="21"/>
        </ns0:rPr>
        <ns0:t>开发配置允许任意来源跨域，正式部署前需配置来源白名单。</ns0:t>
      </ns0:r>
    </ns0:p>
    <ns0:p>
      <ns0:pPr>
        <ns0:spacing ns0:before="240" ns0:after="240"/>
        <ns0:jc ns0:val="center"/>
      </ns0:pPr>
      <ns0:r>
        <ns0:rPr>
          <ns0:rFonts ns0:ascii="黑体" ns0:hAnsi="黑体" ns0:eastAsia="黑体"/>
          <ns0:b/>
          <ns0:i ns0:val="0"/>
          <ns0:sz ns0:val="36"/>
        </ns0:rPr>
        <ns0:t>9．维护设计</ns0:t>
      </ns0:r>
    </ns0:p>
    <ns0:p>
      <ns0:pPr>
        <ns0:pStyle ns0:val="ListNumber"/>
        <ns0:spacing ns0:line="288" ns0:lineRule="auto" ns0:before="0" ns0:after="40"/>
      </ns0:pPr>
      <ns0:r>
        <ns0:rPr>
          <ns0:rFonts ns0:ascii="宋体" ns0:hAnsi="宋体" ns0:eastAsia="宋体"/>
          <ns0:b/>
          <ns0:i ns0:val="0"/>
          <ns0:sz ns0:val="21"/>
        </ns0:rPr>
        <ns0:t>数据库演进</ns0:t>
      </ns0:r>
      <ns0:r>
        <ns0:rPr>
          <ns0:rFonts ns0:ascii="宋体" ns0:hAnsi="宋体" ns0:eastAsia="宋体"/>
          <ns0:b ns0:val="0"/>
          <ns0:i ns0:val="0"/>
          <ns0:sz ns0:val="21"/>
        </ns0:rPr>
        <ns0:t>：backend/migrations 按序号管理，</ns0:t>
      </ns0:r>
      <ns0:r>
        <ns0:rPr>
          <ns0:rFonts ns0:ascii="Consolas" ns0:hAnsi="Consolas" ns0:eastAsia="Consolas"/>
          <ns0:b ns0:val="0"/>
          <ns0:i ns0:val="0"/>
          <ns0:sz ns0:val="19"/>
        </ns0:rPr>
        <ns0:t>scripts/apply_migrations.sh</ns0:t>
      </ns0:r>
      <ns0:r>
        <ns0:rPr>
          <ns0:rFonts ns0:ascii="宋体" ns0:hAnsi="宋体" ns0:eastAsia="宋体"/>
          <ns0:b ns0:val="0"/>
          <ns0:i ns0:val="0"/>
          <ns0:sz ns0:val="21"/>
        </ns0:rPr>
        <ns0:t xml:space="preserve"> 可重复执行；</ns0:t>
      </ns0:r>
    </ns0:p>
    <ns0:p>
      <ns0:pPr>
        <ns0:pStyle ns0:val="ListNumber"/>
        <ns0:spacing ns0:line="288" ns0:lineRule="auto" ns0:before="0" ns0:after="40"/>
      </ns0:pPr>
      <ns0:r>
        <ns0:rPr>
          <ns0:rFonts ns0:ascii="宋体" ns0:hAnsi="宋体" ns0:eastAsia="宋体"/>
          <ns0:b/>
          <ns0:i ns0:val="0"/>
          <ns0:sz ns0:val="21"/>
        </ns0:rPr>
        <ns0:t>结构化日志</ns0:t>
      </ns0:r>
      <ns0:r>
        <ns0:rPr>
          <ns0:rFonts ns0:ascii="宋体" ns0:hAnsi="宋体" ns0:eastAsia="宋体"/>
          <ns0:b ns0:val="0"/>
          <ns0:i ns0:val="0"/>
          <ns0:sz ns0:val="21"/>
        </ns0:rPr>
        <ns0:t>：Gin 访问日志 + 业务错误日志，含 trace 摘要；</ns0:t>
      </ns0:r>
    </ns0:p>
    <ns0:p>
      <ns0:pPr>
        <ns0:pStyle ns0:val="ListNumber"/>
        <ns0:spacing ns0:line="288" ns0:lineRule="auto" ns0:before="0" ns0:after="40"/>
      </ns0:pPr>
      <ns0:r>
        <ns0:rPr>
          <ns0:rFonts ns0:ascii="宋体" ns0:hAnsi="宋体" ns0:eastAsia="宋体"/>
          <ns0:b/>
          <ns0:i ns0:val="0"/>
          <ns0:sz ns0:val="21"/>
        </ns0:rPr>
        <ns0:t>单元测试</ns0:t>
      </ns0:r>
      <ns0:r>
        <ns0:rPr>
          <ns0:rFonts ns0:ascii="宋体" ns0:hAnsi="宋体" ns0:eastAsia="宋体"/>
          <ns0:b ns0:val="0"/>
          <ns0:i ns0:val="0"/>
          <ns0:sz ns0:val="21"/>
        </ns0:rPr>
        <ns0:t>：核心算法（分配/状态机/信用/冲突）单测覆盖，CI 自动执行；</ns0:t>
      </ns0:r>
    </ns0:p>
    <ns0:p>
      <ns0:pPr>
        <ns0:pStyle ns0:val="ListNumber"/>
        <ns0:spacing ns0:line="288" ns0:lineRule="auto" ns0:before="0" ns0:after="40"/>
      </ns0:pPr>
      <ns0:r>
        <ns0:rPr>
          <ns0:rFonts ns0:ascii="宋体" ns0:hAnsi="宋体" ns0:eastAsia="宋体"/>
          <ns0:b/>
          <ns0:i ns0:val="0"/>
          <ns0:sz ns0:val="21"/>
        </ns0:rPr>
        <ns0:t>配置集中</ns0:t>
      </ns0:r>
      <ns0:r>
        <ns0:rPr>
          <ns0:rFonts ns0:ascii="宋体" ns0:hAnsi="宋体" ns0:eastAsia="宋体"/>
          <ns0:b ns0:val="0"/>
          <ns0:i ns0:val="0"/>
          <ns0:sz ns0:val="21"/>
        </ns0:rPr>
        <ns0:t>：全部环境变量集中在 config 包，变更零散参数无需改代码；</ns0:t>
      </ns0:r>
    </ns0:p>
    <ns0:p>
      <ns0:pPr>
        <ns0:pStyle ns0:val="ListNumber"/>
        <ns0:spacing ns0:line="288" ns0:lineRule="auto" ns0:before="0" ns0:after="40"/>
      </ns0:pPr>
      <ns0:r>
        <ns0:rPr>
          <ns0:rFonts ns0:ascii="宋体" ns0:hAnsi="宋体" ns0:eastAsia="宋体"/>
          <ns0:b/>
          <ns0:i ns0:val="0"/>
          <ns0:sz ns0:val="21"/>
        </ns0:rPr>
        <ns0:t>部署脚本</ns0:t>
      </ns0:r>
      <ns0:r>
        <ns0:rPr>
          <ns0:rFonts ns0:ascii="宋体" ns0:hAnsi="宋体" ns0:eastAsia="宋体"/>
          <ns0:b ns0:val="0"/>
          <ns0:i ns0:val="0"/>
          <ns0:sz ns0:val="21"/>
        </ns0:rPr>
        <ns0:t>：scripts 目录提供集群初始化/启停、迁移、种子脚本，降低环境维护成本。</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1945535"/>
            <wp:docPr id="31" name="Picture 31"/>
            <wp:cNvGraphicFramePr>
              <a:graphicFrameLocks noChangeAspect="1"/>
            </wp:cNvGraphicFramePr>
            <a:graphic>
              <a:graphicData uri="http://schemas.openxmlformats.org/drawingml/2006/picture">
                <pic:pic>
                  <pic:nvPicPr>
                    <pic:cNvPr id="0" name="18_部署图.png"/>
                    <pic:cNvPicPr/>
                  </pic:nvPicPr>
                  <pic:blipFill>
                    <a:blip ns2:embed="rId17"/>
                    <a:stretch>
                      <a:fillRect/>
                    </a:stretch>
                  </pic:blipFill>
                  <pic:spPr>
                    <a:xfrm>
                      <a:off x="0" y="0"/>
                      <a:ext cx="5303520" cy="1945535"/>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9-1 系统部署图</ns0:t>
      </ns0:r>
    </ns0:p>
    <ns0:p>
      <ns0:pPr>
        <ns0:spacing ns0:before="240" ns0:after="240"/>
        <ns0:jc ns0:val="center"/>
      </ns0:pPr>
      <ns0:r>
        <ns0:rPr>
          <ns0:rFonts ns0:ascii="黑体" ns0:hAnsi="黑体" ns0:eastAsia="黑体"/>
          <ns0:b/>
          <ns0:i ns0:val="0"/>
          <ns0:sz ns0:val="36"/>
        </ns0:rPr>
        <ns0:t>附录 C 详细设计说明书</ns0:t>
      </ns0:r>
    </ns0:p>
    <ns0:p>
      <ns0:pPr>
        <ns0:spacing ns0:line="288" ns0:lineRule="auto" ns0:before="0" ns0:after="40"/>
      </ns0:pPr>
      <ns0:r>
        <ns0:rPr>
          <ns0:rFonts ns0:ascii="宋体" ns0:hAnsi="宋体" ns0:eastAsia="宋体"/>
          <ns0:b/>
          <ns0:i ns0:val="0"/>
          <ns0:sz ns0:val="21"/>
        </ns0:rPr>
        <ns0:t>项目名称：智能共享自习室预约系统</ns0:t>
      </ns0:r>
    </ns0:p>
    <ns0:tbl>
      <ns0:tblPr>
        <ns0:tblStyle ns0:val="TableGrid"/>
        <ns0:tblW ns0:type="auto" ns0:w="0"/>
        <ns0:jc ns0:val="center"/>
        <ns0:tblLook ns0:firstColumn="1" ns0:firstRow="1" ns0:lastColumn="0" ns0:lastRow="0" ns0:noHBand="0" ns0:noVBand="1" ns0:val="04A0"/>
      </ns0:tblPr>
      <ns0:tblGrid>
        <ns0:gridCol ns0:w="2280"/>
        <ns0:gridCol ns0:w="2280"/>
        <ns0:gridCol ns0:w="2280"/>
        <ns0:gridCol ns0:w="2280"/>
      </ns0:tblGrid>
      <ns0:tr>
        <ns0:trPr>
          <ns0:tblHeader/>
          <ns0:cantSplit/>
        </ns0:trPr>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文档编号</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SSR-DD-001</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版本</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V2.0</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编写人</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赵晨曦（模块一）、叶泳言（模块二）、姜文东（模块三）、邹字（模块四）、王建东（模块五）</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日期</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2026-09-14</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审核人</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赵晨曦（imicola，组长）</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日期</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2026-09-14</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修订</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V2.0 全面重构为 5 大功能模块垂直全栈架构，重组程序单元、算法、时序与数据模型归属</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日期</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2026-09-14</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编写组与模块分工</ns0:t>
      </ns0:r>
    </ns0:p>
    <ns0:tbl>
      <ns0:tblPr>
        <ns0:tblStyle ns0:val="TableGrid"/>
        <ns0:tblW ns0:type="auto" ns0:w="0"/>
        <ns0:jc ns0:val="center"/>
        <ns0:tblLook ns0:firstColumn="1" ns0:firstRow="1" ns0:lastColumn="0" ns0:lastRow="0" ns0:noHBand="0" ns0:noVBand="1" ns0:val="04A0"/>
      </ns0:tblPr>
      <ns0:tblGrid>
        <ns0:gridCol ns0:w="1520"/>
        <ns0:gridCol ns0:w="1520"/>
        <ns0:gridCol ns0:w="1520"/>
        <ns0:gridCol ns0:w="1520"/>
        <ns0:gridCol ns0:w="1520"/>
        <ns0:gridCol ns0:w="1520"/>
      </ns0:tblGrid>
      <ns0:tr>
        <ns0:trPr>
          <ns0:tblHeader/>
          <ns0:cantSplit/>
        </ns0:trPr>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序号</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姓名</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学号</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GitHub</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模块归属</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详细设计主笔与技术职责</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imicola</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组长、总体架构、用户认证与 Claims、bcrypt 哈希、JWT 鉴权拦截、RBAC 权限控制、Redis 黑名单注销</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2304060322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Glassous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核心预约业务模型与状态机、三层防超卖互斥机制（Redis 分布式锁+GiST）、座位平面图交互、自动分配算法</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2404060307</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DonGKids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信用奖惩流转与禁约判定、满座排队候补与先到先得自动递补引擎、站内消息通知全生命周期流转</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2404060319</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hjsdjuhv8</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运营数据聚合流水线与高性能统计 SQL、空间占用热力图矩阵、Three.js 3D 选座探索、Redis 防雪崩旁路缓存</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2404060309</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nightsky5819</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智能对话助手与流式上下文组装、推荐结果二次核验、高可用调度 Leader 选举、分布式限流与测试体系</ns0:t>
            </ns0:r>
          </ns0:p>
        </ns0:tc>
      </ns0:tr>
    </ns0:tbl>
    <ns0:p>
      <ns0:pPr>
        <ns0:spacing ns0:before="0" ns0:after="80" ns0:line="240" ns0:lineRule="auto"/>
      </ns0:pPr>
    </ns0:p>
    <ns0:p>
      <ns0:pPr>
        <ns0:spacing ns0:before="240" ns0:after="240"/>
        <ns0:jc ns0:val="center"/>
      </ns0:pPr>
      <ns0:r>
        <ns0:rPr>
          <ns0:rFonts ns0:ascii="黑体" ns0:hAnsi="黑体" ns0:eastAsia="黑体"/>
          <ns0:b/>
          <ns0:i ns0:val="0"/>
          <ns0:sz ns0:val="36"/>
        </ns0:rPr>
        <ns0:t>1．引言</ns0:t>
      </ns0:r>
    </ns0:p>
    <ns0:p>
      <ns0:pPr>
        <ns0:pStyle ns0:val="Heading1"/>
        <ns0:spacing ns0:before="240" ns0:after="120"/>
      </ns0:pPr>
      <ns0:r>
        <ns0:rPr>
          <ns0:rFonts ns0:ascii="黑体" ns0:hAnsi="黑体" ns0:eastAsia="黑体"/>
          <ns0:b/>
          <ns0:i ns0:val="0"/>
          <ns0:sz ns0:val="28"/>
        </ns0:rPr>
        <ns0:t>1.1 编写目的</ns0:t>
      </ns0:r>
    </ns0:p>
    <ns0:p>
      <ns0:pPr>
        <ns0:spacing ns0:line="288" ns0:lineRule="auto" ns0:before="0" ns0:after="40"/>
      </ns0:pPr>
      <ns0:r>
        <ns0:rPr>
          <ns0:rFonts ns0:ascii="宋体" ns0:hAnsi="宋体" ns0:eastAsia="宋体"/>
          <ns0:b ns0:val="0"/>
          <ns0:i ns0:val="0"/>
          <ns0:sz ns0:val="21"/>
        </ns0:rPr>
        <ns0:t>在《概要设计说明书》确定的体系结构与模块划分基础上，给出每个核心模块的内部实现设计：功能、输入输出、算法与程序逻辑、接口、存储分配、限制条件与测试要点，作为编码实现的直接依据与单元测试的检查单。</ns0:t>
      </ns0:r>
    </ns0:p>
    <ns0:p>
      <ns0:pPr>
        <ns0:spacing ns0:line="288" ns0:lineRule="auto" ns0:before="0" ns0:after="40"/>
      </ns0:pPr>
      <ns0:r>
        <ns0:rPr>
          <ns0:rFonts ns0:ascii="宋体" ns0:hAnsi="宋体" ns0:eastAsia="宋体"/>
          <ns0:b ns0:val="0"/>
          <ns0:i ns0:val="0"/>
          <ns0:sz ns0:val="21"/>
        </ns0:rPr>
        <ns0:t>预期读者：项目组长、各模块全栈开发人员、质量保障人员、指导教师。</ns0:t>
      </ns0:r>
    </ns0:p>
    <ns0:p>
      <ns0:pPr>
        <ns0:pStyle ns0:val="Heading1"/>
        <ns0:spacing ns0:before="240" ns0:after="120"/>
      </ns0:pPr>
      <ns0:r>
        <ns0:rPr>
          <ns0:rFonts ns0:ascii="黑体" ns0:hAnsi="黑体" ns0:eastAsia="黑体"/>
          <ns0:b/>
          <ns0:i ns0:val="0"/>
          <ns0:sz ns0:val="28"/>
        </ns0:rPr>
        <ns0:t>1.2 项目背景</ns0:t>
      </ns0:r>
    </ns0:p>
    <ns0:p>
      <ns0:pPr>
        <ns0:spacing ns0:line="288" ns0:lineRule="auto" ns0:before="0" ns0:after="40"/>
      </ns0:pPr>
      <ns0:r>
        <ns0:rPr>
          <ns0:rFonts ns0:ascii="宋体" ns0:hAnsi="宋体" ns0:eastAsia="宋体"/>
          <ns0:b ns0:val="0"/>
          <ns0:i ns0:val="0"/>
          <ns0:sz ns0:val="21"/>
        </ns0:rPr>
        <ns0:t xml:space="preserve">本项目为《系统分析与设计》课程设计课题，由 5 人小组自主开发。团队全面贯彻「5 大功能模块垂直全栈分工」架构，本文档描述的详细实现均已在仓库 </ns0:t>
      </ns0:r>
      <ns0:r>
        <ns0:rPr>
          <ns0:rFonts ns0:ascii="Consolas" ns0:hAnsi="Consolas" ns0:eastAsia="Consolas"/>
          <ns0:b ns0:val="0"/>
          <ns0:i ns0:val="0"/>
          <ns0:sz ns0:val="19"/>
        </ns0:rPr>
        <ns0:t>backend/internal/</ns0:t>
      </ns0:r>
      <ns0:r>
        <ns0:rPr>
          <ns0:rFonts ns0:ascii="宋体" ns0:hAnsi="宋体" ns0:eastAsia="宋体"/>
          <ns0:b ns0:val="0"/>
          <ns0:i ns0:val="0"/>
          <ns0:sz ns0:val="21"/>
        </ns0:rPr>
        <ns0:t xml:space="preserve"> 与 </ns0:t>
      </ns0:r>
      <ns0:r>
        <ns0:rPr>
          <ns0:rFonts ns0:ascii="Consolas" ns0:hAnsi="Consolas" ns0:eastAsia="Consolas"/>
          <ns0:b ns0:val="0"/>
          <ns0:i ns0:val="0"/>
          <ns0:sz ns0:val="19"/>
        </ns0:rPr>
        <ns0:t>frontend/src/</ns0:t>
      </ns0:r>
      <ns0:r>
        <ns0:rPr>
          <ns0:rFonts ns0:ascii="宋体" ns0:hAnsi="宋体" ns0:eastAsia="宋体"/>
          <ns0:b ns0:val="0"/>
          <ns0:i ns0:val="0"/>
          <ns0:sz ns0:val="21"/>
        </ns0:rPr>
        <ns0:t xml:space="preserve"> 中落地，文档与代码一一对应。</ns0:t>
      </ns0:r>
    </ns0:p>
    <ns0:p>
      <ns0:pPr>
        <ns0:pStyle ns0:val="Heading1"/>
        <ns0:spacing ns0:before="240" ns0:after="120"/>
      </ns0:pPr>
      <ns0:r>
        <ns0:rPr>
          <ns0:rFonts ns0:ascii="黑体" ns0:hAnsi="黑体" ns0:eastAsia="黑体"/>
          <ns0:b/>
          <ns0:i ns0:val="0"/>
          <ns0:sz ns0:val="28"/>
        </ns0:rPr>
        <ns0:t>1.3 定义</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术语</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说明</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活跃预约</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status ∈ {pending, checked_in, temp_leave}，实际占用座位的预约</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占用类预约</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status ∈ {completed, checked_in, temp_leave, violation}，计入统计口径</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排除约束</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PostgreSQL EXCLUDE 约束，数据库层防时段重叠</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评分模型</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自动分配的加权打分函数 ScoreCandidates</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调度器</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60 秒周期后台 goroutine</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1.4 参考资料</ns0:t>
      </ns0:r>
    </ns0:p>
    <ns0:p>
      <ns0:pPr>
        <ns0:spacing ns0:line="288" ns0:lineRule="auto" ns0:before="0" ns0:after="40"/>
      </ns0:pPr>
      <ns0:r>
        <ns0:rPr>
          <ns0:rFonts ns0:ascii="宋体" ns0:hAnsi="宋体" ns0:eastAsia="宋体"/>
          <ns0:b ns0:val="0"/>
          <ns0:i ns0:val="0"/>
          <ns0:sz ns0:val="21"/>
        </ns0:rPr>
        <ns0:t xml:space="preserve">[1]《需求规格说明书》SSR-REQ-001；[2]《概要设计说明书》SSR-HLD-001；[3] 源码 </ns0:t>
      </ns0:r>
      <ns0:r>
        <ns0:rPr>
          <ns0:rFonts ns0:ascii="Consolas" ns0:hAnsi="Consolas" ns0:eastAsia="Consolas"/>
          <ns0:b ns0:val="0"/>
          <ns0:i ns0:val="0"/>
          <ns0:sz ns0:val="19"/>
        </ns0:rPr>
        <ns0:t>backend/internal/**</ns0:t>
      </ns0:r>
      <ns0:r>
        <ns0:rPr>
          <ns0:rFonts ns0:ascii="宋体" ns0:hAnsi="宋体" ns0:eastAsia="宋体"/>
          <ns0:b ns0:val="0"/>
          <ns0:i ns0:val="0"/>
          <ns0:sz ns0:val="21"/>
        </ns0:rPr>
        <ns0:t>；[4] GB/T 8567-2006。</ns0:t>
      </ns0:r>
    </ns0:p>
    <ns0:p>
      <ns0:pPr>
        <ns0:spacing ns0:before="240" ns0:after="240"/>
        <ns0:jc ns0:val="center"/>
      </ns0:pPr>
      <ns0:r>
        <ns0:rPr>
          <ns0:rFonts ns0:ascii="黑体" ns0:hAnsi="黑体" ns0:eastAsia="黑体"/>
          <ns0:b/>
          <ns0:i ns0:val="0"/>
          <ns0:sz ns0:val="36"/>
        </ns0:rPr>
        <ns0:t>2．总体设计</ns0:t>
      </ns0:r>
    </ns0:p>
    <ns0:p>
      <ns0:pPr>
        <ns0:pStyle ns0:val="Heading1"/>
        <ns0:spacing ns0:before="240" ns0:after="120"/>
      </ns0:pPr>
      <ns0:r>
        <ns0:rPr>
          <ns0:rFonts ns0:ascii="黑体" ns0:hAnsi="黑体" ns0:eastAsia="黑体"/>
          <ns0:b/>
          <ns0:i ns0:val="0"/>
          <ns0:sz ns0:val="28"/>
        </ns0:rPr>
        <ns0:t>2.1 需求概述</ns0:t>
      </ns0:r>
    </ns0:p>
    <ns0:p>
      <ns0:pPr>
        <ns0:spacing ns0:line="288" ns0:lineRule="auto" ns0:before="0" ns0:after="40"/>
      </ns0:pPr>
      <ns0:r>
        <ns0:rPr>
          <ns0:rFonts ns0:ascii="宋体" ns0:hAnsi="宋体" ns0:eastAsia="宋体"/>
          <ns0:b ns0:val="0"/>
          <ns0:i ns0:val="0"/>
          <ns0:sz ns0:val="21"/>
        </ns0:rPr>
        <ns0:t>见《需求规格说明书》第 4 章：M1–M10 十个功能模块、FR-01～FR-15 功能需求（FR-11~FR-15 为 AI 助手补充需求）。</ns0:t>
      </ns0:r>
    </ns0:p>
    <ns0:p>
      <ns0:pPr>
        <ns0:pStyle ns0:val="Heading1"/>
        <ns0:spacing ns0:before="240" ns0:after="120"/>
      </ns0:pPr>
      <ns0:r>
        <ns0:rPr>
          <ns0:rFonts ns0:ascii="黑体" ns0:hAnsi="黑体" ns0:eastAsia="黑体"/>
          <ns0:b/>
          <ns0:i ns0:val="0"/>
          <ns0:sz ns0:val="28"/>
        </ns0:rPr>
        <ns0:t>2.2 软件结构</ns0:t>
      </ns0:r>
    </ns0:p>
    <ns0:p>
      <ns0:pPr>
        <ns0:spacing ns0:line="288" ns0:lineRule="auto" ns0:before="0" ns0:after="40"/>
      </ns0:pPr>
      <ns0:r>
        <ns0:rPr>
          <ns0:rFonts ns0:ascii="宋体" ns0:hAnsi="宋体" ns0:eastAsia="宋体"/>
          <ns0:b ns0:val="0"/>
          <ns0:i ns0:val="0"/>
          <ns0:sz ns0:val="21"/>
        </ns0:rPr>
        <ns0:t>软件结构见概要设计图 3-2 / 3-3。核心领域类及其关系如下：</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7208049"/>
            <wp:docPr id="32" name="Picture 32"/>
            <wp:cNvGraphicFramePr>
              <a:graphicFrameLocks noChangeAspect="1"/>
            </wp:cNvGraphicFramePr>
            <a:graphic>
              <a:graphicData uri="http://schemas.openxmlformats.org/drawingml/2006/picture">
                <pic:pic>
                  <pic:nvPicPr>
                    <pic:cNvPr id="0" name="09_类图.png"/>
                    <pic:cNvPicPr/>
                  </pic:nvPicPr>
                  <pic:blipFill>
                    <a:blip ns2:embed="rId20"/>
                    <a:stretch>
                      <a:fillRect/>
                    </a:stretch>
                  </pic:blipFill>
                  <pic:spPr>
                    <a:xfrm>
                      <a:off x="0" y="0"/>
                      <a:ext cx="5303520" cy="7208049"/>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2-1 核心领域类图</ns0:t>
      </ns0:r>
    </ns0:p>
    <ns0:p>
      <ns0:pPr>
        <ns0:spacing ns0:before="240" ns0:after="240"/>
        <ns0:jc ns0:val="center"/>
      </ns0:pPr>
      <ns0:r>
        <ns0:rPr>
          <ns0:rFonts ns0:ascii="黑体" ns0:hAnsi="黑体" ns0:eastAsia="黑体"/>
          <ns0:b/>
          <ns0:i ns0:val="0"/>
          <ns0:sz ns0:val="36"/>
        </ns0:rPr>
        <ns0:t>3．程序描述</ns0:t>
      </ns0:r>
    </ns0:p>
    <ns0:p>
      <ns0:pPr>
        <ns0:pStyle ns0:val="Heading1"/>
        <ns0:spacing ns0:before="240" ns0:after="120"/>
      </ns0:pPr>
      <ns0:r>
        <ns0:rPr>
          <ns0:rFonts ns0:ascii="黑体" ns0:hAnsi="黑体" ns0:eastAsia="黑体"/>
          <ns0:b/>
          <ns0:i ns0:val="0"/>
          <ns0:sz ns0:val="28"/>
        </ns0:rPr>
        <ns0:t>3.1 模块一：用户与权限模块详细设计（负责人：赵晨曦）</ns0:t>
      </ns0:r>
    </ns0:p>
    <ns0:p>
      <ns0:pPr>
        <ns0:pStyle ns0:val="Heading2"/>
        <ns0:spacing ns0:before="160" ns0:after="80"/>
      </ns0:pPr>
      <ns0:r>
        <ns0:rPr>
          <ns0:rFonts ns0:ascii="黑体" ns0:hAnsi="黑体" ns0:eastAsia="黑体"/>
          <ns0:b/>
          <ns0:i ns0:val="0"/>
          <ns0:sz ns0:val="24"/>
        </ns0:rPr>
        <ns0:t>3.1.1 模块概况与程序单元构成</ns0:t>
      </ns0:r>
    </ns0:p>
    <ns0:p>
      <ns0:pPr>
        <ns0:pStyle ns0:val="ListBullet"/>
        <ns0:spacing ns0:line="288" ns0:lineRule="auto" ns0:before="0" ns0:after="40"/>
      </ns0:pPr>
      <ns0:r>
        <ns0:rPr>
          <ns0:rFonts ns0:ascii="宋体" ns0:hAnsi="宋体" ns0:eastAsia="宋体"/>
          <ns0:b/>
          <ns0:i ns0:val="0"/>
          <ns0:sz ns0:val="21"/>
        </ns0:rPr>
        <ns0:t>定位</ns0:t>
      </ns0:r>
      <ns0:r>
        <ns0:rPr>
          <ns0:rFonts ns0:ascii="宋体" ns0:hAnsi="宋体" ns0:eastAsia="宋体"/>
          <ns0:b ns0:val="0"/>
          <ns0:i ns0:val="0"/>
          <ns0:sz ns0:val="21"/>
        </ns0:rPr>
        <ns0:t>：负责全系统用户身份标识、注册准入、安全登录、JWT 会话管理、主动注销黑名单拦截、RBAC 角色权限控制以及管理端用户状态治理。</ns0:t>
      </ns0:r>
    </ns0:p>
    <ns0:p>
      <ns0:pPr>
        <ns0:pStyle ns0:val="ListBullet"/>
        <ns0:spacing ns0:line="288" ns0:lineRule="auto" ns0:before="0" ns0:after="40"/>
      </ns0:pPr>
      <ns0:r>
        <ns0:rPr>
          <ns0:rFonts ns0:ascii="宋体" ns0:hAnsi="宋体" ns0:eastAsia="宋体"/>
          <ns0:b/>
          <ns0:i ns0:val="0"/>
          <ns0:sz ns0:val="21"/>
        </ns0:rPr>
        <ns0:t>前端资产</ns0:t>
      </ns0:r>
      <ns0:r>
        <ns0:rPr>
          <ns0:rFonts ns0:ascii="宋体" ns0:hAnsi="宋体" ns0:eastAsia="宋体"/>
          <ns0:b ns0:val="0"/>
          <ns0:i ns0:val="0"/>
          <ns0:sz ns0:val="21"/>
        </ns0:rPr>
        <ns0:t>：</ns0:t>
      </ns0:r>
      <ns0:r>
        <ns0:rPr>
          <ns0:rFonts ns0:ascii="Consolas" ns0:hAnsi="Consolas" ns0:eastAsia="Consolas"/>
          <ns0:b ns0:val="0"/>
          <ns0:i ns0:val="0"/>
          <ns0:sz ns0:val="19"/>
        </ns0:rPr>
        <ns0:t>views/LoginView.vue</ns0:t>
      </ns0:r>
      <ns0:r>
        <ns0:rPr>
          <ns0:rFonts ns0:ascii="宋体" ns0:hAnsi="宋体" ns0:eastAsia="宋体"/>
          <ns0:b ns0:val="0"/>
          <ns0:i ns0:val="0"/>
          <ns0:sz ns0:val="21"/>
        </ns0:rPr>
        <ns0:t>、</ns0:t>
      </ns0:r>
      <ns0:r>
        <ns0:rPr>
          <ns0:rFonts ns0:ascii="Consolas" ns0:hAnsi="Consolas" ns0:eastAsia="Consolas"/>
          <ns0:b ns0:val="0"/>
          <ns0:i ns0:val="0"/>
          <ns0:sz ns0:val="19"/>
        </ns0:rPr>
        <ns0:t>views/ProfileView.vue</ns0:t>
      </ns0:r>
      <ns0:r>
        <ns0:rPr>
          <ns0:rFonts ns0:ascii="宋体" ns0:hAnsi="宋体" ns0:eastAsia="宋体"/>
          <ns0:b ns0:val="0"/>
          <ns0:i ns0:val="0"/>
          <ns0:sz ns0:val="21"/>
        </ns0:rPr>
        <ns0:t>、</ns0:t>
      </ns0:r>
      <ns0:r>
        <ns0:rPr>
          <ns0:rFonts ns0:ascii="Consolas" ns0:hAnsi="Consolas" ns0:eastAsia="Consolas"/>
          <ns0:b ns0:val="0"/>
          <ns0:i ns0:val="0"/>
          <ns0:sz ns0:val="19"/>
        </ns0:rPr>
        <ns0:t>views/admin/AdminView.vue</ns0:t>
      </ns0:r>
      <ns0:r>
        <ns0:rPr>
          <ns0:rFonts ns0:ascii="宋体" ns0:hAnsi="宋体" ns0:eastAsia="宋体"/>
          <ns0:b ns0:val="0"/>
          <ns0:i ns0:val="0"/>
          <ns0:sz ns0:val="21"/>
        </ns0:rPr>
        <ns0:t>（用户管理部分）、</ns0:t>
      </ns0:r>
      <ns0:r>
        <ns0:rPr>
          <ns0:rFonts ns0:ascii="Consolas" ns0:hAnsi="Consolas" ns0:eastAsia="Consolas"/>
          <ns0:b ns0:val="0"/>
          <ns0:i ns0:val="0"/>
          <ns0:sz ns0:val="19"/>
        </ns0:rPr>
        <ns0:t>stores/auth.js</ns0:t>
      </ns0:r>
      <ns0:r>
        <ns0:rPr>
          <ns0:rFonts ns0:ascii="宋体" ns0:hAnsi="宋体" ns0:eastAsia="宋体"/>
          <ns0:b ns0:val="0"/>
          <ns0:i ns0:val="0"/>
          <ns0:sz ns0:val="21"/>
        </ns0:rPr>
        <ns0:t>、</ns0:t>
      </ns0:r>
      <ns0:r>
        <ns0:rPr>
          <ns0:rFonts ns0:ascii="Consolas" ns0:hAnsi="Consolas" ns0:eastAsia="Consolas"/>
          <ns0:b ns0:val="0"/>
          <ns0:i ns0:val="0"/>
          <ns0:sz ns0:val="19"/>
        </ns0:rPr>
        <ns0:t>api/auth.js</ns0:t>
      </ns0:r>
      <ns0:r>
        <ns0:rPr>
          <ns0:rFonts ns0:ascii="宋体" ns0:hAnsi="宋体" ns0:eastAsia="宋体"/>
          <ns0:b ns0:val="0"/>
          <ns0:i ns0:val="0"/>
          <ns0:sz ns0:val="21"/>
        </ns0:rPr>
        <ns0:t>、</ns0:t>
      </ns0:r>
      <ns0:r>
        <ns0:rPr>
          <ns0:rFonts ns0:ascii="Consolas" ns0:hAnsi="Consolas" ns0:eastAsia="Consolas"/>
          <ns0:b ns0:val="0"/>
          <ns0:i ns0:val="0"/>
          <ns0:sz ns0:val="19"/>
        </ns0:rPr>
        <ns0:t>router/index.js</ns0:t>
      </ns0:r>
      <ns0:r>
        <ns0:rPr>
          <ns0:rFonts ns0:ascii="宋体" ns0:hAnsi="宋体" ns0:eastAsia="宋体"/>
          <ns0:b ns0:val="0"/>
          <ns0:i ns0:val="0"/>
          <ns0:sz ns0:val="21"/>
        </ns0:rPr>
        <ns0:t>（路由守卫）。</ns0:t>
      </ns0:r>
    </ns0:p>
    <ns0:p>
      <ns0:pPr>
        <ns0:pStyle ns0:val="ListBullet"/>
        <ns0:spacing ns0:line="288" ns0:lineRule="auto" ns0:before="0" ns0:after="40"/>
      </ns0:pPr>
      <ns0:r>
        <ns0:rPr>
          <ns0:rFonts ns0:ascii="宋体" ns0:hAnsi="宋体" ns0:eastAsia="宋体"/>
          <ns0:b/>
          <ns0:i ns0:val="0"/>
          <ns0:sz ns0:val="21"/>
        </ns0:rPr>
        <ns0:t>后端资产</ns0:t>
      </ns0:r>
      <ns0:r>
        <ns0:rPr>
          <ns0:rFonts ns0:ascii="宋体" ns0:hAnsi="宋体" ns0:eastAsia="宋体"/>
          <ns0:b ns0:val="0"/>
          <ns0:i ns0:val="0"/>
          <ns0:sz ns0:val="21"/>
        </ns0:rPr>
        <ns0:t>：</ns0:t>
      </ns0:r>
      <ns0:r>
        <ns0:rPr>
          <ns0:rFonts ns0:ascii="Consolas" ns0:hAnsi="Consolas" ns0:eastAsia="Consolas"/>
          <ns0:b ns0:val="0"/>
          <ns0:i ns0:val="0"/>
          <ns0:sz ns0:val="19"/>
        </ns0:rPr>
        <ns0:t>handler/auth.go</ns0:t>
      </ns0:r>
      <ns0:r>
        <ns0:rPr>
          <ns0:rFonts ns0:ascii="宋体" ns0:hAnsi="宋体" ns0:eastAsia="宋体"/>
          <ns0:b ns0:val="0"/>
          <ns0:i ns0:val="0"/>
          <ns0:sz ns0:val="21"/>
        </ns0:rPr>
        <ns0:t>、</ns0:t>
      </ns0:r>
      <ns0:r>
        <ns0:rPr>
          <ns0:rFonts ns0:ascii="Consolas" ns0:hAnsi="Consolas" ns0:eastAsia="Consolas"/>
          <ns0:b ns0:val="0"/>
          <ns0:i ns0:val="0"/>
          <ns0:sz ns0:val="19"/>
        </ns0:rPr>
        <ns0:t>handler/admin_user.go</ns0:t>
      </ns0:r>
      <ns0:r>
        <ns0:rPr>
          <ns0:rFonts ns0:ascii="宋体" ns0:hAnsi="宋体" ns0:eastAsia="宋体"/>
          <ns0:b ns0:val="0"/>
          <ns0:i ns0:val="0"/>
          <ns0:sz ns0:val="21"/>
        </ns0:rPr>
        <ns0:t>、</ns0:t>
      </ns0:r>
      <ns0:r>
        <ns0:rPr>
          <ns0:rFonts ns0:ascii="Consolas" ns0:hAnsi="Consolas" ns0:eastAsia="Consolas"/>
          <ns0:b ns0:val="0"/>
          <ns0:i ns0:val="0"/>
          <ns0:sz ns0:val="19"/>
        </ns0:rPr>
        <ns0:t>service/auth.go</ns0:t>
      </ns0:r>
      <ns0:r>
        <ns0:rPr>
          <ns0:rFonts ns0:ascii="宋体" ns0:hAnsi="宋体" ns0:eastAsia="宋体"/>
          <ns0:b ns0:val="0"/>
          <ns0:i ns0:val="0"/>
          <ns0:sz ns0:val="21"/>
        </ns0:rPr>
        <ns0:t>、</ns0:t>
      </ns0:r>
      <ns0:r>
        <ns0:rPr>
          <ns0:rFonts ns0:ascii="Consolas" ns0:hAnsi="Consolas" ns0:eastAsia="Consolas"/>
          <ns0:b ns0:val="0"/>
          <ns0:i ns0:val="0"/>
          <ns0:sz ns0:val="19"/>
        </ns0:rPr>
        <ns0:t>middleware/auth.go</ns0:t>
      </ns0:r>
      <ns0:r>
        <ns0:rPr>
          <ns0:rFonts ns0:ascii="宋体" ns0:hAnsi="宋体" ns0:eastAsia="宋体"/>
          <ns0:b ns0:val="0"/>
          <ns0:i ns0:val="0"/>
          <ns0:sz ns0:val="21"/>
        </ns0:rPr>
        <ns0:t>、</ns0:t>
      </ns0:r>
      <ns0:r>
        <ns0:rPr>
          <ns0:rFonts ns0:ascii="Consolas" ns0:hAnsi="Consolas" ns0:eastAsia="Consolas"/>
          <ns0:b ns0:val="0"/>
          <ns0:i ns0:val="0"/>
          <ns0:sz ns0:val="19"/>
        </ns0:rPr>
        <ns0:t>repository/user.go</ns0:t>
      </ns0:r>
      <ns0:r>
        <ns0:rPr>
          <ns0:rFonts ns0:ascii="宋体" ns0:hAnsi="宋体" ns0:eastAsia="宋体"/>
          <ns0:b ns0:val="0"/>
          <ns0:i ns0:val="0"/>
          <ns0:sz ns0:val="21"/>
        </ns0:rPr>
        <ns0:t>、</ns0:t>
      </ns0:r>
      <ns0:r>
        <ns0:rPr>
          <ns0:rFonts ns0:ascii="Consolas" ns0:hAnsi="Consolas" ns0:eastAsia="Consolas"/>
          <ns0:b ns0:val="0"/>
          <ns0:i ns0:val="0"/>
          <ns0:sz ns0:val="19"/>
        </ns0:rPr>
        <ns0:t>model/user.go</ns0:t>
      </ns0:r>
      <ns0:r>
        <ns0:rPr>
          <ns0:rFonts ns0:ascii="宋体" ns0:hAnsi="宋体" ns0:eastAsia="宋体"/>
          <ns0:b ns0:val="0"/>
          <ns0:i ns0:val="0"/>
          <ns0:sz ns0:val="21"/>
        </ns0:rPr>
        <ns0:t>、</ns0:t>
      </ns0:r>
      <ns0:r>
        <ns0:rPr>
          <ns0:rFonts ns0:ascii="Consolas" ns0:hAnsi="Consolas" ns0:eastAsia="Consolas"/>
          <ns0:b ns0:val="0"/>
          <ns0:i ns0:val="0"/>
          <ns0:sz ns0:val="19"/>
        </ns0:rPr>
        <ns0:t>model/claims.go</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数据与缓存</ns0:t>
      </ns0:r>
      <ns0:r>
        <ns0:rPr>
          <ns0:rFonts ns0:ascii="宋体" ns0:hAnsi="宋体" ns0:eastAsia="宋体"/>
          <ns0:b ns0:val="0"/>
          <ns0:i ns0:val="0"/>
          <ns0:sz ns0:val="21"/>
        </ns0:rPr>
        <ns0:t xml:space="preserve">：PostgreSQL </ns0:t>
      </ns0:r>
      <ns0:r>
        <ns0:rPr>
          <ns0:rFonts ns0:ascii="Consolas" ns0:hAnsi="Consolas" ns0:eastAsia="Consolas"/>
          <ns0:b ns0:val="0"/>
          <ns0:i ns0:val="0"/>
          <ns0:sz ns0:val="19"/>
        </ns0:rPr>
        <ns0:t>users</ns0:t>
      </ns0:r>
      <ns0:r>
        <ns0:rPr>
          <ns0:rFonts ns0:ascii="宋体" ns0:hAnsi="宋体" ns0:eastAsia="宋体"/>
          <ns0:b ns0:val="0"/>
          <ns0:i ns0:val="0"/>
          <ns0:sz ns0:val="21"/>
        </ns0:rPr>
        <ns0:t xml:space="preserve"> 表，Redis 黑名单键 </ns0:t>
      </ns0:r>
      <ns0:r>
        <ns0:rPr>
          <ns0:rFonts ns0:ascii="Consolas" ns0:hAnsi="Consolas" ns0:eastAsia="Consolas"/>
          <ns0:b ns0:val="0"/>
          <ns0:i ns0:val="0"/>
          <ns0:sz ns0:val="19"/>
        </ns0:rPr>
        <ns0:t>studyroom:auth:blacklist:&lt;token_hash&gt;</ns0:t>
      </ns0:r>
      <ns0:r>
        <ns0:rPr>
          <ns0:rFonts ns0:ascii="宋体" ns0:hAnsi="宋体" ns0:eastAsia="宋体"/>
          <ns0:b ns0:val="0"/>
          <ns0:i ns0:val="0"/>
          <ns0:sz ns0:val="21"/>
        </ns0:rPr>
        <ns0:t>。</ns0:t>
      </ns0:r>
    </ns0:p>
    <ns0:p>
      <ns0:pPr>
        <ns0:pStyle ns0:val="Heading2"/>
        <ns0:spacing ns0:before="160" ns0:after="80"/>
      </ns0:pPr>
      <ns0:r>
        <ns0:rPr>
          <ns0:rFonts ns0:ascii="黑体" ns0:hAnsi="黑体" ns0:eastAsia="黑体"/>
          <ns0:b/>
          <ns0:i ns0:val="0"/>
          <ns0:sz ns0:val="24"/>
        </ns0:rPr>
        <ns0:t>3.1.2 身份认证与密码安全算法</ns0:t>
      </ns0:r>
    </ns0:p>
    <ns0:p>
      <ns0:pPr>
        <ns0:pStyle ns0:val="ListBullet"/>
        <ns0:spacing ns0:line="288" ns0:lineRule="auto" ns0:before="0" ns0:after="40"/>
      </ns0:pPr>
      <ns0:r>
        <ns0:rPr>
          <ns0:rFonts ns0:ascii="宋体" ns0:hAnsi="宋体" ns0:eastAsia="宋体"/>
          <ns0:b/>
          <ns0:i ns0:val="0"/>
          <ns0:sz ns0:val="21"/>
        </ns0:rPr>
        <ns0:t>口令安全</ns0:t>
      </ns0:r>
      <ns0:r>
        <ns0:rPr>
          <ns0:rFonts ns0:ascii="宋体" ns0:hAnsi="宋体" ns0:eastAsia="宋体"/>
          <ns0:b ns0:val="0"/>
          <ns0:i ns0:val="0"/>
          <ns0:sz ns0:val="21"/>
        </ns0:rPr>
        <ns0:t xml:space="preserve">：采用自适应哈希算法 </ns0:t>
      </ns0:r>
      <ns0:r>
        <ns0:rPr>
          <ns0:rFonts ns0:ascii="Consolas" ns0:hAnsi="Consolas" ns0:eastAsia="Consolas"/>
          <ns0:b ns0:val="0"/>
          <ns0:i ns0:val="0"/>
          <ns0:sz ns0:val="19"/>
        </ns0:rPr>
        <ns0:t>bcrypt(cost=10)</ns0:t>
      </ns0:r>
      <ns0:r>
        <ns0:rPr>
          <ns0:rFonts ns0:ascii="宋体" ns0:hAnsi="宋体" ns0:eastAsia="宋体"/>
          <ns0:b ns0:val="0"/>
          <ns0:i ns0:val="0"/>
          <ns0:sz ns0:val="21"/>
        </ns0:rPr>
        <ns0:t xml:space="preserve">。用户注册与修改口令时单向哈希存储，数据库不存任何明文口令；比对通过 </ns0:t>
      </ns0:r>
      <ns0:r>
        <ns0:rPr>
          <ns0:rFonts ns0:ascii="Consolas" ns0:hAnsi="Consolas" ns0:eastAsia="Consolas"/>
          <ns0:b ns0:val="0"/>
          <ns0:i ns0:val="0"/>
          <ns0:sz ns0:val="19"/>
        </ns0:rPr>
        <ns0:t>bcrypt.CompareHashAndPassword</ns0:t>
      </ns0:r>
      <ns0:r>
        <ns0:rPr>
          <ns0:rFonts ns0:ascii="宋体" ns0:hAnsi="宋体" ns0:eastAsia="宋体"/>
          <ns0:b ns0:val="0"/>
          <ns0:i ns0:val="0"/>
          <ns0:sz ns0:val="21"/>
        </ns0:rPr>
        <ns0:t xml:space="preserve"> 执行。</ns0:t>
      </ns0:r>
    </ns0:p>
    <ns0:p>
      <ns0:pPr>
        <ns0:pStyle ns0:val="ListBullet"/>
        <ns0:spacing ns0:line="288" ns0:lineRule="auto" ns0:before="0" ns0:after="40"/>
      </ns0:pPr>
      <ns0:r>
        <ns0:rPr>
          <ns0:rFonts ns0:ascii="宋体" ns0:hAnsi="宋体" ns0:eastAsia="宋体"/>
          <ns0:b/>
          <ns0:i ns0:val="0"/>
          <ns0:sz ns0:val="21"/>
        </ns0:rPr>
        <ns0:t>会话令牌</ns0:t>
      </ns0:r>
      <ns0:r>
        <ns0:rPr>
          <ns0:rFonts ns0:ascii="宋体" ns0:hAnsi="宋体" ns0:eastAsia="宋体"/>
          <ns0:b ns0:val="0"/>
          <ns0:i ns0:val="0"/>
          <ns0:sz ns0:val="21"/>
        </ns0:rPr>
        <ns0:t xml:space="preserve">：基于 </ns0:t>
      </ns0:r>
      <ns0:r>
        <ns0:rPr>
          <ns0:rFonts ns0:ascii="Consolas" ns0:hAnsi="Consolas" ns0:eastAsia="Consolas"/>
          <ns0:b ns0:val="0"/>
          <ns0:i ns0:val="0"/>
          <ns0:sz ns0:val="19"/>
        </ns0:rPr>
        <ns0:t>golang-jwt/jwt/v5</ns0:t>
      </ns0:r>
      <ns0:r>
        <ns0:rPr>
          <ns0:rFonts ns0:ascii="宋体" ns0:hAnsi="宋体" ns0:eastAsia="宋体"/>
          <ns0:b ns0:val="0"/>
          <ns0:i ns0:val="0"/>
          <ns0:sz ns0:val="21"/>
        </ns0:rPr>
        <ns0:t xml:space="preserve"> 采用 HS256 对称签名算法签发 JWT。Payload 封装 </ns0:t>
      </ns0:r>
      <ns0:r>
        <ns0:rPr>
          <ns0:rFonts ns0:ascii="Consolas" ns0:hAnsi="Consolas" ns0:eastAsia="Consolas"/>
          <ns0:b ns0:val="0"/>
          <ns0:i ns0:val="0"/>
          <ns0:sz ns0:val="19"/>
        </ns0:rPr>
        <ns0:t>user_id</ns0:t>
      </ns0:r>
      <ns0:r>
        <ns0:rPr>
          <ns0:rFonts ns0:ascii="宋体" ns0:hAnsi="宋体" ns0:eastAsia="宋体"/>
          <ns0:b ns0:val="0"/>
          <ns0:i ns0:val="0"/>
          <ns0:sz ns0:val="21"/>
        </ns0:rPr>
        <ns0:t>、</ns0:t>
      </ns0:r>
      <ns0:r>
        <ns0:rPr>
          <ns0:rFonts ns0:ascii="Consolas" ns0:hAnsi="Consolas" ns0:eastAsia="Consolas"/>
          <ns0:b ns0:val="0"/>
          <ns0:i ns0:val="0"/>
          <ns0:sz ns0:val="19"/>
        </ns0:rPr>
        <ns0:t>username</ns0:t>
      </ns0:r>
      <ns0:r>
        <ns0:rPr>
          <ns0:rFonts ns0:ascii="宋体" ns0:hAnsi="宋体" ns0:eastAsia="宋体"/>
          <ns0:b ns0:val="0"/>
          <ns0:i ns0:val="0"/>
          <ns0:sz ns0:val="21"/>
        </ns0:rPr>
        <ns0:t>、</ns0:t>
      </ns0:r>
      <ns0:r>
        <ns0:rPr>
          <ns0:rFonts ns0:ascii="Consolas" ns0:hAnsi="Consolas" ns0:eastAsia="Consolas"/>
          <ns0:b ns0:val="0"/>
          <ns0:i ns0:val="0"/>
          <ns0:sz ns0:val="19"/>
        </ns0:rPr>
        <ns0:t>role</ns0:t>
      </ns0:r>
      <ns0:r>
        <ns0:rPr>
          <ns0:rFonts ns0:ascii="宋体" ns0:hAnsi="宋体" ns0:eastAsia="宋体"/>
          <ns0:b ns0:val="0"/>
          <ns0:i ns0:val="0"/>
          <ns0:sz ns0:val="21"/>
        </ns0:rPr>
        <ns0:t>、</ns0:t>
      </ns0:r>
      <ns0:r>
        <ns0:rPr>
          <ns0:rFonts ns0:ascii="Consolas" ns0:hAnsi="Consolas" ns0:eastAsia="Consolas"/>
          <ns0:b ns0:val="0"/>
          <ns0:i ns0:val="0"/>
          <ns0:sz ns0:val="19"/>
        </ns0:rPr>
        <ns0:t>student_no</ns0:t>
      </ns0:r>
      <ns0:r>
        <ns0:rPr>
          <ns0:rFonts ns0:ascii="宋体" ns0:hAnsi="宋体" ns0:eastAsia="宋体"/>
          <ns0:b ns0:val="0"/>
          <ns0:i ns0:val="0"/>
          <ns0:sz ns0:val="21"/>
        </ns0:rPr>
        <ns0:t xml:space="preserve"> 等 Claims，标准有效期设定为 24 小时（1440 分钟）。</ns0:t>
      </ns0:r>
    </ns0:p>
    <ns0:p>
      <ns0:pPr>
        <ns0:pStyle ns0:val="ListBullet"/>
        <ns0:spacing ns0:line="288" ns0:lineRule="auto" ns0:before="0" ns0:after="40"/>
      </ns0:pPr>
      <ns0:r>
        <ns0:rPr>
          <ns0:rFonts ns0:ascii="宋体" ns0:hAnsi="宋体" ns0:eastAsia="宋体"/>
          <ns0:b/>
          <ns0:i ns0:val="0"/>
          <ns0:sz ns0:val="21"/>
        </ns0:rPr>
        <ns0:t>认证中间件</ns0:t>
      </ns0:r>
      <ns0:r>
        <ns0:rPr>
          <ns0:rFonts ns0:ascii="宋体" ns0:hAnsi="宋体" ns0:eastAsia="宋体"/>
          <ns0:b ns0:val="0"/>
          <ns0:i ns0:val="0"/>
          <ns0:sz ns0:val="21"/>
        </ns0:rPr>
        <ns0:t>：</ns0:t>
      </ns0:r>
      <ns0:r>
        <ns0:rPr>
          <ns0:rFonts ns0:ascii="Consolas" ns0:hAnsi="Consolas" ns0:eastAsia="Consolas"/>
          <ns0:b ns0:val="0"/>
          <ns0:i ns0:val="0"/>
          <ns0:sz ns0:val="19"/>
        </ns0:rPr>
        <ns0:t>JWTMiddleware</ns0:t>
      </ns0:r>
      <ns0:r>
        <ns0:rPr>
          <ns0:rFonts ns0:ascii="宋体" ns0:hAnsi="宋体" ns0:eastAsia="宋体"/>
          <ns0:b ns0:val="0"/>
          <ns0:i ns0:val="0"/>
          <ns0:sz ns0:val="21"/>
        </ns0:rPr>
        <ns0:t xml:space="preserve"> 拦截请求头 </ns0:t>
      </ns0:r>
      <ns0:r>
        <ns0:rPr>
          <ns0:rFonts ns0:ascii="Consolas" ns0:hAnsi="Consolas" ns0:eastAsia="Consolas"/>
          <ns0:b ns0:val="0"/>
          <ns0:i ns0:val="0"/>
          <ns0:sz ns0:val="19"/>
        </ns0:rPr>
        <ns0:t>Authorization: Bearer &lt;token&gt;</ns0:t>
      </ns0:r>
      <ns0:r>
        <ns0:rPr>
          <ns0:rFonts ns0:ascii="宋体" ns0:hAnsi="宋体" ns0:eastAsia="宋体"/>
          <ns0:b ns0:val="0"/>
          <ns0:i ns0:val="0"/>
          <ns0:sz ns0:val="21"/>
        </ns0:rPr>
        <ns0:t>，解析 Claims 并注入 Gin 上下文（</ns0:t>
      </ns0:r>
      <ns0:r>
        <ns0:rPr>
          <ns0:rFonts ns0:ascii="Consolas" ns0:hAnsi="Consolas" ns0:eastAsia="Consolas"/>
          <ns0:b ns0:val="0"/>
          <ns0:i ns0:val="0"/>
          <ns0:sz ns0:val="19"/>
        </ns0:rPr>
        <ns0:t>c.Set("userId", ...)</ns0:t>
      </ns0:r>
      <ns0:r>
        <ns0:rPr>
          <ns0:rFonts ns0:ascii="宋体" ns0:hAnsi="宋体" ns0:eastAsia="宋体"/>
          <ns0:b ns0:val="0"/>
          <ns0:i ns0:val="0"/>
          <ns0:sz ns0:val="21"/>
        </ns0:rPr>
        <ns0:t>、</ns0:t>
      </ns0:r>
      <ns0:r>
        <ns0:rPr>
          <ns0:rFonts ns0:ascii="Consolas" ns0:hAnsi="Consolas" ns0:eastAsia="Consolas"/>
          <ns0:b ns0:val="0"/>
          <ns0:i ns0:val="0"/>
          <ns0:sz ns0:val="19"/>
        </ns0:rPr>
        <ns0:t>c.Set("role", ...)</ns0:t>
      </ns0:r>
      <ns0:r>
        <ns0:rPr>
          <ns0:rFonts ns0:ascii="宋体" ns0:hAnsi="宋体" ns0:eastAsia="宋体"/>
          <ns0:b ns0:val="0"/>
          <ns0:i ns0:val="0"/>
          <ns0:sz ns0:val="21"/>
        </ns0:rPr>
        <ns0:t>）；无 Token 或解析失败返回 401 Unauthorized。</ns0:t>
      </ns0:r>
    </ns0:p>
    <ns0:p>
      <ns0:pPr>
        <ns0:pStyle ns0:val="Heading2"/>
        <ns0:spacing ns0:before="160" ns0:after="80"/>
      </ns0:pPr>
      <ns0:r>
        <ns0:rPr>
          <ns0:rFonts ns0:ascii="黑体" ns0:hAnsi="黑体" ns0:eastAsia="黑体"/>
          <ns0:b/>
          <ns0:i ns0:val="0"/>
          <ns0:sz ns0:val="24"/>
        </ns0:rPr>
        <ns0:t>3.1.3 JWT 主动注销黑名单拦截机制（Redis 组件）</ns0:t>
      </ns0:r>
    </ns0:p>
    <ns0:p>
      <ns0:pPr>
        <ns0:pStyle ns0:val="ListBullet"/>
        <ns0:spacing ns0:line="288" ns0:lineRule="auto" ns0:before="0" ns0:after="40"/>
      </ns0:pPr>
      <ns0:r>
        <ns0:rPr>
          <ns0:rFonts ns0:ascii="宋体" ns0:hAnsi="宋体" ns0:eastAsia="宋体"/>
          <ns0:b/>
          <ns0:i ns0:val="0"/>
          <ns0:sz ns0:val="21"/>
        </ns0:rPr>
        <ns0:t>设计背景</ns0:t>
      </ns0:r>
      <ns0:r>
        <ns0:rPr>
          <ns0:rFonts ns0:ascii="宋体" ns0:hAnsi="宋体" ns0:eastAsia="宋体"/>
          <ns0:b ns0:val="0"/>
          <ns0:i ns0:val="0"/>
          <ns0:sz ns0:val="21"/>
        </ns0:rPr>
        <ns0:t xml:space="preserve">：针对传统无状态 JWT 无法提前注销或封禁的业界痛点，本系统在用户调用 </ns0:t>
      </ns0:r>
      <ns0:r>
        <ns0:rPr>
          <ns0:rFonts ns0:ascii="Consolas" ns0:hAnsi="Consolas" ns0:eastAsia="Consolas"/>
          <ns0:b ns0:val="0"/>
          <ns0:i ns0:val="0"/>
          <ns0:sz ns0:val="19"/>
        </ns0:rPr>
        <ns0:t>/api/auth/logout</ns0:t>
      </ns0:r>
      <ns0:r>
        <ns0:rPr>
          <ns0:rFonts ns0:ascii="宋体" ns0:hAnsi="宋体" ns0:eastAsia="宋体"/>
          <ns0:b ns0:val="0"/>
          <ns0:i ns0:val="0"/>
          <ns0:sz ns0:val="21"/>
        </ns0:rPr>
        <ns0:t xml:space="preserve"> 或管理员封禁用户时实现主动吊销。</ns0:t>
      </ns0:r>
    </ns0:p>
    <ns0:p>
      <ns0:pPr>
        <ns0:pStyle ns0:val="ListBullet"/>
        <ns0:spacing ns0:line="288" ns0:lineRule="auto" ns0:before="0" ns0:after="40"/>
      </ns0:pPr>
      <ns0:r>
        <ns0:rPr>
          <ns0:rFonts ns0:ascii="宋体" ns0:hAnsi="宋体" ns0:eastAsia="宋体"/>
          <ns0:b/>
          <ns0:i ns0:val="0"/>
          <ns0:sz ns0:val="21"/>
        </ns0:rPr>
        <ns0:t>算法与逻辑</ns0:t>
      </ns0:r>
      <ns0:r>
        <ns0:rPr>
          <ns0:rFonts ns0:ascii="宋体" ns0:hAnsi="宋体" ns0:eastAsia="宋体"/>
          <ns0:b ns0:val="0"/>
          <ns0:i ns0:val="0"/>
          <ns0:sz ns0:val="21"/>
        </ns0:rPr>
        <ns0:t>：</ns0:t>
      </ns0:r>
    </ns0:p>
    <ns0:p>
      <ns0:pPr>
        <ns0:pStyle ns0:val="ListNumber"/>
        <ns0:spacing ns0:line="288" ns0:lineRule="auto" ns0:before="0" ns0:after="40"/>
      </ns0:pPr>
      <ns0:r>
        <ns0:rPr>
          <ns0:rFonts ns0:ascii="宋体" ns0:hAnsi="宋体" ns0:eastAsia="宋体"/>
          <ns0:b ns0:val="0"/>
          <ns0:i ns0:val="0"/>
          <ns0:sz ns0:val="21"/>
        </ns0:rPr>
        <ns0:t xml:space="preserve">服务端解析 Token 得到过期时间戳 </ns0:t>
      </ns0:r>
      <ns0:r>
        <ns0:rPr>
          <ns0:rFonts ns0:ascii="Consolas" ns0:hAnsi="Consolas" ns0:eastAsia="Consolas"/>
          <ns0:b ns0:val="0"/>
          <ns0:i ns0:val="0"/>
          <ns0:sz ns0:val="19"/>
        </ns0:rPr>
        <ns0:t>exp</ns0:t>
      </ns0:r>
      <ns0:r>
        <ns0:rPr>
          <ns0:rFonts ns0:ascii="宋体" ns0:hAnsi="宋体" ns0:eastAsia="宋体"/>
          <ns0:b ns0:val="0"/>
          <ns0:i ns0:val="0"/>
          <ns0:sz ns0:val="21"/>
        </ns0:rPr>
        <ns0:t>，计算剩余生存时间：</ns0:t>
      </ns0:r>
      <ns0:r>
        <ns0:rPr>
          <ns0:rFonts ns0:ascii="Consolas" ns0:hAnsi="Consolas" ns0:eastAsia="Consolas"/>
          <ns0:b ns0:val="0"/>
          <ns0:i ns0:val="0"/>
          <ns0:sz ns0:val="19"/>
        </ns0:rPr>
        <ns0:t>remaining_ttl = exp - now()</ns0:t>
      </ns0:r>
      <ns0:r>
        <ns0:rPr>
          <ns0:rFonts ns0:ascii="宋体" ns0:hAnsi="宋体" ns0:eastAsia="宋体"/>
          <ns0:b ns0:val="0"/>
          <ns0:i ns0:val="0"/>
          <ns0:sz ns0:val="21"/>
        </ns0:rPr>
        <ns0:t>；</ns0:t>
      </ns0:r>
    </ns0:p>
    <ns0:p>
      <ns0:pPr>
        <ns0:pStyle ns0:val="ListNumber"/>
        <ns0:spacing ns0:line="288" ns0:lineRule="auto" ns0:before="0" ns0:after="40"/>
      </ns0:pPr>
      <ns0:r>
        <ns0:rPr>
          <ns0:rFonts ns0:ascii="宋体" ns0:hAnsi="宋体" ns0:eastAsia="宋体"/>
          <ns0:b ns0:val="0"/>
          <ns0:i ns0:val="0"/>
          <ns0:sz ns0:val="21"/>
        </ns0:rPr>
        <ns0:t>计算 Token 的 SHA-256 哈希作为紧凑型 Redis Key：</ns0:t>
      </ns0:r>
      <ns0:r>
        <ns0:rPr>
          <ns0:rFonts ns0:ascii="Consolas" ns0:hAnsi="Consolas" ns0:eastAsia="Consolas"/>
          <ns0:b ns0:val="0"/>
          <ns0:i ns0:val="0"/>
          <ns0:sz ns0:val="19"/>
        </ns0:rPr>
        <ns0:t>studyroom:auth:blacklist:&lt;token_hash&gt;</ns0:t>
      </ns0:r>
      <ns0:r>
        <ns0:rPr>
          <ns0:rFonts ns0:ascii="宋体" ns0:hAnsi="宋体" ns0:eastAsia="宋体"/>
          <ns0:b ns0:val="0"/>
          <ns0:i ns0:val="0"/>
          <ns0:sz ns0:val="21"/>
        </ns0:rPr>
        <ns0:t>；</ns0:t>
      </ns0:r>
    </ns0:p>
    <ns0:p>
      <ns0:pPr>
        <ns0:pStyle ns0:val="ListNumber"/>
        <ns0:spacing ns0:line="288" ns0:lineRule="auto" ns0:before="0" ns0:after="40"/>
      </ns0:pPr>
      <ns0:r>
        <ns0:rPr>
          <ns0:rFonts ns0:ascii="宋体" ns0:hAnsi="宋体" ns0:eastAsia="宋体"/>
          <ns0:b ns0:val="0"/>
          <ns0:i ns0:val="0"/>
          <ns0:sz ns0:val="21"/>
        </ns0:rPr>
        <ns0:t xml:space="preserve">执行 </ns0:t>
      </ns0:r>
      <ns0:r>
        <ns0:rPr>
          <ns0:rFonts ns0:ascii="Consolas" ns0:hAnsi="Consolas" ns0:eastAsia="Consolas"/>
          <ns0:b ns0:val="0"/>
          <ns0:i ns0:val="0"/>
          <ns0:sz ns0:val="19"/>
        </ns0:rPr>
        <ns0:t>SET studyroom:auth:blacklist:&lt;token_hash&gt; "1" EX remaining_ttl</ns0:t>
      </ns0:r>
      <ns0:r>
        <ns0:rPr>
          <ns0:rFonts ns0:ascii="宋体" ns0:hAnsi="宋体" ns0:eastAsia="宋体"/>
          <ns0:b ns0:val="0"/>
          <ns0:i ns0:val="0"/>
          <ns0:sz ns0:val="21"/>
        </ns0:rPr>
        <ns0:t xml:space="preserve"> 存入 Redis；</ns0:t>
      </ns0:r>
    </ns0:p>
    <ns0:p>
      <ns0:pPr>
        <ns0:pStyle ns0:val="ListNumber"/>
        <ns0:spacing ns0:line="288" ns0:lineRule="auto" ns0:before="0" ns0:after="40"/>
      </ns0:pPr>
      <ns0:r>
        <ns0:rPr>
          <ns0:rFonts ns0:ascii="Consolas" ns0:hAnsi="Consolas" ns0:eastAsia="Consolas"/>
          <ns0:b ns0:val="0"/>
          <ns0:i ns0:val="0"/>
          <ns0:sz ns0:val="19"/>
        </ns0:rPr>
        <ns0:t>JWTMiddleware</ns0:t>
      </ns0:r>
      <ns0:r>
        <ns0:rPr>
          <ns0:rFonts ns0:ascii="宋体" ns0:hAnsi="宋体" ns0:eastAsia="宋体"/>
          <ns0:b ns0:val="0"/>
          <ns0:i ns0:val="0"/>
          <ns0:sz ns0:val="21"/>
        </ns0:rPr>
        <ns0:t xml:space="preserve"> 中间件在每次验证 JWT 签名通过后，额外执行 </ns0:t>
      </ns0:r>
      <ns0:r>
        <ns0:rPr>
          <ns0:rFonts ns0:ascii="Consolas" ns0:hAnsi="Consolas" ns0:eastAsia="Consolas"/>
          <ns0:b ns0:val="0"/>
          <ns0:i ns0:val="0"/>
          <ns0:sz ns0:val="19"/>
        </ns0:rPr>
        <ns0:t>EXISTS studyroom:auth:blacklist:&lt;token_hash&gt;</ns0:t>
      </ns0:r>
      <ns0:r>
        <ns0:rPr>
          <ns0:rFonts ns0:ascii="宋体" ns0:hAnsi="宋体" ns0:eastAsia="宋体"/>
          <ns0:b ns0:val="0"/>
          <ns0:i ns0:val="0"/>
          <ns0:sz ns0:val="21"/>
        </ns0:rPr>
        <ns0:t>；若命中黑名单则直接返回 401（"令牌已注销或已失效"），实现毫秒级会话阻断。</ns0:t>
      </ns0:r>
    </ns0:p>
    <ns0:p>
      <ns0:pPr>
        <ns0:pStyle ns0:val="ListBullet"/>
        <ns0:spacing ns0:line="288" ns0:lineRule="auto" ns0:before="0" ns0:after="40"/>
      </ns0:pPr>
      <ns0:r>
        <ns0:rPr>
          <ns0:rFonts ns0:ascii="宋体" ns0:hAnsi="宋体" ns0:eastAsia="宋体"/>
          <ns0:b/>
          <ns0:i ns0:val="0"/>
          <ns0:sz ns0:val="21"/>
        </ns0:rPr>
        <ns0:t>优雅降级</ns0:t>
      </ns0:r>
      <ns0:r>
        <ns0:rPr>
          <ns0:rFonts ns0:ascii="宋体" ns0:hAnsi="宋体" ns0:eastAsia="宋体"/>
          <ns0:b ns0:val="0"/>
          <ns0:i ns0:val="0"/>
          <ns0:sz ns0:val="21"/>
        </ns0:rPr>
        <ns0:t>：Redis 离线或查询异常时，中间件记录降级警告日志并依据 JWT 本身签名放行正常业务请求，保障服务高可用。</ns0:t>
      </ns0:r>
    </ns0:p>
    <ns0:p>
      <ns0:pPr>
        <ns0:pStyle ns0:val="Heading2"/>
        <ns0:spacing ns0:before="160" ns0:after="80"/>
      </ns0:pPr>
      <ns0:r>
        <ns0:rPr>
          <ns0:rFonts ns0:ascii="黑体" ns0:hAnsi="黑体" ns0:eastAsia="黑体"/>
          <ns0:b/>
          <ns0:i ns0:val="0"/>
          <ns0:sz ns0:val="24"/>
        </ns0:rPr>
        <ns0:t>3.1.4 RBAC 权限控制与管理端用户治理</ns0:t>
      </ns0:r>
    </ns0:p>
    <ns0:p>
      <ns0:pPr>
        <ns0:pStyle ns0:val="ListBullet"/>
        <ns0:spacing ns0:line="288" ns0:lineRule="auto" ns0:before="0" ns0:after="40"/>
      </ns0:pPr>
      <ns0:r>
        <ns0:rPr>
          <ns0:rFonts ns0:ascii="宋体" ns0:hAnsi="宋体" ns0:eastAsia="宋体"/>
          <ns0:b/>
          <ns0:i ns0:val="0"/>
          <ns0:sz ns0:val="21"/>
        </ns0:rPr>
        <ns0:t>角色体系</ns0:t>
      </ns0:r>
      <ns0:r>
        <ns0:rPr>
          <ns0:rFonts ns0:ascii="宋体" ns0:hAnsi="宋体" ns0:eastAsia="宋体"/>
          <ns0:b ns0:val="0"/>
          <ns0:i ns0:val="0"/>
          <ns0:sz ns0:val="21"/>
        </ns0:rPr>
        <ns0:t xml:space="preserve">：预置 </ns0:t>
      </ns0:r>
      <ns0:r>
        <ns0:rPr>
          <ns0:rFonts ns0:ascii="Consolas" ns0:hAnsi="Consolas" ns0:eastAsia="Consolas"/>
          <ns0:b ns0:val="0"/>
          <ns0:i ns0:val="0"/>
          <ns0:sz ns0:val="19"/>
        </ns0:rPr>
        <ns0:t>student</ns0:t>
      </ns0:r>
      <ns0:r>
        <ns0:rPr>
          <ns0:rFonts ns0:ascii="宋体" ns0:hAnsi="宋体" ns0:eastAsia="宋体"/>
          <ns0:b ns0:val="0"/>
          <ns0:i ns0:val="0"/>
          <ns0:sz ns0:val="21"/>
        </ns0:rPr>
        <ns0:t xml:space="preserve">（学生）与 </ns0:t>
      </ns0:r>
      <ns0:r>
        <ns0:rPr>
          <ns0:rFonts ns0:ascii="Consolas" ns0:hAnsi="Consolas" ns0:eastAsia="Consolas"/>
          <ns0:b ns0:val="0"/>
          <ns0:i ns0:val="0"/>
          <ns0:sz ns0:val="19"/>
        </ns0:rPr>
        <ns0:t>admin</ns0:t>
      </ns0:r>
      <ns0:r>
        <ns0:rPr>
          <ns0:rFonts ns0:ascii="宋体" ns0:hAnsi="宋体" ns0:eastAsia="宋体"/>
          <ns0:b ns0:val="0"/>
          <ns0:i ns0:val="0"/>
          <ns0:sz ns0:val="21"/>
        </ns0:rPr>
        <ns0:t>（管理员）两级角色体系。</ns0:t>
      </ns0:r>
    </ns0:p>
    <ns0:p>
      <ns0:pPr>
        <ns0:pStyle ns0:val="ListBullet"/>
        <ns0:spacing ns0:line="288" ns0:lineRule="auto" ns0:before="0" ns0:after="40"/>
      </ns0:pPr>
      <ns0:r>
        <ns0:rPr>
          <ns0:rFonts ns0:ascii="宋体" ns0:hAnsi="宋体" ns0:eastAsia="宋体"/>
          <ns0:b/>
          <ns0:i ns0:val="0"/>
          <ns0:sz ns0:val="21"/>
        </ns0:rPr>
        <ns0:t>路由级控制</ns0:t>
      </ns0:r>
      <ns0:r>
        <ns0:rPr>
          <ns0:rFonts ns0:ascii="宋体" ns0:hAnsi="宋体" ns0:eastAsia="宋体"/>
          <ns0:b ns0:val="0"/>
          <ns0:i ns0:val="0"/>
          <ns0:sz ns0:val="21"/>
        </ns0:rPr>
        <ns0:t>：</ns0:t>
      </ns0:r>
      <ns0:r>
        <ns0:rPr>
          <ns0:rFonts ns0:ascii="Consolas" ns0:hAnsi="Consolas" ns0:eastAsia="Consolas"/>
          <ns0:b ns0:val="0"/>
          <ns0:i ns0:val="0"/>
          <ns0:sz ns0:val="19"/>
        </ns0:rPr>
        <ns0:t>RequireRole("admin")</ns0:t>
      </ns0:r>
      <ns0:r>
        <ns0:rPr>
          <ns0:rFonts ns0:ascii="宋体" ns0:hAnsi="宋体" ns0:eastAsia="宋体"/>
          <ns0:b ns0:val="0"/>
          <ns0:i ns0:val="0"/>
          <ns0:sz ns0:val="21"/>
        </ns0:rPr>
        <ns0:t xml:space="preserve"> 中间件拦截 </ns0:t>
      </ns0:r>
      <ns0:r>
        <ns0:rPr>
          <ns0:rFonts ns0:ascii="Consolas" ns0:hAnsi="Consolas" ns0:eastAsia="Consolas"/>
          <ns0:b ns0:val="0"/>
          <ns0:i ns0:val="0"/>
          <ns0:sz ns0:val="19"/>
        </ns0:rPr>
        <ns0:t>/api/admin/**</ns0:t>
      </ns0:r>
      <ns0:r>
        <ns0:rPr>
          <ns0:rFonts ns0:ascii="宋体" ns0:hAnsi="宋体" ns0:eastAsia="宋体"/>
          <ns0:b ns0:val="0"/>
          <ns0:i ns0:val="0"/>
          <ns0:sz ns0:val="21"/>
        </ns0:rPr>
        <ns0:t xml:space="preserve"> 路由族，非 admin 角色请求立即返回 403 Forbidden。</ns0:t>
      </ns0:r>
    </ns0:p>
    <ns0:p>
      <ns0:pPr>
        <ns0:pStyle ns0:val="ListBullet"/>
        <ns0:spacing ns0:line="288" ns0:lineRule="auto" ns0:before="0" ns0:after="40"/>
      </ns0:pPr>
      <ns0:r>
        <ns0:rPr>
          <ns0:rFonts ns0:ascii="宋体" ns0:hAnsi="宋体" ns0:eastAsia="宋体"/>
          <ns0:b/>
          <ns0:i ns0:val="0"/>
          <ns0:sz ns0:val="21"/>
        </ns0:rPr>
        <ns0:t>用户治理</ns0:t>
      </ns0:r>
      <ns0:r>
        <ns0:rPr>
          <ns0:rFonts ns0:ascii="宋体" ns0:hAnsi="宋体" ns0:eastAsia="宋体"/>
          <ns0:b ns0:val="0"/>
          <ns0:i ns0:val="0"/>
          <ns0:sz ns0:val="21"/>
        </ns0:rPr>
        <ns0:t>：管理员可通过管理端切换用户状态（</ns0:t>
      </ns0:r>
      <ns0:r>
        <ns0:rPr>
          <ns0:rFonts ns0:ascii="Consolas" ns0:hAnsi="Consolas" ns0:eastAsia="Consolas"/>
          <ns0:b ns0:val="0"/>
          <ns0:i ns0:val="0"/>
          <ns0:sz ns0:val="19"/>
        </ns0:rPr>
        <ns0:t>active</ns0:t>
      </ns0:r>
      <ns0:r>
        <ns0:rPr>
          <ns0:rFonts ns0:ascii="宋体" ns0:hAnsi="宋体" ns0:eastAsia="宋体"/>
          <ns0:b ns0:val="0"/>
          <ns0:i ns0:val="0"/>
          <ns0:sz ns0:val="21"/>
        </ns0:rPr>
        <ns0:t xml:space="preserve"> / </ns0:t>
      </ns0:r>
      <ns0:r>
        <ns0:rPr>
          <ns0:rFonts ns0:ascii="Consolas" ns0:hAnsi="Consolas" ns0:eastAsia="Consolas"/>
          <ns0:b ns0:val="0"/>
          <ns0:i ns0:val="0"/>
          <ns0:sz ns0:val="19"/>
        </ns0:rPr>
        <ns0:t>disabled</ns0:t>
      </ns0:r>
      <ns0:r>
        <ns0:rPr>
          <ns0:rFonts ns0:ascii="宋体" ns0:hAnsi="宋体" ns0:eastAsia="宋体"/>
          <ns0:b ns0:val="0"/>
          <ns0:i ns0:val="0"/>
          <ns0:sz ns0:val="21"/>
        </ns0:rPr>
        <ns0:t>）。被禁用的账号在登录拦截或即刻吊销其会话令牌。</ns0:t>
      </ns0:r>
    </ns0:p>
    <ns0:p>
      <ns0:pPr>
        <ns0:pStyle ns0:val="Heading2"/>
        <ns0:spacing ns0:before="160" ns0:after="80"/>
      </ns0:pPr>
      <ns0:r>
        <ns0:rPr>
          <ns0:rFonts ns0:ascii="黑体" ns0:hAnsi="黑体" ns0:eastAsia="黑体"/>
          <ns0:b/>
          <ns0:i ns0:val="0"/>
          <ns0:sz ns0:val="24"/>
        </ns0:rPr>
        <ns0:t>3.1.5 前端交互与状态管理</ns0:t>
      </ns0:r>
    </ns0:p>
    <ns0:p>
      <ns0:pPr>
        <ns0:pStyle ns0:val="ListBullet"/>
        <ns0:spacing ns0:line="288" ns0:lineRule="auto" ns0:before="0" ns0:after="40"/>
      </ns0:pPr>
      <ns0:r>
        <ns0:rPr>
          <ns0:rFonts ns0:ascii="宋体" ns0:hAnsi="宋体" ns0:eastAsia="宋体"/>
          <ns0:b/>
          <ns0:i ns0:val="0"/>
          <ns0:sz ns0:val="21"/>
        </ns0:rPr>
        <ns0:t>交互特性</ns0:t>
      </ns0:r>
      <ns0:r>
        <ns0:rPr>
          <ns0:rFonts ns0:ascii="宋体" ns0:hAnsi="宋体" ns0:eastAsia="宋体"/>
          <ns0:b ns0:val="0"/>
          <ns0:i ns0:val="0"/>
          <ns0:sz ns0:val="21"/>
        </ns0:rPr>
        <ns0:t>：</ns0:t>
      </ns0:r>
      <ns0:r>
        <ns0:rPr>
          <ns0:rFonts ns0:ascii="Consolas" ns0:hAnsi="Consolas" ns0:eastAsia="Consolas"/>
          <ns0:b ns0:val="0"/>
          <ns0:i ns0:val="0"/>
          <ns0:sz ns0:val="19"/>
        </ns0:rPr>
        <ns0:t>LoginView.vue</ns0:t>
      </ns0:r>
      <ns0:r>
        <ns0:rPr>
          <ns0:rFonts ns0:ascii="宋体" ns0:hAnsi="宋体" ns0:eastAsia="宋体"/>
          <ns0:b ns0:val="0"/>
          <ns0:i ns0:val="0"/>
          <ns0:sz ns0:val="21"/>
        </ns0:rPr>
        <ns0:t xml:space="preserve"> 提供登录/注册双 Tab 平滑切换，集成客户端规则校验；</ns0:t>
      </ns0:r>
      <ns0:r>
        <ns0:rPr>
          <ns0:rFonts ns0:ascii="Consolas" ns0:hAnsi="Consolas" ns0:eastAsia="Consolas"/>
          <ns0:b ns0:val="0"/>
          <ns0:i ns0:val="0"/>
          <ns0:sz ns0:val="19"/>
        </ns0:rPr>
        <ns0:t>ProfileView.vue</ns0:t>
      </ns0:r>
      <ns0:r>
        <ns0:rPr>
          <ns0:rFonts ns0:ascii="宋体" ns0:hAnsi="宋体" ns0:eastAsia="宋体"/>
          <ns0:b ns0:val="0"/>
          <ns0:i ns0:val="0"/>
          <ns0:sz ns0:val="21"/>
        </ns0:rPr>
        <ns0:t xml:space="preserve"> 呈现学生个人信息、学号与账号状态。</ns0:t>
      </ns0:r>
    </ns0:p>
    <ns0:p>
      <ns0:pPr>
        <ns0:pStyle ns0:val="ListBullet"/>
        <ns0:spacing ns0:line="288" ns0:lineRule="auto" ns0:before="0" ns0:after="40"/>
      </ns0:pPr>
      <ns0:r>
        <ns0:rPr>
          <ns0:rFonts ns0:ascii="宋体" ns0:hAnsi="宋体" ns0:eastAsia="宋体"/>
          <ns0:b/>
          <ns0:i ns0:val="0"/>
          <ns0:sz ns0:val="21"/>
        </ns0:rPr>
        <ns0:t>状态流转</ns0:t>
      </ns0:r>
      <ns0:r>
        <ns0:rPr>
          <ns0:rFonts ns0:ascii="宋体" ns0:hAnsi="宋体" ns0:eastAsia="宋体"/>
          <ns0:b ns0:val="0"/>
          <ns0:i ns0:val="0"/>
          <ns0:sz ns0:val="21"/>
        </ns0:rPr>
        <ns0:t xml:space="preserve">：Pinia </ns0:t>
      </ns0:r>
      <ns0:r>
        <ns0:rPr>
          <ns0:rFonts ns0:ascii="Consolas" ns0:hAnsi="Consolas" ns0:eastAsia="Consolas"/>
          <ns0:b ns0:val="0"/>
          <ns0:i ns0:val="0"/>
          <ns0:sz ns0:val="19"/>
        </ns0:rPr>
        <ns0:t>useAuthStore</ns0:t>
      </ns0:r>
      <ns0:r>
        <ns0:rPr>
          <ns0:rFonts ns0:ascii="宋体" ns0:hAnsi="宋体" ns0:eastAsia="宋体"/>
          <ns0:b ns0:val="0"/>
          <ns0:i ns0:val="0"/>
          <ns0:sz ns0:val="21"/>
        </ns0:rPr>
        <ns0:t xml:space="preserve"> 响应式维护用户状态与 Token；全局路由前置守卫 </ns0:t>
      </ns0:r>
      <ns0:r>
        <ns0:rPr>
          <ns0:rFonts ns0:ascii="Consolas" ns0:hAnsi="Consolas" ns0:eastAsia="Consolas"/>
          <ns0:b ns0:val="0"/>
          <ns0:i ns0:val="0"/>
          <ns0:sz ns0:val="19"/>
        </ns0:rPr>
        <ns0:t>beforeEach</ns0:t>
      </ns0:r>
      <ns0:r>
        <ns0:rPr>
          <ns0:rFonts ns0:ascii="宋体" ns0:hAnsi="宋体" ns0:eastAsia="宋体"/>
          <ns0:b ns0:val="0"/>
          <ns0:i ns0:val="0"/>
          <ns0:sz ns0:val="21"/>
        </ns0:rPr>
        <ns0:t xml:space="preserve"> 校验目标页面元信息（</ns0:t>
      </ns0:r>
      <ns0:r>
        <ns0:rPr>
          <ns0:rFonts ns0:ascii="Consolas" ns0:hAnsi="Consolas" ns0:eastAsia="Consolas"/>
          <ns0:b ns0:val="0"/>
          <ns0:i ns0:val="0"/>
          <ns0:sz ns0:val="19"/>
        </ns0:rPr>
        <ns0:t>meta.requiresAuth</ns0:t>
      </ns0:r>
      <ns0:r>
        <ns0:rPr>
          <ns0:rFonts ns0:ascii="宋体" ns0:hAnsi="宋体" ns0:eastAsia="宋体"/>
          <ns0:b ns0:val="0"/>
          <ns0:i ns0:val="0"/>
          <ns0:sz ns0:val="21"/>
        </ns0:rPr>
        <ns0:t xml:space="preserve"> / </ns0:t>
      </ns0:r>
      <ns0:r>
        <ns0:rPr>
          <ns0:rFonts ns0:ascii="Consolas" ns0:hAnsi="Consolas" ns0:eastAsia="Consolas"/>
          <ns0:b ns0:val="0"/>
          <ns0:i ns0:val="0"/>
          <ns0:sz ns0:val="19"/>
        </ns0:rPr>
        <ns0:t>meta.requiresAdmin</ns0:t>
      </ns0:r>
      <ns0:r>
        <ns0:rPr>
          <ns0:rFonts ns0:ascii="宋体" ns0:hAnsi="宋体" ns0:eastAsia="宋体"/>
          <ns0:b ns0:val="0"/>
          <ns0:i ns0:val="0"/>
          <ns0:sz ns0:val="21"/>
        </ns0:rPr>
        <ns0:t>），未登录自动重定向至登录页并携带重定向参数。</ns0:t>
      </ns0:r>
    </ns0:p>
    <ns0:p>
      <ns0:pPr>
        <ns0:pStyle ns0:val="Heading2"/>
        <ns0:spacing ns0:before="160" ns0:after="80"/>
      </ns0:pPr>
      <ns0:r>
        <ns0:rPr>
          <ns0:rFonts ns0:ascii="黑体" ns0:hAnsi="黑体" ns0:eastAsia="黑体"/>
          <ns0:b/>
          <ns0:i ns0:val="0"/>
          <ns0:sz ns0:val="24"/>
        </ns0:rPr>
        <ns0:t>3.1.6 存储分配与测试要点</ns0:t>
      </ns0:r>
    </ns0:p>
    <ns0:p>
      <ns0:pPr>
        <ns0:pStyle ns0:val="ListBullet"/>
        <ns0:spacing ns0:line="288" ns0:lineRule="auto" ns0:before="0" ns0:after="40"/>
      </ns0:pPr>
      <ns0:r>
        <ns0:rPr>
          <ns0:rFonts ns0:ascii="宋体" ns0:hAnsi="宋体" ns0:eastAsia="宋体"/>
          <ns0:b/>
          <ns0:i ns0:val="0"/>
          <ns0:sz ns0:val="21"/>
        </ns0:rPr>
        <ns0:t>数据结构</ns0:t>
      </ns0:r>
      <ns0:r>
        <ns0:rPr>
          <ns0:rFonts ns0:ascii="宋体" ns0:hAnsi="宋体" ns0:eastAsia="宋体"/>
          <ns0:b ns0:val="0"/>
          <ns0:i ns0:val="0"/>
          <ns0:sz ns0:val="21"/>
        </ns0:rPr>
        <ns0:t>：</ns0:t>
      </ns0:r>
      <ns0:r>
        <ns0:rPr>
          <ns0:rFonts ns0:ascii="Consolas" ns0:hAnsi="Consolas" ns0:eastAsia="Consolas"/>
          <ns0:b ns0:val="0"/>
          <ns0:i ns0:val="0"/>
          <ns0:sz ns0:val="19"/>
        </ns0:rPr>
        <ns0:t>users</ns0:t>
      </ns0:r>
      <ns0:r>
        <ns0:rPr>
          <ns0:rFonts ns0:ascii="宋体" ns0:hAnsi="宋体" ns0:eastAsia="宋体"/>
          <ns0:b ns0:val="0"/>
          <ns0:i ns0:val="0"/>
          <ns0:sz ns0:val="21"/>
        </ns0:rPr>
        <ns0:t xml:space="preserve"> 表（</ns0:t>
      </ns0:r>
      <ns0:r>
        <ns0:rPr>
          <ns0:rFonts ns0:ascii="Consolas" ns0:hAnsi="Consolas" ns0:eastAsia="Consolas"/>
          <ns0:b ns0:val="0"/>
          <ns0:i ns0:val="0"/>
          <ns0:sz ns0:val="19"/>
        </ns0:rPr>
        <ns0:t>id</ns0:t>
      </ns0:r>
      <ns0:r>
        <ns0:rPr>
          <ns0:rFonts ns0:ascii="宋体" ns0:hAnsi="宋体" ns0:eastAsia="宋体"/>
          <ns0:b ns0:val="0"/>
          <ns0:i ns0:val="0"/>
          <ns0:sz ns0:val="21"/>
        </ns0:rPr>
        <ns0:t>、</ns0:t>
      </ns0:r>
      <ns0:r>
        <ns0:rPr>
          <ns0:rFonts ns0:ascii="Consolas" ns0:hAnsi="Consolas" ns0:eastAsia="Consolas"/>
          <ns0:b ns0:val="0"/>
          <ns0:i ns0:val="0"/>
          <ns0:sz ns0:val="19"/>
        </ns0:rPr>
        <ns0:t>username</ns0:t>
      </ns0:r>
      <ns0:r>
        <ns0:rPr>
          <ns0:rFonts ns0:ascii="宋体" ns0:hAnsi="宋体" ns0:eastAsia="宋体"/>
          <ns0:b ns0:val="0"/>
          <ns0:i ns0:val="0"/>
          <ns0:sz ns0:val="21"/>
        </ns0:rPr>
        <ns0:t xml:space="preserve"> UNIQUE、</ns0:t>
      </ns0:r>
      <ns0:r>
        <ns0:rPr>
          <ns0:rFonts ns0:ascii="Consolas" ns0:hAnsi="Consolas" ns0:eastAsia="Consolas"/>
          <ns0:b ns0:val="0"/>
          <ns0:i ns0:val="0"/>
          <ns0:sz ns0:val="19"/>
        </ns0:rPr>
        <ns0:t>password_hash</ns0:t>
      </ns0:r>
      <ns0:r>
        <ns0:rPr>
          <ns0:rFonts ns0:ascii="宋体" ns0:hAnsi="宋体" ns0:eastAsia="宋体"/>
          <ns0:b ns0:val="0"/>
          <ns0:i ns0:val="0"/>
          <ns0:sz ns0:val="21"/>
        </ns0:rPr>
        <ns0:t>、</ns0:t>
      </ns0:r>
      <ns0:r>
        <ns0:rPr>
          <ns0:rFonts ns0:ascii="Consolas" ns0:hAnsi="Consolas" ns0:eastAsia="Consolas"/>
          <ns0:b ns0:val="0"/>
          <ns0:i ns0:val="0"/>
          <ns0:sz ns0:val="19"/>
        </ns0:rPr>
        <ns0:t>real_name</ns0:t>
      </ns0:r>
      <ns0:r>
        <ns0:rPr>
          <ns0:rFonts ns0:ascii="宋体" ns0:hAnsi="宋体" ns0:eastAsia="宋体"/>
          <ns0:b ns0:val="0"/>
          <ns0:i ns0:val="0"/>
          <ns0:sz ns0:val="21"/>
        </ns0:rPr>
        <ns0:t>、</ns0:t>
      </ns0:r>
      <ns0:r>
        <ns0:rPr>
          <ns0:rFonts ns0:ascii="Consolas" ns0:hAnsi="Consolas" ns0:eastAsia="Consolas"/>
          <ns0:b ns0:val="0"/>
          <ns0:i ns0:val="0"/>
          <ns0:sz ns0:val="19"/>
        </ns0:rPr>
        <ns0:t>student_no</ns0:t>
      </ns0:r>
      <ns0:r>
        <ns0:rPr>
          <ns0:rFonts ns0:ascii="宋体" ns0:hAnsi="宋体" ns0:eastAsia="宋体"/>
          <ns0:b ns0:val="0"/>
          <ns0:i ns0:val="0"/>
          <ns0:sz ns0:val="21"/>
        </ns0:rPr>
        <ns0:t xml:space="preserve"> UNIQUE、</ns0:t>
      </ns0:r>
      <ns0:r>
        <ns0:rPr>
          <ns0:rFonts ns0:ascii="Consolas" ns0:hAnsi="Consolas" ns0:eastAsia="Consolas"/>
          <ns0:b ns0:val="0"/>
          <ns0:i ns0:val="0"/>
          <ns0:sz ns0:val="19"/>
        </ns0:rPr>
        <ns0:t>role</ns0:t>
      </ns0:r>
      <ns0:r>
        <ns0:rPr>
          <ns0:rFonts ns0:ascii="宋体" ns0:hAnsi="宋体" ns0:eastAsia="宋体"/>
          <ns0:b ns0:val="0"/>
          <ns0:i ns0:val="0"/>
          <ns0:sz ns0:val="21"/>
        </ns0:rPr>
        <ns0:t>、</ns0:t>
      </ns0:r>
      <ns0:r>
        <ns0:rPr>
          <ns0:rFonts ns0:ascii="Consolas" ns0:hAnsi="Consolas" ns0:eastAsia="Consolas"/>
          <ns0:b ns0:val="0"/>
          <ns0:i ns0:val="0"/>
          <ns0:sz ns0:val="19"/>
        </ns0:rPr>
        <ns0:t>credit_score</ns0:t>
      </ns0:r>
      <ns0:r>
        <ns0:rPr>
          <ns0:rFonts ns0:ascii="宋体" ns0:hAnsi="宋体" ns0:eastAsia="宋体"/>
          <ns0:b ns0:val="0"/>
          <ns0:i ns0:val="0"/>
          <ns0:sz ns0:val="21"/>
        </ns0:rPr>
        <ns0:t>、</ns0:t>
      </ns0:r>
      <ns0:r>
        <ns0:rPr>
          <ns0:rFonts ns0:ascii="Consolas" ns0:hAnsi="Consolas" ns0:eastAsia="Consolas"/>
          <ns0:b ns0:val="0"/>
          <ns0:i ns0:val="0"/>
          <ns0:sz ns0:val="19"/>
        </ns0:rPr>
        <ns0:t>credit_banned_until</ns0:t>
      </ns0:r>
      <ns0:r>
        <ns0:rPr>
          <ns0:rFonts ns0:ascii="宋体" ns0:hAnsi="宋体" ns0:eastAsia="宋体"/>
          <ns0:b ns0:val="0"/>
          <ns0:i ns0:val="0"/>
          <ns0:sz ns0:val="21"/>
        </ns0:rPr>
        <ns0:t>、</ns0:t>
      </ns0:r>
      <ns0:r>
        <ns0:rPr>
          <ns0:rFonts ns0:ascii="Consolas" ns0:hAnsi="Consolas" ns0:eastAsia="Consolas"/>
          <ns0:b ns0:val="0"/>
          <ns0:i ns0:val="0"/>
          <ns0:sz ns0:val="19"/>
        </ns0:rPr>
        <ns0:t>status</ns0:t>
      </ns0:r>
      <ns0:r>
        <ns0:rPr>
          <ns0:rFonts ns0:ascii="宋体" ns0:hAnsi="宋体" ns0:eastAsia="宋体"/>
          <ns0:b ns0:val="0"/>
          <ns0:i ns0:val="0"/>
          <ns0:sz ns0:val="21"/>
        </ns0:rPr>
        <ns0:t>、</ns0:t>
      </ns0:r>
      <ns0:r>
        <ns0:rPr>
          <ns0:rFonts ns0:ascii="Consolas" ns0:hAnsi="Consolas" ns0:eastAsia="Consolas"/>
          <ns0:b ns0:val="0"/>
          <ns0:i ns0:val="0"/>
          <ns0:sz ns0:val="19"/>
        </ns0:rPr>
        <ns0:t>created_at</ns0:t>
      </ns0:r>
      <ns0:r>
        <ns0:rPr>
          <ns0:rFonts ns0:ascii="宋体" ns0:hAnsi="宋体" ns0:eastAsia="宋体"/>
          <ns0:b ns0:val="0"/>
          <ns0:i ns0:val="0"/>
          <ns0:sz ns0:val="21"/>
        </ns0:rPr>
        <ns0:t>、</ns0:t>
      </ns0:r>
      <ns0:r>
        <ns0:rPr>
          <ns0:rFonts ns0:ascii="Consolas" ns0:hAnsi="Consolas" ns0:eastAsia="Consolas"/>
          <ns0:b ns0:val="0"/>
          <ns0:i ns0:val="0"/>
          <ns0:sz ns0:val="19"/>
        </ns0:rPr>
        <ns0:t>updated_at</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测试要点</ns0:t>
      </ns0:r>
      <ns0:r>
        <ns0:rPr>
          <ns0:rFonts ns0:ascii="宋体" ns0:hAnsi="宋体" ns0:eastAsia="宋体"/>
          <ns0:b ns0:val="0"/>
          <ns0:i ns0:val="0"/>
          <ns0:sz ns0:val="21"/>
        </ns0:rPr>
        <ns0:t>：TC-U01（JWT 黑名单注销拦截）、TC-API-02（学生正常登录）、TC-API-03（错误密码拦截）、TC-API-04（重复注册冲突 409）、TC-API-05（未登录访问拦截 401）、TC-API-06（非管理员越权拦截 403）。</ns0:t>
      </ns0:r>
    </ns0:p>
    <ns0:p>
      <ns0:pPr>
        <ns0:pStyle ns0:val="Heading1"/>
        <ns0:spacing ns0:before="240" ns0:after="120"/>
      </ns0:pPr>
      <ns0:r>
        <ns0:rPr>
          <ns0:rFonts ns0:ascii="黑体" ns0:hAnsi="黑体" ns0:eastAsia="黑体"/>
          <ns0:b/>
          <ns0:i ns0:val="0"/>
          <ns0:sz ns0:val="28"/>
        </ns0:rPr>
        <ns0:t>3.2 模块二：座位与预约模块详细设计（负责人：叶泳言）</ns0:t>
      </ns0:r>
    </ns0:p>
    <ns0:p>
      <ns0:pPr>
        <ns0:pStyle ns0:val="Heading2"/>
        <ns0:spacing ns0:before="160" ns0:after="80"/>
      </ns0:pPr>
      <ns0:r>
        <ns0:rPr>
          <ns0:rFonts ns0:ascii="黑体" ns0:hAnsi="黑体" ns0:eastAsia="黑体"/>
          <ns0:b/>
          <ns0:i ns0:val="0"/>
          <ns0:sz ns0:val="24"/>
        </ns0:rPr>
        <ns0:t>3.2.1 模块概况与程序单元构成</ns0:t>
      </ns0:r>
    </ns0:p>
    <ns0:p>
      <ns0:pPr>
        <ns0:pStyle ns0:val="ListBullet"/>
        <ns0:spacing ns0:line="288" ns0:lineRule="auto" ns0:before="0" ns0:after="40"/>
      </ns0:pPr>
      <ns0:r>
        <ns0:rPr>
          <ns0:rFonts ns0:ascii="宋体" ns0:hAnsi="宋体" ns0:eastAsia="宋体"/>
          <ns0:b/>
          <ns0:i ns0:val="0"/>
          <ns0:sz ns0:val="21"/>
        </ns0:rPr>
        <ns0:t>定位</ns0:t>
      </ns0:r>
      <ns0:r>
        <ns0:rPr>
          <ns0:rFonts ns0:ascii="宋体" ns0:hAnsi="宋体" ns0:eastAsia="宋体"/>
          <ns0:b ns0:val="0"/>
          <ns0:i ns0:val="0"/>
          <ns0:sz ns0:val="21"/>
        </ns0:rPr>
        <ns0:t>：自习室核心业务引擎，负责房间与座位资源建模、批量生成、平面图交互、预约全生命周期有限状态机、三层防超卖并发控制以及智能加权自动分配。</ns0:t>
      </ns0:r>
    </ns0:p>
    <ns0:p>
      <ns0:pPr>
        <ns0:pStyle ns0:val="ListBullet"/>
        <ns0:spacing ns0:line="288" ns0:lineRule="auto" ns0:before="0" ns0:after="40"/>
      </ns0:pPr>
      <ns0:r>
        <ns0:rPr>
          <ns0:rFonts ns0:ascii="宋体" ns0:hAnsi="宋体" ns0:eastAsia="宋体"/>
          <ns0:b/>
          <ns0:i ns0:val="0"/>
          <ns0:sz ns0:val="21"/>
        </ns0:rPr>
        <ns0:t>前端资产</ns0:t>
      </ns0:r>
      <ns0:r>
        <ns0:rPr>
          <ns0:rFonts ns0:ascii="宋体" ns0:hAnsi="宋体" ns0:eastAsia="宋体"/>
          <ns0:b ns0:val="0"/>
          <ns0:i ns0:val="0"/>
          <ns0:sz ns0:val="21"/>
        </ns0:rPr>
        <ns0:t>：</ns0:t>
      </ns0:r>
      <ns0:r>
        <ns0:rPr>
          <ns0:rFonts ns0:ascii="Consolas" ns0:hAnsi="Consolas" ns0:eastAsia="Consolas"/>
          <ns0:b ns0:val="0"/>
          <ns0:i ns0:val="0"/>
          <ns0:sz ns0:val="19"/>
        </ns0:rPr>
        <ns0:t>views/BookingView.vue</ns0:t>
      </ns0:r>
      <ns0:r>
        <ns0:rPr>
          <ns0:rFonts ns0:ascii="宋体" ns0:hAnsi="宋体" ns0:eastAsia="宋体"/>
          <ns0:b ns0:val="0"/>
          <ns0:i ns0:val="0"/>
          <ns0:sz ns0:val="21"/>
        </ns0:rPr>
        <ns0:t>、</ns0:t>
      </ns0:r>
      <ns0:r>
        <ns0:rPr>
          <ns0:rFonts ns0:ascii="Consolas" ns0:hAnsi="Consolas" ns0:eastAsia="Consolas"/>
          <ns0:b ns0:val="0"/>
          <ns0:i ns0:val="0"/>
          <ns0:sz ns0:val="19"/>
        </ns0:rPr>
        <ns0:t>views/MyReservationsView.vue</ns0:t>
      </ns0:r>
      <ns0:r>
        <ns0:rPr>
          <ns0:rFonts ns0:ascii="宋体" ns0:hAnsi="宋体" ns0:eastAsia="宋体"/>
          <ns0:b ns0:val="0"/>
          <ns0:i ns0:val="0"/>
          <ns0:sz ns0:val="21"/>
        </ns0:rPr>
        <ns0:t>、</ns0:t>
      </ns0:r>
      <ns0:r>
        <ns0:rPr>
          <ns0:rFonts ns0:ascii="Consolas" ns0:hAnsi="Consolas" ns0:eastAsia="Consolas"/>
          <ns0:b ns0:val="0"/>
          <ns0:i ns0:val="0"/>
          <ns0:sz ns0:val="19"/>
        </ns0:rPr>
        <ns0:t>components/SeatPlanDesk.vue</ns0:t>
      </ns0:r>
      <ns0:r>
        <ns0:rPr>
          <ns0:rFonts ns0:ascii="宋体" ns0:hAnsi="宋体" ns0:eastAsia="宋体"/>
          <ns0:b ns0:val="0"/>
          <ns0:i ns0:val="0"/>
          <ns0:sz ns0:val="21"/>
        </ns0:rPr>
        <ns0:t>、</ns0:t>
      </ns0:r>
      <ns0:r>
        <ns0:rPr>
          <ns0:rFonts ns0:ascii="Consolas" ns0:hAnsi="Consolas" ns0:eastAsia="Consolas"/>
          <ns0:b ns0:val="0"/>
          <ns0:i ns0:val="0"/>
          <ns0:sz ns0:val="19"/>
        </ns0:rPr>
        <ns0:t>stores/reservation.js</ns0:t>
      </ns0:r>
      <ns0:r>
        <ns0:rPr>
          <ns0:rFonts ns0:ascii="宋体" ns0:hAnsi="宋体" ns0:eastAsia="宋体"/>
          <ns0:b ns0:val="0"/>
          <ns0:i ns0:val="0"/>
          <ns0:sz ns0:val="21"/>
        </ns0:rPr>
        <ns0:t>、</ns0:t>
      </ns0:r>
      <ns0:r>
        <ns0:rPr>
          <ns0:rFonts ns0:ascii="Consolas" ns0:hAnsi="Consolas" ns0:eastAsia="Consolas"/>
          <ns0:b ns0:val="0"/>
          <ns0:i ns0:val="0"/>
          <ns0:sz ns0:val="19"/>
        </ns0:rPr>
        <ns0:t>api/room.js</ns0:t>
      </ns0:r>
      <ns0:r>
        <ns0:rPr>
          <ns0:rFonts ns0:ascii="宋体" ns0:hAnsi="宋体" ns0:eastAsia="宋体"/>
          <ns0:b ns0:val="0"/>
          <ns0:i ns0:val="0"/>
          <ns0:sz ns0:val="21"/>
        </ns0:rPr>
        <ns0:t>、</ns0:t>
      </ns0:r>
      <ns0:r>
        <ns0:rPr>
          <ns0:rFonts ns0:ascii="Consolas" ns0:hAnsi="Consolas" ns0:eastAsia="Consolas"/>
          <ns0:b ns0:val="0"/>
          <ns0:i ns0:val="0"/>
          <ns0:sz ns0:val="19"/>
        </ns0:rPr>
        <ns0:t>api/reservation.js</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后端资产</ns0:t>
      </ns0:r>
      <ns0:r>
        <ns0:rPr>
          <ns0:rFonts ns0:ascii="宋体" ns0:hAnsi="宋体" ns0:eastAsia="宋体"/>
          <ns0:b ns0:val="0"/>
          <ns0:i ns0:val="0"/>
          <ns0:sz ns0:val="21"/>
        </ns0:rPr>
        <ns0:t>：</ns0:t>
      </ns0:r>
      <ns0:r>
        <ns0:rPr>
          <ns0:rFonts ns0:ascii="Consolas" ns0:hAnsi="Consolas" ns0:eastAsia="Consolas"/>
          <ns0:b ns0:val="0"/>
          <ns0:i ns0:val="0"/>
          <ns0:sz ns0:val="19"/>
        </ns0:rPr>
        <ns0:t>handler/room.go</ns0:t>
      </ns0:r>
      <ns0:r>
        <ns0:rPr>
          <ns0:rFonts ns0:ascii="宋体" ns0:hAnsi="宋体" ns0:eastAsia="宋体"/>
          <ns0:b ns0:val="0"/>
          <ns0:i ns0:val="0"/>
          <ns0:sz ns0:val="21"/>
        </ns0:rPr>
        <ns0:t>、</ns0:t>
      </ns0:r>
      <ns0:r>
        <ns0:rPr>
          <ns0:rFonts ns0:ascii="Consolas" ns0:hAnsi="Consolas" ns0:eastAsia="Consolas"/>
          <ns0:b ns0:val="0"/>
          <ns0:i ns0:val="0"/>
          <ns0:sz ns0:val="19"/>
        </ns0:rPr>
        <ns0:t>handler/admin_room.go</ns0:t>
      </ns0:r>
      <ns0:r>
        <ns0:rPr>
          <ns0:rFonts ns0:ascii="宋体" ns0:hAnsi="宋体" ns0:eastAsia="宋体"/>
          <ns0:b ns0:val="0"/>
          <ns0:i ns0:val="0"/>
          <ns0:sz ns0:val="21"/>
        </ns0:rPr>
        <ns0:t>、</ns0:t>
      </ns0:r>
      <ns0:r>
        <ns0:rPr>
          <ns0:rFonts ns0:ascii="Consolas" ns0:hAnsi="Consolas" ns0:eastAsia="Consolas"/>
          <ns0:b ns0:val="0"/>
          <ns0:i ns0:val="0"/>
          <ns0:sz ns0:val="19"/>
        </ns0:rPr>
        <ns0:t>handler/reservation.go</ns0:t>
      </ns0:r>
      <ns0:r>
        <ns0:rPr>
          <ns0:rFonts ns0:ascii="宋体" ns0:hAnsi="宋体" ns0:eastAsia="宋体"/>
          <ns0:b ns0:val="0"/>
          <ns0:i ns0:val="0"/>
          <ns0:sz ns0:val="21"/>
        </ns0:rPr>
        <ns0:t>、</ns0:t>
      </ns0:r>
      <ns0:r>
        <ns0:rPr>
          <ns0:rFonts ns0:ascii="Consolas" ns0:hAnsi="Consolas" ns0:eastAsia="Consolas"/>
          <ns0:b ns0:val="0"/>
          <ns0:i ns0:val="0"/>
          <ns0:sz ns0:val="19"/>
        </ns0:rPr>
        <ns0:t>handler/allocation.go</ns0:t>
      </ns0:r>
      <ns0:r>
        <ns0:rPr>
          <ns0:rFonts ns0:ascii="宋体" ns0:hAnsi="宋体" ns0:eastAsia="宋体"/>
          <ns0:b ns0:val="0"/>
          <ns0:i ns0:val="0"/>
          <ns0:sz ns0:val="21"/>
        </ns0:rPr>
        <ns0:t>、</ns0:t>
      </ns0:r>
      <ns0:r>
        <ns0:rPr>
          <ns0:rFonts ns0:ascii="Consolas" ns0:hAnsi="Consolas" ns0:eastAsia="Consolas"/>
          <ns0:b ns0:val="0"/>
          <ns0:i ns0:val="0"/>
          <ns0:sz ns0:val="19"/>
        </ns0:rPr>
        <ns0:t>service/seat.go</ns0:t>
      </ns0:r>
      <ns0:r>
        <ns0:rPr>
          <ns0:rFonts ns0:ascii="宋体" ns0:hAnsi="宋体" ns0:eastAsia="宋体"/>
          <ns0:b ns0:val="0"/>
          <ns0:i ns0:val="0"/>
          <ns0:sz ns0:val="21"/>
        </ns0:rPr>
        <ns0:t>、</ns0:t>
      </ns0:r>
      <ns0:r>
        <ns0:rPr>
          <ns0:rFonts ns0:ascii="Consolas" ns0:hAnsi="Consolas" ns0:eastAsia="Consolas"/>
          <ns0:b ns0:val="0"/>
          <ns0:i ns0:val="0"/>
          <ns0:sz ns0:val="19"/>
        </ns0:rPr>
        <ns0:t>service/reservation.go</ns0:t>
      </ns0:r>
      <ns0:r>
        <ns0:rPr>
          <ns0:rFonts ns0:ascii="宋体" ns0:hAnsi="宋体" ns0:eastAsia="宋体"/>
          <ns0:b ns0:val="0"/>
          <ns0:i ns0:val="0"/>
          <ns0:sz ns0:val="21"/>
        </ns0:rPr>
        <ns0:t>、</ns0:t>
      </ns0:r>
      <ns0:r>
        <ns0:rPr>
          <ns0:rFonts ns0:ascii="Consolas" ns0:hAnsi="Consolas" ns0:eastAsia="Consolas"/>
          <ns0:b ns0:val="0"/>
          <ns0:i ns0:val="0"/>
          <ns0:sz ns0:val="19"/>
        </ns0:rPr>
        <ns0:t>service/allocation.go</ns0:t>
      </ns0:r>
      <ns0:r>
        <ns0:rPr>
          <ns0:rFonts ns0:ascii="宋体" ns0:hAnsi="宋体" ns0:eastAsia="宋体"/>
          <ns0:b ns0:val="0"/>
          <ns0:i ns0:val="0"/>
          <ns0:sz ns0:val="21"/>
        </ns0:rPr>
        <ns0:t>、</ns0:t>
      </ns0:r>
      <ns0:r>
        <ns0:rPr>
          <ns0:rFonts ns0:ascii="Consolas" ns0:hAnsi="Consolas" ns0:eastAsia="Consolas"/>
          <ns0:b ns0:val="0"/>
          <ns0:i ns0:val="0"/>
          <ns0:sz ns0:val="19"/>
        </ns0:rPr>
        <ns0:t>service/lifecycle.go</ns0:t>
      </ns0:r>
      <ns0:r>
        <ns0:rPr>
          <ns0:rFonts ns0:ascii="宋体" ns0:hAnsi="宋体" ns0:eastAsia="宋体"/>
          <ns0:b ns0:val="0"/>
          <ns0:i ns0:val="0"/>
          <ns0:sz ns0:val="21"/>
        </ns0:rPr>
        <ns0:t>、</ns0:t>
      </ns0:r>
      <ns0:r>
        <ns0:rPr>
          <ns0:rFonts ns0:ascii="Consolas" ns0:hAnsi="Consolas" ns0:eastAsia="Consolas"/>
          <ns0:b ns0:val="0"/>
          <ns0:i ns0:val="0"/>
          <ns0:sz ns0:val="19"/>
        </ns0:rPr>
        <ns0:t>pkg/redissync/*</ns0:t>
      </ns0:r>
      <ns0:r>
        <ns0:rPr>
          <ns0:rFonts ns0:ascii="宋体" ns0:hAnsi="宋体" ns0:eastAsia="宋体"/>
          <ns0:b ns0:val="0"/>
          <ns0:i ns0:val="0"/>
          <ns0:sz ns0:val="21"/>
        </ns0:rPr>
        <ns0:t>、</ns0:t>
      </ns0:r>
      <ns0:r>
        <ns0:rPr>
          <ns0:rFonts ns0:ascii="Consolas" ns0:hAnsi="Consolas" ns0:eastAsia="Consolas"/>
          <ns0:b ns0:val="0"/>
          <ns0:i ns0:val="0"/>
          <ns0:sz ns0:val="19"/>
        </ns0:rPr>
        <ns0:t>repository/room.go</ns0:t>
      </ns0:r>
      <ns0:r>
        <ns0:rPr>
          <ns0:rFonts ns0:ascii="宋体" ns0:hAnsi="宋体" ns0:eastAsia="宋体"/>
          <ns0:b ns0:val="0"/>
          <ns0:i ns0:val="0"/>
          <ns0:sz ns0:val="21"/>
        </ns0:rPr>
        <ns0:t>、</ns0:t>
      </ns0:r>
      <ns0:r>
        <ns0:rPr>
          <ns0:rFonts ns0:ascii="Consolas" ns0:hAnsi="Consolas" ns0:eastAsia="Consolas"/>
          <ns0:b ns0:val="0"/>
          <ns0:i ns0:val="0"/>
          <ns0:sz ns0:val="19"/>
        </ns0:rPr>
        <ns0:t>repository/seat.go</ns0:t>
      </ns0:r>
      <ns0:r>
        <ns0:rPr>
          <ns0:rFonts ns0:ascii="宋体" ns0:hAnsi="宋体" ns0:eastAsia="宋体"/>
          <ns0:b ns0:val="0"/>
          <ns0:i ns0:val="0"/>
          <ns0:sz ns0:val="21"/>
        </ns0:rPr>
        <ns0:t>、</ns0:t>
      </ns0:r>
      <ns0:r>
        <ns0:rPr>
          <ns0:rFonts ns0:ascii="Consolas" ns0:hAnsi="Consolas" ns0:eastAsia="Consolas"/>
          <ns0:b ns0:val="0"/>
          <ns0:i ns0:val="0"/>
          <ns0:sz ns0:val="19"/>
        </ns0:rPr>
        <ns0:t>repository/reservation.go</ns0:t>
      </ns0:r>
      <ns0:r>
        <ns0:rPr>
          <ns0:rFonts ns0:ascii="宋体" ns0:hAnsi="宋体" ns0:eastAsia="宋体"/>
          <ns0:b ns0:val="0"/>
          <ns0:i ns0:val="0"/>
          <ns0:sz ns0:val="21"/>
        </ns0:rPr>
        <ns0:t>、</ns0:t>
      </ns0:r>
      <ns0:r>
        <ns0:rPr>
          <ns0:rFonts ns0:ascii="Consolas" ns0:hAnsi="Consolas" ns0:eastAsia="Consolas"/>
          <ns0:b ns0:val="0"/>
          <ns0:i ns0:val="0"/>
          <ns0:sz ns0:val="19"/>
        </ns0:rPr>
        <ns0:t>model/room.go</ns0:t>
      </ns0:r>
      <ns0:r>
        <ns0:rPr>
          <ns0:rFonts ns0:ascii="宋体" ns0:hAnsi="宋体" ns0:eastAsia="宋体"/>
          <ns0:b ns0:val="0"/>
          <ns0:i ns0:val="0"/>
          <ns0:sz ns0:val="21"/>
        </ns0:rPr>
        <ns0:t>、</ns0:t>
      </ns0:r>
      <ns0:r>
        <ns0:rPr>
          <ns0:rFonts ns0:ascii="Consolas" ns0:hAnsi="Consolas" ns0:eastAsia="Consolas"/>
          <ns0:b ns0:val="0"/>
          <ns0:i ns0:val="0"/>
          <ns0:sz ns0:val="19"/>
        </ns0:rPr>
        <ns0:t>model/reservation.go</ns0:t>
      </ns0:r>
      <ns0:r>
        <ns0:rPr>
          <ns0:rFonts ns0:ascii="宋体" ns0:hAnsi="宋体" ns0:eastAsia="宋体"/>
          <ns0:b ns0:val="0"/>
          <ns0:i ns0:val="0"/>
          <ns0:sz ns0:val="21"/>
        </ns0:rPr>
        <ns0:t>、</ns0:t>
      </ns0:r>
      <ns0:r>
        <ns0:rPr>
          <ns0:rFonts ns0:ascii="Consolas" ns0:hAnsi="Consolas" ns0:eastAsia="Consolas"/>
          <ns0:b ns0:val="0"/>
          <ns0:i ns0:val="0"/>
          <ns0:sz ns0:val="19"/>
        </ns0:rPr>
        <ns0:t>model/allocation.go</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数据与缓存</ns0:t>
      </ns0:r>
      <ns0:r>
        <ns0:rPr>
          <ns0:rFonts ns0:ascii="宋体" ns0:hAnsi="宋体" ns0:eastAsia="宋体"/>
          <ns0:b ns0:val="0"/>
          <ns0:i ns0:val="0"/>
          <ns0:sz ns0:val="21"/>
        </ns0:rPr>
        <ns0:t xml:space="preserve">：PostgreSQL </ns0:t>
      </ns0:r>
      <ns0:r>
        <ns0:rPr>
          <ns0:rFonts ns0:ascii="Consolas" ns0:hAnsi="Consolas" ns0:eastAsia="Consolas"/>
          <ns0:b ns0:val="0"/>
          <ns0:i ns0:val="0"/>
          <ns0:sz ns0:val="19"/>
        </ns0:rPr>
        <ns0:t>rooms</ns0:t>
      </ns0:r>
      <ns0:r>
        <ns0:rPr>
          <ns0:rFonts ns0:ascii="宋体" ns0:hAnsi="宋体" ns0:eastAsia="宋体"/>
          <ns0:b ns0:val="0"/>
          <ns0:i ns0:val="0"/>
          <ns0:sz ns0:val="21"/>
        </ns0:rPr>
        <ns0:t>、</ns0:t>
      </ns0:r>
      <ns0:r>
        <ns0:rPr>
          <ns0:rFonts ns0:ascii="Consolas" ns0:hAnsi="Consolas" ns0:eastAsia="Consolas"/>
          <ns0:b ns0:val="0"/>
          <ns0:i ns0:val="0"/>
          <ns0:sz ns0:val="19"/>
        </ns0:rPr>
        <ns0:t>seats</ns0:t>
      </ns0:r>
      <ns0:r>
        <ns0:rPr>
          <ns0:rFonts ns0:ascii="宋体" ns0:hAnsi="宋体" ns0:eastAsia="宋体"/>
          <ns0:b ns0:val="0"/>
          <ns0:i ns0:val="0"/>
          <ns0:sz ns0:val="21"/>
        </ns0:rPr>
        <ns0:t>、</ns0:t>
      </ns0:r>
      <ns0:r>
        <ns0:rPr>
          <ns0:rFonts ns0:ascii="Consolas" ns0:hAnsi="Consolas" ns0:eastAsia="Consolas"/>
          <ns0:b ns0:val="0"/>
          <ns0:i ns0:val="0"/>
          <ns0:sz ns0:val="19"/>
        </ns0:rPr>
        <ns0:t>reservations</ns0:t>
      </ns0:r>
      <ns0:r>
        <ns0:rPr>
          <ns0:rFonts ns0:ascii="宋体" ns0:hAnsi="宋体" ns0:eastAsia="宋体"/>
          <ns0:b ns0:val="0"/>
          <ns0:i ns0:val="0"/>
          <ns0:sz ns0:val="21"/>
        </ns0:rPr>
        <ns0:t xml:space="preserve"> 表，GiST 排除约束（</ns0:t>
      </ns0:r>
      <ns0:r>
        <ns0:rPr>
          <ns0:rFonts ns0:ascii="Consolas" ns0:hAnsi="Consolas" ns0:eastAsia="Consolas"/>
          <ns0:b ns0:val="0"/>
          <ns0:i ns0:val="0"/>
          <ns0:sz ns0:val="19"/>
        </ns0:rPr>
        <ns0:t>excl_seat_overlap</ns0:t>
      </ns0:r>
      <ns0:r>
        <ns0:rPr>
          <ns0:rFonts ns0:ascii="宋体" ns0:hAnsi="宋体" ns0:eastAsia="宋体"/>
          <ns0:b ns0:val="0"/>
          <ns0:i ns0:val="0"/>
          <ns0:sz ns0:val="21"/>
        </ns0:rPr>
        <ns0:t>、</ns0:t>
      </ns0:r>
      <ns0:r>
        <ns0:rPr>
          <ns0:rFonts ns0:ascii="Consolas" ns0:hAnsi="Consolas" ns0:eastAsia="Consolas"/>
          <ns0:b ns0:val="0"/>
          <ns0:i ns0:val="0"/>
          <ns0:sz ns0:val="19"/>
        </ns0:rPr>
        <ns0:t>excl_user_overlap</ns0:t>
      </ns0:r>
      <ns0:r>
        <ns0:rPr>
          <ns0:rFonts ns0:ascii="宋体" ns0:hAnsi="宋体" ns0:eastAsia="宋体"/>
          <ns0:b ns0:val="0"/>
          <ns0:i ns0:val="0"/>
          <ns0:sz ns0:val="21"/>
        </ns0:rPr>
        <ns0:t xml:space="preserve">），Redis 分布式互斥锁 </ns0:t>
      </ns0:r>
      <ns0:r>
        <ns0:rPr>
          <ns0:rFonts ns0:ascii="Consolas" ns0:hAnsi="Consolas" ns0:eastAsia="Consolas"/>
          <ns0:b ns0:val="0"/>
          <ns0:i ns0:val="0"/>
          <ns0:sz ns0:val="19"/>
        </ns0:rPr>
        <ns0:t>studyroom:lock:seat:*</ns0:t>
      </ns0:r>
      <ns0:r>
        <ns0:rPr>
          <ns0:rFonts ns0:ascii="宋体" ns0:hAnsi="宋体" ns0:eastAsia="宋体"/>
          <ns0:b ns0:val="0"/>
          <ns0:i ns0:val="0"/>
          <ns0:sz ns0:val="21"/>
        </ns0:rPr>
        <ns0:t xml:space="preserve">，房间缓存 </ns0:t>
      </ns0:r>
      <ns0:r>
        <ns0:rPr>
          <ns0:rFonts ns0:ascii="Consolas" ns0:hAnsi="Consolas" ns0:eastAsia="Consolas"/>
          <ns0:b ns0:val="0"/>
          <ns0:i ns0:val="0"/>
          <ns0:sz ns0:val="19"/>
        </ns0:rPr>
        <ns0:t>studyroom:cache:rooms</ns0:t>
      </ns0:r>
      <ns0:r>
        <ns0:rPr>
          <ns0:rFonts ns0:ascii="宋体" ns0:hAnsi="宋体" ns0:eastAsia="宋体"/>
          <ns0:b ns0:val="0"/>
          <ns0:i ns0:val="0"/>
          <ns0:sz ns0:val="21"/>
        </ns0:rPr>
        <ns0:t>。</ns0:t>
      </ns0:r>
    </ns0:p>
    <ns0:p>
      <ns0:pPr>
        <ns0:pStyle ns0:val="Heading2"/>
        <ns0:spacing ns0:before="160" ns0:after="80"/>
      </ns0:pPr>
      <ns0:r>
        <ns0:rPr>
          <ns0:rFonts ns0:ascii="黑体" ns0:hAnsi="黑体" ns0:eastAsia="黑体"/>
          <ns0:b/>
          <ns0:i ns0:val="0"/>
          <ns0:sz ns0:val="24"/>
        </ns0:rPr>
        <ns0:t>3.2.2 房间与座位管理及批量生成算法</ns0:t>
      </ns0:r>
    </ns0:p>
    <ns0:p>
      <ns0:pPr>
        <ns0:pStyle ns0:val="ListBullet"/>
        <ns0:spacing ns0:line="288" ns0:lineRule="auto" ns0:before="0" ns0:after="40"/>
      </ns0:pPr>
      <ns0:r>
        <ns0:rPr>
          <ns0:rFonts ns0:ascii="宋体" ns0:hAnsi="宋体" ns0:eastAsia="宋体"/>
          <ns0:b/>
          <ns0:i ns0:val="0"/>
          <ns0:sz ns0:val="21"/>
        </ns0:rPr>
        <ns0:t>批量生成算法</ns0:t>
      </ns0:r>
      <ns0:r>
        <ns0:rPr>
          <ns0:rFonts ns0:ascii="宋体" ns0:hAnsi="宋体" ns0:eastAsia="宋体"/>
          <ns0:b ns0:val="0"/>
          <ns0:i ns0:val="0"/>
          <ns0:sz ns0:val="21"/>
        </ns0:rPr>
        <ns0:t>：管理员录入房间规模（行数 $R \in [1, 30]$，列数 $C \in [1, 30]$），系统按规则矩阵自动赋权：</ns0:t>
      </ns0:r>
    </ns0:p>
    <ns0:p>
      <ns0:pPr>
        <ns0:pStyle ns0:val="ListBullet"/>
        <ns0:spacing ns0:line="288" ns0:lineRule="auto" ns0:before="0" ns0:after="40"/>
      </ns0:pPr>
      <ns0:r>
        <ns0:rPr>
          <ns0:rFonts ns0:ascii="宋体" ns0:hAnsi="宋体" ns0:eastAsia="宋体"/>
          <ns0:b ns0:val="0"/>
          <ns0:i ns0:val="0"/>
          <ns0:sz ns0:val="21"/>
        </ns0:rPr>
        <ns0:t>座位编号：行字母 + 列序号（如 A01 ~ Z30）；</ns0:t>
      </ns0:r>
    </ns0:p>
    <ns0:p>
      <ns0:pPr>
        <ns0:pStyle ns0:val="ListBullet"/>
        <ns0:spacing ns0:line="288" ns0:lineRule="auto" ns0:before="0" ns0:after="40"/>
      </ns0:pPr>
      <ns0:r>
        <ns0:rPr>
          <ns0:rFonts ns0:ascii="宋体" ns0:hAnsi="宋体" ns0:eastAsia="宋体"/>
          <ns0:b ns0:val="0"/>
          <ns0:i ns0:val="0"/>
          <ns0:sz ns0:val="21"/>
        </ns0:rPr>
        <ns0:t>属性规约：偶数列带电源（</ns0:t>
      </ns0:r>
      <ns0:r>
        <ns0:rPr>
          <ns0:rFonts ns0:ascii="Consolas" ns0:hAnsi="Consolas" ns0:eastAsia="Consolas"/>
          <ns0:b ns0:val="0"/>
          <ns0:i ns0:val="0"/>
          <ns0:sz ns0:val="19"/>
        </ns0:rPr>
        <ns0:t>has_power=true</ns0:t>
      </ns0:r>
      <ns0:r>
        <ns0:rPr>
          <ns0:rFonts ns0:ascii="宋体" ns0:hAnsi="宋体" ns0:eastAsia="宋体"/>
          <ns0:b ns0:val="0"/>
          <ns0:i ns0:val="0"/>
          <ns0:sz ns0:val="21"/>
        </ns0:rPr>
        <ns0:t>）；最右列靠窗（</ns0:t>
      </ns0:r>
      <ns0:r>
        <ns0:rPr>
          <ns0:rFonts ns0:ascii="Consolas" ns0:hAnsi="Consolas" ns0:eastAsia="Consolas"/>
          <ns0:b ns0:val="0"/>
          <ns0:i ns0:val="0"/>
          <ns0:sz ns0:val="19"/>
        </ns0:rPr>
        <ns0:t>near_window=true</ns0:t>
      </ns0:r>
      <ns0:r>
        <ns0:rPr>
          <ns0:rFonts ns0:ascii="宋体" ns0:hAnsi="宋体" ns0:eastAsia="宋体"/>
          <ns0:b ns0:val="0"/>
          <ns0:i ns0:val="0"/>
          <ns0:sz ns0:val="21"/>
        </ns0:rPr>
        <ns0:t>）；前 $1/3$ 行划归静音区（</ns0:t>
      </ns0:r>
      <ns0:r>
        <ns0:rPr>
          <ns0:rFonts ns0:ascii="Consolas" ns0:hAnsi="Consolas" ns0:eastAsia="Consolas"/>
          <ns0:b ns0:val="0"/>
          <ns0:i ns0:val="0"/>
          <ns0:sz ns0:val="19"/>
        </ns0:rPr>
        <ns0:t>quiet</ns0:t>
      </ns0:r>
      <ns0:r>
        <ns0:rPr>
          <ns0:rFonts ns0:ascii="宋体" ns0:hAnsi="宋体" ns0:eastAsia="宋体"/>
          <ns0:b ns0:val="0"/>
          <ns0:i ns0:val="0"/>
          <ns0:sz ns0:val="21"/>
        </ns0:rPr>
        <ns0:t>），其余为普通区（</ns0:t>
      </ns0:r>
      <ns0:r>
        <ns0:rPr>
          <ns0:rFonts ns0:ascii="Consolas" ns0:hAnsi="Consolas" ns0:eastAsia="Consolas"/>
          <ns0:b ns0:val="0"/>
          <ns0:i ns0:val="0"/>
          <ns0:sz ns0:val="19"/>
        </ns0:rPr>
        <ns0:t>regular</ns0:t>
      </ns0:r>
      <ns0:r>
        <ns0:rPr>
          <ns0:rFonts ns0:ascii="宋体" ns0:hAnsi="宋体" ns0:eastAsia="宋体"/>
          <ns0:b ns0:val="0"/>
          <ns0:i ns0:val="0"/>
          <ns0:sz ns0:val="21"/>
        </ns0:rPr>
        <ns0:t>）或研讨区（</ns0:t>
      </ns0:r>
      <ns0:r>
        <ns0:rPr>
          <ns0:rFonts ns0:ascii="Consolas" ns0:hAnsi="Consolas" ns0:eastAsia="Consolas"/>
          <ns0:b ns0:val="0"/>
          <ns0:i ns0:val="0"/>
          <ns0:sz ns0:val="19"/>
        </ns0:rPr>
        <ns0:t>discussion</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幂等校验：同一房间已存在座位时禁止重复批量生成（返回 409）。</ns0:t>
      </ns0:r>
    </ns0:p>
    <ns0:p>
      <ns0:pPr>
        <ns0:pStyle ns0:val="ListBullet"/>
        <ns0:spacing ns0:line="288" ns0:lineRule="auto" ns0:before="0" ns0:after="40"/>
      </ns0:pPr>
      <ns0:r>
        <ns0:rPr>
          <ns0:rFonts ns0:ascii="宋体" ns0:hAnsi="宋体" ns0:eastAsia="宋体"/>
          <ns0:b/>
          <ns0:i ns0:val="0"/>
          <ns0:sz ns0:val="21"/>
        </ns0:rPr>
        <ns0:t>缓存策略</ns0:t>
      </ns0:r>
      <ns0:r>
        <ns0:rPr>
          <ns0:rFonts ns0:ascii="宋体" ns0:hAnsi="宋体" ns0:eastAsia="宋体"/>
          <ns0:b ns0:val="0"/>
          <ns0:i ns0:val="0"/>
          <ns0:sz ns0:val="21"/>
        </ns0:rPr>
        <ns0:t xml:space="preserve">：房间列表读请求优先经由 </ns0:t>
      </ns0:r>
      <ns0:r>
        <ns0:rPr>
          <ns0:rFonts ns0:ascii="Consolas" ns0:hAnsi="Consolas" ns0:eastAsia="Consolas"/>
          <ns0:b ns0:val="0"/>
          <ns0:i ns0:val="0"/>
          <ns0:sz ns0:val="19"/>
        </ns0:rPr>
        <ns0:t>studyroom:cache:rooms</ns0:t>
      </ns0:r>
      <ns0:r>
        <ns0:rPr>
          <ns0:rFonts ns0:ascii="宋体" ns0:hAnsi="宋体" ns0:eastAsia="宋体"/>
          <ns0:b ns0:val="0"/>
          <ns0:i ns0:val="0"/>
          <ns0:sz ns0:val="21"/>
        </ns0:rPr>
        <ns0:t xml:space="preserve"> 获取；房间或座位发生写操作时，主动失效对应缓存。</ns0:t>
      </ns0:r>
    </ns0:p>
    <ns0:p>
      <ns0:pPr>
        <ns0:pStyle ns0:val="Heading2"/>
        <ns0:spacing ns0:before="160" ns0:after="80"/>
      </ns0:pPr>
      <ns0:r>
        <ns0:rPr>
          <ns0:rFonts ns0:ascii="黑体" ns0:hAnsi="黑体" ns0:eastAsia="黑体"/>
          <ns0:b/>
          <ns0:i ns0:val="0"/>
          <ns0:sz ns0:val="24"/>
        </ns0:rPr>
        <ns0:t>3.2.3 预约核心引擎与三层防超卖互斥机制</ns0:t>
      </ns0:r>
    </ns0:p>
    <ns0:p>
      <ns0:pPr>
        <ns0:spacing ns0:line="288" ns0:lineRule="auto" ns0:before="0" ns0:after="40"/>
      </ns0:pPr>
      <ns0:r>
        <ns0:rPr>
          <ns0:rFonts ns0:ascii="宋体" ns0:hAnsi="宋体" ns0:eastAsia="宋体"/>
          <ns0:b ns0:val="0"/>
          <ns0:i ns0:val="0"/>
          <ns0:sz ns0:val="21"/>
        </ns0:rPr>
        <ns0:t>为在高并发选座场景下实现极致性能与 100% 零超卖保障，叶泳言设计了业界领先的“三层并发互斥防御体系”：</ns0:t>
      </ns0:r>
    </ns0:p>
    <ns0:p>
      <ns0:pPr>
        <ns0:pStyle ns0:val="ListNumber"/>
        <ns0:spacing ns0:line="288" ns0:lineRule="auto" ns0:before="0" ns0:after="40"/>
      </ns0:pPr>
      <ns0:r>
        <ns0:rPr>
          <ns0:rFonts ns0:ascii="宋体" ns0:hAnsi="宋体" ns0:eastAsia="宋体"/>
          <ns0:b/>
          <ns0:i ns0:val="0"/>
          <ns0:sz ns0:val="21"/>
        </ns0:rPr>
        <ns0:t>第一层：Redis 细粒度分布式互斥锁（`internal/pkg/redissync`）</ns0:t>
      </ns0:r>
    </ns0:p>
    <ns0:p>
      <ns0:pPr>
        <ns0:pStyle ns0:val="ListBullet"/>
        <ns0:spacing ns0:line="288" ns0:lineRule="auto" ns0:before="0" ns0:after="40"/>
      </ns0:pPr>
      <ns0:r>
        <ns0:rPr>
          <ns0:rFonts ns0:ascii="宋体" ns0:hAnsi="宋体" ns0:eastAsia="宋体"/>
          <ns0:b/>
          <ns0:i ns0:val="0"/>
          <ns0:sz ns0:val="21"/>
        </ns0:rPr>
        <ns0:t>锁键粒度</ns0:t>
      </ns0:r>
      <ns0:r>
        <ns0:rPr>
          <ns0:rFonts ns0:ascii="宋体" ns0:hAnsi="宋体" ns0:eastAsia="宋体"/>
          <ns0:b ns0:val="0"/>
          <ns0:i ns0:val="0"/>
          <ns0:sz ns0:val="21"/>
        </ns0:rPr>
        <ns0:t>：</ns0:t>
      </ns0:r>
      <ns0:r>
        <ns0:rPr>
          <ns0:rFonts ns0:ascii="Consolas" ns0:hAnsi="Consolas" ns0:eastAsia="Consolas"/>
          <ns0:b ns0:val="0"/>
          <ns0:i ns0:val="0"/>
          <ns0:sz ns0:val="19"/>
        </ns0:rPr>
        <ns0:t>studyroom:lock:seat:&lt;seat_id&gt;:&lt;date&gt;</ns0:t>
      </ns0:r>
      <ns0:r>
        <ns0:rPr>
          <ns0:rFonts ns0:ascii="宋体" ns0:hAnsi="宋体" ns0:eastAsia="宋体"/>
          <ns0:b ns0:val="0"/>
          <ns0:i ns0:val="0"/>
          <ns0:sz ns0:val="21"/>
        </ns0:rPr>
        <ns0:t>（细粒度锁定具体座位及日期）；</ns0:t>
      </ns0:r>
    </ns0:p>
    <ns0:p>
      <ns0:pPr>
        <ns0:pStyle ns0:val="ListBullet"/>
        <ns0:spacing ns0:line="288" ns0:lineRule="auto" ns0:before="0" ns0:after="40"/>
      </ns0:pPr>
      <ns0:r>
        <ns0:rPr>
          <ns0:rFonts ns0:ascii="宋体" ns0:hAnsi="宋体" ns0:eastAsia="宋体"/>
          <ns0:b/>
          <ns0:i ns0:val="0"/>
          <ns0:sz ns0:val="21"/>
        </ns0:rPr>
        <ns0:t>加锁原子性</ns0:t>
      </ns0:r>
      <ns0:r>
        <ns0:rPr>
          <ns0:rFonts ns0:ascii="宋体" ns0:hAnsi="宋体" ns0:eastAsia="宋体"/>
          <ns0:b ns0:val="0"/>
          <ns0:i ns0:val="0"/>
          <ns0:sz ns0:val="21"/>
        </ns0:rPr>
        <ns0:t xml:space="preserve">：采用 </ns0:t>
      </ns0:r>
      <ns0:r>
        <ns0:rPr>
          <ns0:rFonts ns0:ascii="Consolas" ns0:hAnsi="Consolas" ns0:eastAsia="Consolas"/>
          <ns0:b ns0:val="0"/>
          <ns0:i ns0:val="0"/>
          <ns0:sz ns0:val="19"/>
        </ns0:rPr>
        <ns0:t>SET key uuid NX EX 30</ns0:t>
      </ns0:r>
      <ns0:r>
        <ns0:rPr>
          <ns0:rFonts ns0:ascii="宋体" ns0:hAnsi="宋体" ns0:eastAsia="宋体"/>
          <ns0:b ns0:val="0"/>
          <ns0:i ns0:val="0"/>
          <ns0:sz ns0:val="21"/>
        </ns0:rPr>
        <ns0:t xml:space="preserve"> 原子指令，获取成功后返回 UUID 签名解锁闭包；</ns0:t>
      </ns0:r>
    </ns0:p>
    <ns0:p>
      <ns0:pPr>
        <ns0:pStyle ns0:val="ListBullet"/>
        <ns0:spacing ns0:line="288" ns0:lineRule="auto" ns0:before="0" ns0:after="40"/>
      </ns0:pPr>
      <ns0:r>
        <ns0:rPr>
          <ns0:rFonts ns0:ascii="宋体" ns0:hAnsi="宋体" ns0:eastAsia="宋体"/>
          <ns0:b/>
          <ns0:i ns0:val="0"/>
          <ns0:sz ns0:val="21"/>
        </ns0:rPr>
        <ns0:t>看门狗续期（Watchdog）</ns0:t>
      </ns0:r>
      <ns0:r>
        <ns0:rPr>
          <ns0:rFonts ns0:ascii="宋体" ns0:hAnsi="宋体" ns0:eastAsia="宋体"/>
          <ns0:b ns0:val="0"/>
          <ns0:i ns0:val="0"/>
          <ns0:sz ns0:val="21"/>
        </ns0:rPr>
        <ns0:t>：后台启动看门狗协程，每 10 秒（TTL 的 $1/3$）对锁执行一次续期；</ns0:t>
      </ns0:r>
    </ns0:p>
    <ns0:p>
      <ns0:pPr>
        <ns0:pStyle ns0:val="ListBullet"/>
        <ns0:spacing ns0:line="288" ns0:lineRule="auto" ns0:before="0" ns0:after="40"/>
      </ns0:pPr>
      <ns0:r>
        <ns0:rPr>
          <ns0:rFonts ns0:ascii="宋体" ns0:hAnsi="宋体" ns0:eastAsia="宋体"/>
          <ns0:b/>
          <ns0:i ns0:val="0"/>
          <ns0:sz ns0:val="21"/>
        </ns0:rPr>
        <ns0:t>Lua 原子解锁</ns0:t>
      </ns0:r>
      <ns0:r>
        <ns0:rPr>
          <ns0:rFonts ns0:ascii="宋体" ns0:hAnsi="宋体" ns0:eastAsia="宋体"/>
          <ns0:b ns0:val="0"/>
          <ns0:i ns0:val="0"/>
          <ns0:sz ns0:val="21"/>
        </ns0:rPr>
        <ns0:t>：释放锁时采用比对 UUID 的 Lua 脚本，杜绝因慢业务超时导致的误删他人锁故障：</ns0:t>
      </ns0:r>
    </ns0:p>
    <ns0:p>
      <ns0:pPr>
        <ns0:spacing ns0:line="252" ns0:lineRule="auto" ns0:before="80" ns0:after="80"/>
        <ns0:ind ns0:left="280"/>
      </ns0:pPr>
      <ns0:r>
        <ns0:rPr>
          <ns0:rFonts ns0:ascii="Consolas" ns0:hAnsi="Consolas" ns0:eastAsia="Consolas"/>
          <ns0:b ns0:val="0"/>
          <ns0:i ns0:val="0"/>
          <ns0:sz ns0:val="19"/>
        </ns0:rPr>
        <ns0:t xml:space="preserve">     if redis.call("get", KEYS[1]) == ARGV[1] then</ns0:t>
        <ns0:br/>
        <ns0:t xml:space="preserve">         return redis.call("del", KEYS[1])</ns0:t>
        <ns0:br/>
        <ns0:t xml:space="preserve">     else</ns0:t>
        <ns0:br/>
        <ns0:t xml:space="preserve">         return 0</ns0:t>
        <ns0:br/>
        <ns0:t xml:space="preserve">     end</ns0:t>
      </ns0:r>
    </ns0:p>
    <ns0:p>
      <ns0:pPr>
        <ns0:pStyle ns0:val="ListBullet"/>
        <ns0:spacing ns0:line="288" ns0:lineRule="auto" ns0:before="0" ns0:after="40"/>
      </ns0:pPr>
      <ns0:r>
        <ns0:rPr>
          <ns0:rFonts ns0:ascii="宋体" ns0:hAnsi="宋体" ns0:eastAsia="宋体"/>
          <ns0:b/>
          <ns0:i ns0:val="0"/>
          <ns0:sz ns0:val="21"/>
        </ns0:rPr>
        <ns0:t>优雅降级</ns0:t>
      </ns0:r>
      <ns0:r>
        <ns0:rPr>
          <ns0:rFonts ns0:ascii="宋体" ns0:hAnsi="宋体" ns0:eastAsia="宋体"/>
          <ns0:b ns0:val="0"/>
          <ns0:i ns0:val="0"/>
          <ns0:sz ns0:val="21"/>
        </ns0:rPr>
        <ns0:t>：Redis 宕机或网络分区时，</ns0:t>
      </ns0:r>
      <ns0:r>
        <ns0:rPr>
          <ns0:rFonts ns0:ascii="Consolas" ns0:hAnsi="Consolas" ns0:eastAsia="Consolas"/>
          <ns0:b ns0:val="0"/>
          <ns0:i ns0:val="0"/>
          <ns0:sz ns0:val="19"/>
        </ns0:rPr>
        <ns0:t>TryLock</ns0:t>
      </ns0:r>
      <ns0:r>
        <ns0:rPr>
          <ns0:rFonts ns0:ascii="宋体" ns0:hAnsi="宋体" ns0:eastAsia="宋体"/>
          <ns0:b ns0:val="0"/>
          <ns0:i ns0:val="0"/>
          <ns0:sz ns0:val="21"/>
        </ns0:rPr>
        <ns0:t xml:space="preserve"> 输出告警日志并安全放行，由后续层兜底。</ns0:t>
      </ns0:r>
    </ns0:p>
    <ns0:p>
      <ns0:pPr>
        <ns0:pStyle ns0:val="ListNumber"/>
        <ns0:spacing ns0:line="288" ns0:lineRule="auto" ns0:before="0" ns0:after="40"/>
      </ns0:pPr>
      <ns0:r>
        <ns0:rPr>
          <ns0:rFonts ns0:ascii="宋体" ns0:hAnsi="宋体" ns0:eastAsia="宋体"/>
          <ns0:b/>
          <ns0:i ns0:val="0"/>
          <ns0:sz ns0:val="21"/>
        </ns0:rPr>
        <ns0:t>第二层：应用层 HasConflict 冲突预检</ns0:t>
      </ns0:r>
    </ns0:p>
    <ns0:p>
      <ns0:pPr>
        <ns0:pStyle ns0:val="ListBullet"/>
        <ns0:spacing ns0:line="288" ns0:lineRule="auto" ns0:before="0" ns0:after="40"/>
      </ns0:pPr>
      <ns0:r>
        <ns0:rPr>
          <ns0:rFonts ns0:ascii="宋体" ns0:hAnsi="宋体" ns0:eastAsia="宋体"/>
          <ns0:b ns0:val="0"/>
          <ns0:i ns0:val="0"/>
          <ns0:sz ns0:val="21"/>
        </ns0:rPr>
        <ns0:t xml:space="preserve">在应用事务开启前，先执行只读 SQL 查询该座位在目标时段 $[start, end]$ 内是否存在状态属于 </ns0:t>
      </ns0:r>
      <ns0:r>
        <ns0:rPr>
          <ns0:rFonts ns0:ascii="Consolas" ns0:hAnsi="Consolas" ns0:eastAsia="Consolas"/>
          <ns0:b ns0:val="0"/>
          <ns0:i ns0:val="0"/>
          <ns0:sz ns0:val="19"/>
        </ns0:rPr>
        <ns0:t>pending</ns0:t>
      </ns0:r>
      <ns0:r>
        <ns0:rPr>
          <ns0:rFonts ns0:ascii="宋体" ns0:hAnsi="宋体" ns0:eastAsia="宋体"/>
          <ns0:b ns0:val="0"/>
          <ns0:i ns0:val="0"/>
          <ns0:sz ns0:val="21"/>
        </ns0:rPr>
        <ns0:t>、</ns0:t>
      </ns0:r>
      <ns0:r>
        <ns0:rPr>
          <ns0:rFonts ns0:ascii="Consolas" ns0:hAnsi="Consolas" ns0:eastAsia="Consolas"/>
          <ns0:b ns0:val="0"/>
          <ns0:i ns0:val="0"/>
          <ns0:sz ns0:val="19"/>
        </ns0:rPr>
        <ns0:t>checked_in</ns0:t>
      </ns0:r>
      <ns0:r>
        <ns0:rPr>
          <ns0:rFonts ns0:ascii="宋体" ns0:hAnsi="宋体" ns0:eastAsia="宋体"/>
          <ns0:b ns0:val="0"/>
          <ns0:i ns0:val="0"/>
          <ns0:sz ns0:val="21"/>
        </ns0:rPr>
        <ns0:t>、</ns0:t>
      </ns0:r>
      <ns0:r>
        <ns0:rPr>
          <ns0:rFonts ns0:ascii="Consolas" ns0:hAnsi="Consolas" ns0:eastAsia="Consolas"/>
          <ns0:b ns0:val="0"/>
          <ns0:i ns0:val="0"/>
          <ns0:sz ns0:val="19"/>
        </ns0:rPr>
        <ns0:t>temp_leave</ns0:t>
      </ns0:r>
      <ns0:r>
        <ns0:rPr>
          <ns0:rFonts ns0:ascii="宋体" ns0:hAnsi="宋体" ns0:eastAsia="宋体"/>
          <ns0:b ns0:val="0"/>
          <ns0:i ns0:val="0"/>
          <ns0:sz ns0:val="21"/>
        </ns0:rPr>
        <ns0:t xml:space="preserve"> 的活跃预约。若存在，提前阻断并释放分布式锁，减轻底层数据库负担。</ns0:t>
      </ns0:r>
    </ns0:p>
    <ns0:p>
      <ns0:pPr>
        <ns0:pStyle ns0:val="ListNumber"/>
        <ns0:spacing ns0:line="288" ns0:lineRule="auto" ns0:before="0" ns0:after="40"/>
      </ns0:pPr>
      <ns0:r>
        <ns0:rPr>
          <ns0:rFonts ns0:ascii="宋体" ns0:hAnsi="宋体" ns0:eastAsia="宋体"/>
          <ns0:b/>
          <ns0:i ns0:val="0"/>
          <ns0:sz ns0:val="21"/>
        </ns0:rPr>
        <ns0:t>第三层：PostgreSQL GiST 排除约束物理兜底（Exclusion Constraints）</ns0:t>
      </ns0:r>
    </ns0:p>
    <ns0:p>
      <ns0:pPr>
        <ns0:pStyle ns0:val="ListBullet"/>
        <ns0:spacing ns0:line="288" ns0:lineRule="auto" ns0:before="0" ns0:after="40"/>
      </ns0:pPr>
      <ns0:r>
        <ns0:rPr>
          <ns0:rFonts ns0:ascii="宋体" ns0:hAnsi="宋体" ns0:eastAsia="宋体"/>
          <ns0:b ns0:val="0"/>
          <ns0:i ns0:val="0"/>
          <ns0:sz ns0:val="21"/>
        </ns0:rPr>
        <ns0:t xml:space="preserve">在数据库物理层通过 </ns0:t>
      </ns0:r>
      <ns0:r>
        <ns0:rPr>
          <ns0:rFonts ns0:ascii="Consolas" ns0:hAnsi="Consolas" ns0:eastAsia="Consolas"/>
          <ns0:b ns0:val="0"/>
          <ns0:i ns0:val="0"/>
          <ns0:sz ns0:val="19"/>
        </ns0:rPr>
        <ns0:t>btree_gist</ns0:t>
      </ns0:r>
      <ns0:r>
        <ns0:rPr>
          <ns0:rFonts ns0:ascii="宋体" ns0:hAnsi="宋体" ns0:eastAsia="宋体"/>
          <ns0:b ns0:val="0"/>
          <ns0:i ns0:val="0"/>
          <ns0:sz ns0:val="21"/>
        </ns0:rPr>
        <ns0:t xml:space="preserve"> 扩展建立强排他约束：</ns0:t>
      </ns0:r>
    </ns0:p>
    <ns0:p>
      <ns0:pPr>
        <ns0:pStyle ns0:val="ListBullet"/>
        <ns0:spacing ns0:line="288" ns0:lineRule="auto" ns0:before="0" ns0:after="40"/>
      </ns0:pPr>
      <ns0:r>
        <ns0:rPr>
          <ns0:rFonts ns0:ascii="Consolas" ns0:hAnsi="Consolas" ns0:eastAsia="Consolas"/>
          <ns0:b ns0:val="0"/>
          <ns0:i ns0:val="0"/>
          <ns0:sz ns0:val="19"/>
        </ns0:rPr>
        <ns0:t>excl_seat_overlap</ns0:t>
      </ns0:r>
      <ns0:r>
        <ns0:rPr>
          <ns0:rFonts ns0:ascii="宋体" ns0:hAnsi="宋体" ns0:eastAsia="宋体"/>
          <ns0:b ns0:val="0"/>
          <ns0:i ns0:val="0"/>
          <ns0:sz ns0:val="21"/>
        </ns0:rPr>
        <ns0:t>：同一座位、同一日期的活跃预约时段（</ns0:t>
      </ns0:r>
      <ns0:r>
        <ns0:rPr>
          <ns0:rFonts ns0:ascii="Consolas" ns0:hAnsi="Consolas" ns0:eastAsia="Consolas"/>
          <ns0:b ns0:val="0"/>
          <ns0:i ns0:val="0"/>
          <ns0:sz ns0:val="19"/>
        </ns0:rPr>
        <ns0:t>tsrange</ns0:t>
      </ns0:r>
      <ns0:r>
        <ns0:rPr>
          <ns0:rFonts ns0:ascii="宋体" ns0:hAnsi="宋体" ns0:eastAsia="宋体"/>
          <ns0:b ns0:val="0"/>
          <ns0:i ns0:val="0"/>
          <ns0:sz ns0:val="21"/>
        </ns0:rPr>
        <ns0:t>）绝对排他；</ns0:t>
      </ns0:r>
    </ns0:p>
    <ns0:p>
      <ns0:pPr>
        <ns0:pStyle ns0:val="ListBullet"/>
        <ns0:spacing ns0:line="288" ns0:lineRule="auto" ns0:before="0" ns0:after="40"/>
      </ns0:pPr>
      <ns0:r>
        <ns0:rPr>
          <ns0:rFonts ns0:ascii="Consolas" ns0:hAnsi="Consolas" ns0:eastAsia="Consolas"/>
          <ns0:b ns0:val="0"/>
          <ns0:i ns0:val="0"/>
          <ns0:sz ns0:val="19"/>
        </ns0:rPr>
        <ns0:t>excl_user_overlap</ns0:t>
      </ns0:r>
      <ns0:r>
        <ns0:rPr>
          <ns0:rFonts ns0:ascii="宋体" ns0:hAnsi="宋体" ns0:eastAsia="宋体"/>
          <ns0:b ns0:val="0"/>
          <ns0:i ns0:val="0"/>
          <ns0:sz ns0:val="21"/>
        </ns0:rPr>
        <ns0:t>：同一用户、同一日期的活跃预约时段绝对排他（防一人多占）；</ns0:t>
      </ns0:r>
    </ns0:p>
    <ns0:p>
      <ns0:pPr>
        <ns0:pStyle ns0:val="ListBullet"/>
        <ns0:spacing ns0:line="288" ns0:lineRule="auto" ns0:before="0" ns0:after="40"/>
      </ns0:pPr>
      <ns0:r>
        <ns0:rPr>
          <ns0:rFonts ns0:ascii="宋体" ns0:hAnsi="宋体" ns0:eastAsia="宋体"/>
          <ns0:b ns0:val="0"/>
          <ns0:i ns0:val="0"/>
          <ns0:sz ns0:val="21"/>
        </ns0:rPr>
        <ns0:t xml:space="preserve">任何并发竞争漏网请求将触发数据库唯一的 </ns0:t>
      </ns0:r>
      <ns0:r>
        <ns0:rPr>
          <ns0:rFonts ns0:ascii="Consolas" ns0:hAnsi="Consolas" ns0:eastAsia="Consolas"/>
          <ns0:b ns0:val="0"/>
          <ns0:i ns0:val="0"/>
          <ns0:sz ns0:val="19"/>
        </ns0:rPr>
        <ns0:t>23P01</ns0:t>
      </ns0:r>
      <ns0:r>
        <ns0:rPr>
          <ns0:rFonts ns0:ascii="宋体" ns0:hAnsi="宋体" ns0:eastAsia="宋体"/>
          <ns0:b ns0:val="0"/>
          <ns0:i ns0:val="0"/>
          <ns0:sz ns0:val="21"/>
        </ns0:rPr>
        <ns0:t xml:space="preserve"> 错误码，由后端的全局错误捕获转译为友好的 HTTP 409 业务提示。</ns0:t>
      </ns0:r>
    </ns0:p>
    <ns0:p>
      <ns0:pPr>
        <ns0:pStyle ns0:val="Heading2"/>
        <ns0:spacing ns0:before="160" ns0:after="80"/>
      </ns0:pPr>
      <ns0:r>
        <ns0:rPr>
          <ns0:rFonts ns0:ascii="黑体" ns0:hAnsi="黑体" ns0:eastAsia="黑体"/>
          <ns0:b/>
          <ns0:i ns0:val="0"/>
          <ns0:sz ns0:val="24"/>
        </ns0:rPr>
        <ns0:t>3.2.4 智能加权自动分配算法与热度均衡模型</ns0:t>
      </ns0:r>
    </ns0:p>
    <ns0:p>
      <ns0:pPr>
        <ns0:pStyle ns0:val="ListBullet"/>
        <ns0:spacing ns0:line="288" ns0:lineRule="auto" ns0:before="0" ns0:after="40"/>
      </ns0:pPr>
      <ns0:r>
        <ns0:rPr>
          <ns0:rFonts ns0:ascii="宋体" ns0:hAnsi="宋体" ns0:eastAsia="宋体"/>
          <ns0:b/>
          <ns0:i ns0:val="0"/>
          <ns0:sz ns0:val="21"/>
        </ns0:rPr>
        <ns0:t>候选集过滤</ns0:t>
      </ns0:r>
      <ns0:r>
        <ns0:rPr>
          <ns0:rFonts ns0:ascii="宋体" ns0:hAnsi="宋体" ns0:eastAsia="宋体"/>
          <ns0:b ns0:val="0"/>
          <ns0:i ns0:val="0"/>
          <ns0:sz ns0:val="21"/>
        </ns0:rPr>
        <ns0:t>：检索目标房间与时段内所有可用且无时段冲突的座位集合 $\mathcal{S}_{cand}$。</ns0:t>
      </ns0:r>
    </ns0:p>
    <ns0:p>
      <ns0:pPr>
        <ns0:pStyle ns0:val="ListBullet"/>
        <ns0:spacing ns0:line="288" ns0:lineRule="auto" ns0:before="0" ns0:after="40"/>
      </ns0:pPr>
      <ns0:r>
        <ns0:rPr>
          <ns0:rFonts ns0:ascii="宋体" ns0:hAnsi="宋体" ns0:eastAsia="宋体"/>
          <ns0:b/>
          <ns0:i ns0:val="0"/>
          <ns0:sz ns0:val="21"/>
        </ns0:rPr>
        <ns0:t>纯函数加权评分模型（ScoreCandidates）</ns0:t>
      </ns0:r>
      <ns0:r>
        <ns0:rPr>
          <ns0:rFonts ns0:ascii="宋体" ns0:hAnsi="宋体" ns0:eastAsia="宋体"/>
          <ns0:b ns0:val="0"/>
          <ns0:i ns0:val="0"/>
          <ns0:sz ns0:val="21"/>
        </ns0:rPr>
        <ns0:t>：</ns0:t>
      </ns0:r>
    </ns0:p>
    <ns0:p>
      <ns0:pPr>
        <ns0:spacing ns0:line="288" ns0:lineRule="auto" ns0:before="0" ns0:after="40"/>
      </ns0:pPr>
      <ns0:r>
        <ns0:rPr>
          <ns0:rFonts ns0:ascii="宋体" ns0:hAnsi="宋体" ns0:eastAsia="宋体"/>
          <ns0:b ns0:val="0"/>
          <ns0:i ns0:val="0"/>
          <ns0:sz ns0:val="21"/>
        </ns0:rPr>
        <ns0:t>$$\text{Score}(s) = S_{zone}(s) + S_{power}(s) + S_{window}(s) - 20 \times U_{7d}(s) + \text{rand}(0, 1)$$</ns0:t>
      </ns0:r>
    </ns0:p>
    <ns0:p>
      <ns0:pPr>
        <ns0:pStyle ns0:val="ListBullet"/>
        <ns0:spacing ns0:line="288" ns0:lineRule="auto" ns0:before="0" ns0:after="40"/>
      </ns0:pPr>
      <ns0:r>
        <ns0:rPr>
          <ns0:rFonts ns0:ascii="宋体" ns0:hAnsi="宋体" ns0:eastAsia="宋体"/>
          <ns0:b ns0:val="0"/>
          <ns0:i ns0:val="0"/>
          <ns0:sz ns0:val="21"/>
        </ns0:rPr>
        <ns0:t>偏好匹配得分：区域符合加 30 分；电源符合加 25 分；靠窗符合加 15 分；</ns0:t>
      </ns0:r>
    </ns0:p>
    <ns0:p>
      <ns0:pPr>
        <ns0:pStyle ns0:val="ListBullet"/>
        <ns0:spacing ns0:line="288" ns0:lineRule="auto" ns0:before="0" ns0:after="40"/>
      </ns0:pPr>
      <ns0:r>
        <ns0:rPr>
          <ns0:rFonts ns0:ascii="宋体" ns0:hAnsi="宋体" ns0:eastAsia="宋体"/>
          <ns0:b ns0:val="0"/>
          <ns0:i ns0:val="0"/>
          <ns0:sz ns0:val="21"/>
        </ns0:rPr>
        <ns0:t>热度均衡因子（$-20 \times U_{7d}$）：计算该座位近 7 日历史利用率，对热门座位扣减分数，将人流智能引导分散至冷门座位，实现自习室资源的“削峰填谷”；</ns0:t>
      </ns0:r>
    </ns0:p>
    <ns0:p>
      <ns0:pPr>
        <ns0:pStyle ns0:val="ListBullet"/>
        <ns0:spacing ns0:line="288" ns0:lineRule="auto" ns0:before="0" ns0:after="40"/>
      </ns0:pPr>
      <ns0:r>
        <ns0:rPr>
          <ns0:rFonts ns0:ascii="宋体" ns0:hAnsi="宋体" ns0:eastAsia="宋体"/>
          <ns0:b ns0:val="0"/>
          <ns0:i ns0:val="0"/>
          <ns0:sz ns0:val="21"/>
        </ns0:rPr>
        <ns0:t>随机微扰项：引入 $[0, 1)$ 微扰打破同分僵局。</ns0:t>
      </ns0:r>
    </ns0:p>
    <ns0:p>
      <ns0:pPr>
        <ns0:pStyle ns0:val="ListBullet"/>
        <ns0:spacing ns0:line="288" ns0:lineRule="auto" ns0:before="0" ns0:after="40"/>
      </ns0:pPr>
      <ns0:r>
        <ns0:rPr>
          <ns0:rFonts ns0:ascii="宋体" ns0:hAnsi="宋体" ns0:eastAsia="宋体"/>
          <ns0:b/>
          <ns0:i ns0:val="0"/>
          <ns0:sz ns0:val="21"/>
        </ns0:rPr>
        <ns0:t>一键分配流转</ns0:t>
      </ns0:r>
      <ns0:r>
        <ns0:rPr>
          <ns0:rFonts ns0:ascii="宋体" ns0:hAnsi="宋体" ns0:eastAsia="宋体"/>
          <ns0:b ns0:val="0"/>
          <ns0:i ns0:val="0"/>
          <ns0:sz ns0:val="21"/>
        </ns0:rPr>
        <ns0:t xml:space="preserve">：降序排序取 Top-N；若指定 </ns0:t>
      </ns0:r>
      <ns0:r>
        <ns0:rPr>
          <ns0:rFonts ns0:ascii="Consolas" ns0:hAnsi="Consolas" ns0:eastAsia="Consolas"/>
          <ns0:b ns0:val="0"/>
          <ns0:i ns0:val="0"/>
          <ns0:sz ns0:val="19"/>
        </ns0:rPr>
        <ns0:t>auto_book=true</ns0:t>
      </ns0:r>
      <ns0:r>
        <ns0:rPr>
          <ns0:rFonts ns0:ascii="宋体" ns0:hAnsi="宋体" ns0:eastAsia="宋体"/>
          <ns0:b ns0:val="0"/>
          <ns0:i ns0:val="0"/>
          <ns0:sz ns0:val="21"/>
        </ns0:rPr>
        <ns0:t>，则直接取第一名进入三层锁预约通道创建预约。</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7852764"/>
            <wp:docPr id="33" name="Picture 33"/>
            <wp:cNvGraphicFramePr>
              <a:graphicFrameLocks noChangeAspect="1"/>
            </wp:cNvGraphicFramePr>
            <a:graphic>
              <a:graphicData uri="http://schemas.openxmlformats.org/drawingml/2006/picture">
                <pic:pic>
                  <pic:nvPicPr>
                    <pic:cNvPr id="0" name="14_自动分配算法流程图.png"/>
                    <pic:cNvPicPr/>
                  </pic:nvPicPr>
                  <pic:blipFill>
                    <a:blip ns2:embed="rId24"/>
                    <a:stretch>
                      <a:fillRect/>
                    </a:stretch>
                  </pic:blipFill>
                  <pic:spPr>
                    <a:xfrm>
                      <a:off x="0" y="0"/>
                      <a:ext cx="5303520" cy="7852764"/>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3-1 自动分配算法流程图（需求阶段已绘制）</ns0:t>
      </ns0:r>
    </ns0:p>
    <ns0:p>
      <ns0:pPr>
        <ns0:pStyle ns0:val="Heading2"/>
        <ns0:spacing ns0:before="160" ns0:after="80"/>
      </ns0:pPr>
      <ns0:r>
        <ns0:rPr>
          <ns0:rFonts ns0:ascii="黑体" ns0:hAnsi="黑体" ns0:eastAsia="黑体"/>
          <ns0:b/>
          <ns0:i ns0:val="0"/>
          <ns0:sz ns0:val="24"/>
        </ns0:rPr>
        <ns0:t>3.2.5 预约生命周期有限状态机与时序控制</ns0:t>
      </ns0:r>
    </ns0:p>
    <ns0:p>
      <ns0:pPr>
        <ns0:pStyle ns0:val="ListBullet"/>
        <ns0:spacing ns0:line="288" ns0:lineRule="auto" ns0:before="0" ns0:after="40"/>
      </ns0:pPr>
      <ns0:r>
        <ns0:rPr>
          <ns0:rFonts ns0:ascii="宋体" ns0:hAnsi="宋体" ns0:eastAsia="宋体"/>
          <ns0:b/>
          <ns0:i ns0:val="0"/>
          <ns0:sz ns0:val="21"/>
        </ns0:rPr>
        <ns0:t>六态流转驱动</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Consolas" ns0:hAnsi="Consolas" ns0:eastAsia="Consolas"/>
          <ns0:b ns0:val="0"/>
          <ns0:i ns0:val="0"/>
          <ns0:sz ns0:val="19"/>
        </ns0:rPr>
        <ns0:t>pending</ns0:t>
      </ns0:r>
      <ns0:r>
        <ns0:rPr>
          <ns0:rFonts ns0:ascii="宋体" ns0:hAnsi="宋体" ns0:eastAsia="宋体"/>
          <ns0:b ns0:val="0"/>
          <ns0:i ns0:val="0"/>
          <ns0:sz ns0:val="21"/>
        </ns0:rPr>
        <ns0:t>（待签到）：预约创建后的初始状态；</ns0:t>
      </ns0:r>
    </ns0:p>
    <ns0:p>
      <ns0:pPr>
        <ns0:pStyle ns0:val="ListBullet"/>
        <ns0:spacing ns0:line="288" ns0:lineRule="auto" ns0:before="0" ns0:after="40"/>
      </ns0:pPr>
      <ns0:r>
        <ns0:rPr>
          <ns0:rFonts ns0:ascii="Consolas" ns0:hAnsi="Consolas" ns0:eastAsia="Consolas"/>
          <ns0:b ns0:val="0"/>
          <ns0:i ns0:val="0"/>
          <ns0:sz ns0:val="19"/>
        </ns0:rPr>
        <ns0:t>checked_in</ns0:t>
      </ns0:r>
      <ns0:r>
        <ns0:rPr>
          <ns0:rFonts ns0:ascii="宋体" ns0:hAnsi="宋体" ns0:eastAsia="宋体"/>
          <ns0:b ns0:val="0"/>
          <ns0:i ns0:val="0"/>
          <ns0:sz ns0:val="21"/>
        </ns0:rPr>
        <ns0:t>（使用中）：在签到窗口内通过签到接口触发；</ns0:t>
      </ns0:r>
    </ns0:p>
    <ns0:p>
      <ns0:pPr>
        <ns0:pStyle ns0:val="ListBullet"/>
        <ns0:spacing ns0:line="288" ns0:lineRule="auto" ns0:before="0" ns0:after="40"/>
      </ns0:pPr>
      <ns0:r>
        <ns0:rPr>
          <ns0:rFonts ns0:ascii="Consolas" ns0:hAnsi="Consolas" ns0:eastAsia="Consolas"/>
          <ns0:b ns0:val="0"/>
          <ns0:i ns0:val="0"/>
          <ns0:sz ns0:val="19"/>
        </ns0:rPr>
        <ns0:t>temp_leave</ns0:t>
      </ns0:r>
      <ns0:r>
        <ns0:rPr>
          <ns0:rFonts ns0:ascii="宋体" ns0:hAnsi="宋体" ns0:eastAsia="宋体"/>
          <ns0:b ns0:val="0"/>
          <ns0:i ns0:val="0"/>
          <ns0:sz ns0:val="21"/>
        </ns0:rPr>
        <ns0:t>（临时离开）：使用中因就餐/休息临时离开，单次上限 30 分钟；</ns0:t>
      </ns0:r>
    </ns0:p>
    <ns0:p>
      <ns0:pPr>
        <ns0:pStyle ns0:val="ListBullet"/>
        <ns0:spacing ns0:line="288" ns0:lineRule="auto" ns0:before="0" ns0:after="40"/>
      </ns0:pPr>
      <ns0:r>
        <ns0:rPr>
          <ns0:rFonts ns0:ascii="Consolas" ns0:hAnsi="Consolas" ns0:eastAsia="Consolas"/>
          <ns0:b ns0:val="0"/>
          <ns0:i ns0:val="0"/>
          <ns0:sz ns0:val="19"/>
        </ns0:rPr>
        <ns0:t>completed</ns0:t>
      </ns0:r>
      <ns0:r>
        <ns0:rPr>
          <ns0:rFonts ns0:ascii="宋体" ns0:hAnsi="宋体" ns0:eastAsia="宋体"/>
          <ns0:b ns0:val="0"/>
          <ns0:i ns0:val="0"/>
          <ns0:sz ns0:val="21"/>
        </ns0:rPr>
        <ns0:t>（已完成）：正常签退或预约时间截止后系统自动标记完成；</ns0:t>
      </ns0:r>
    </ns0:p>
    <ns0:p>
      <ns0:pPr>
        <ns0:pStyle ns0:val="ListBullet"/>
        <ns0:spacing ns0:line="288" ns0:lineRule="auto" ns0:before="0" ns0:after="40"/>
      </ns0:pPr>
      <ns0:r>
        <ns0:rPr>
          <ns0:rFonts ns0:ascii="Consolas" ns0:hAnsi="Consolas" ns0:eastAsia="Consolas"/>
          <ns0:b ns0:val="0"/>
          <ns0:i ns0:val="0"/>
          <ns0:sz ns0:val="19"/>
        </ns0:rPr>
        <ns0:t>cancelled</ns0:t>
      </ns0:r>
      <ns0:r>
        <ns0:rPr>
          <ns0:rFonts ns0:ascii="宋体" ns0:hAnsi="宋体" ns0:eastAsia="宋体"/>
          <ns0:b ns0:val="0"/>
          <ns0:i ns0:val="0"/>
          <ns0:sz ns0:val="21"/>
        </ns0:rPr>
        <ns0:t>（已取消）：在预约开始前主动取消；距开始时间不足 30 分钟取消触发信用惩戒（-2 分）；</ns0:t>
      </ns0:r>
    </ns0:p>
    <ns0:p>
      <ns0:pPr>
        <ns0:pStyle ns0:val="ListBullet"/>
        <ns0:spacing ns0:line="288" ns0:lineRule="auto" ns0:before="0" ns0:after="40"/>
      </ns0:pPr>
      <ns0:r>
        <ns0:rPr>
          <ns0:rFonts ns0:ascii="Consolas" ns0:hAnsi="Consolas" ns0:eastAsia="Consolas"/>
          <ns0:b ns0:val="0"/>
          <ns0:i ns0:val="0"/>
          <ns0:sz ns0:val="19"/>
        </ns0:rPr>
        <ns0:t>violation</ns0:t>
      </ns0:r>
      <ns0:r>
        <ns0:rPr>
          <ns0:rFonts ns0:ascii="宋体" ns0:hAnsi="宋体" ns0:eastAsia="宋体"/>
          <ns0:b ns0:val="0"/>
          <ns0:i ns0:val="0"/>
          <ns0:sz ns0:val="21"/>
        </ns0:rPr>
        <ns0:t>（违约）：超过开始时间 15 分钟仍未签到，由巡检调度器自动置为违约（-8 分）。</ns0:t>
      </ns0:r>
    </ns0:p>
    <ns0:p>
      <ns0:pPr>
        <ns0:pStyle ns0:val="ListBullet"/>
        <ns0:spacing ns0:line="288" ns0:lineRule="auto" ns0:before="0" ns0:after="40"/>
      </ns0:pPr>
      <ns0:r>
        <ns0:rPr>
          <ns0:rFonts ns0:ascii="宋体" ns0:hAnsi="宋体" ns0:eastAsia="宋体"/>
          <ns0:b/>
          <ns0:i ns0:val="0"/>
          <ns0:sz ns0:val="21"/>
        </ns0:rPr>
        <ns0:t>状态迁移与时钟窗口</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签到窗口：$[T_{start} - 15\text{min}, T_{start} + 15\text{min}]$；</ns0:t>
      </ns0:r>
    </ns0:p>
    <ns0:p>
      <ns0:pPr>
        <ns0:pStyle ns0:val="ListBullet"/>
        <ns0:spacing ns0:line="288" ns0:lineRule="auto" ns0:before="0" ns0:after="40"/>
      </ns0:pPr>
      <ns0:r>
        <ns0:rPr>
          <ns0:rFonts ns0:ascii="宋体" ns0:hAnsi="宋体" ns0:eastAsia="宋体"/>
          <ns0:b ns0:val="0"/>
          <ns0:i ns0:val="0"/>
          <ns0:sz ns0:val="21"/>
        </ns0:rPr>
        <ns0:t>状态流转执行严格原子条件更新：</ns0:t>
      </ns0:r>
      <ns0:r>
        <ns0:rPr>
          <ns0:rFonts ns0:ascii="Consolas" ns0:hAnsi="Consolas" ns0:eastAsia="Consolas"/>
          <ns0:b ns0:val="0"/>
          <ns0:i ns0:val="0"/>
          <ns0:sz ns0:val="19"/>
        </ns0:rPr>
        <ns0:t>UPDATE reservations SET status = :new WHERE id = :id AND status = :expected</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 xml:space="preserve">释放回调联动：状态变为 </ns0:t>
      </ns0:r>
      <ns0:r>
        <ns0:rPr>
          <ns0:rFonts ns0:ascii="Consolas" ns0:hAnsi="Consolas" ns0:eastAsia="Consolas"/>
          <ns0:b ns0:val="0"/>
          <ns0:i ns0:val="0"/>
          <ns0:sz ns0:val="19"/>
        </ns0:rPr>
        <ns0:t>completed</ns0:t>
      </ns0:r>
      <ns0:r>
        <ns0:rPr>
          <ns0:rFonts ns0:ascii="宋体" ns0:hAnsi="宋体" ns0:eastAsia="宋体"/>
          <ns0:b ns0:val="0"/>
          <ns0:i ns0:val="0"/>
          <ns0:sz ns0:val="21"/>
        </ns0:rPr>
        <ns0:t>、</ns0:t>
      </ns0:r>
      <ns0:r>
        <ns0:rPr>
          <ns0:rFonts ns0:ascii="Consolas" ns0:hAnsi="Consolas" ns0:eastAsia="Consolas"/>
          <ns0:b ns0:val="0"/>
          <ns0:i ns0:val="0"/>
          <ns0:sz ns0:val="19"/>
        </ns0:rPr>
        <ns0:t>cancelled</ns0:t>
      </ns0:r>
      <ns0:r>
        <ns0:rPr>
          <ns0:rFonts ns0:ascii="宋体" ns0:hAnsi="宋体" ns0:eastAsia="宋体"/>
          <ns0:b ns0:val="0"/>
          <ns0:i ns0:val="0"/>
          <ns0:sz ns0:val="21"/>
        </ns0:rPr>
        <ns0:t>、</ns0:t>
      </ns0:r>
      <ns0:r>
        <ns0:rPr>
          <ns0:rFonts ns0:ascii="Consolas" ns0:hAnsi="Consolas" ns0:eastAsia="Consolas"/>
          <ns0:b ns0:val="0"/>
          <ns0:i ns0:val="0"/>
          <ns0:sz ns0:val="19"/>
        </ns0:rPr>
        <ns0:t>violation</ns0:t>
      </ns0:r>
      <ns0:r>
        <ns0:rPr>
          <ns0:rFonts ns0:ascii="宋体" ns0:hAnsi="宋体" ns0:eastAsia="宋体"/>
          <ns0:b ns0:val="0"/>
          <ns0:i ns0:val="0"/>
          <ns0:sz ns0:val="21"/>
        </ns0:rPr>
        <ns0:t xml:space="preserve"> 时释放座位占用，主动清除关联房间及热力图缓存，并向候补模块广播空位释放事件。</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5030143"/>
            <wp:docPr id="34" name="Picture 34"/>
            <wp:cNvGraphicFramePr>
              <a:graphicFrameLocks noChangeAspect="1"/>
            </wp:cNvGraphicFramePr>
            <a:graphic>
              <a:graphicData uri="http://schemas.openxmlformats.org/drawingml/2006/picture">
                <pic:pic>
                  <pic:nvPicPr>
                    <pic:cNvPr id="0" name="13_签到签退时序图.png"/>
                    <pic:cNvPicPr/>
                  </pic:nvPicPr>
                  <pic:blipFill>
                    <a:blip ns2:embed="rId22"/>
                    <a:stretch>
                      <a:fillRect/>
                    </a:stretch>
                  </pic:blipFill>
                  <pic:spPr>
                    <a:xfrm>
                      <a:off x="0" y="0"/>
                      <a:ext cx="5303520" cy="5030143"/>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3-2 签到签退时序图</ns0:t>
      </ns0:r>
    </ns0:p>
    <ns0:p>
      <ns0:pPr>
        <ns0:pStyle ns0:val="Heading2"/>
        <ns0:spacing ns0:before="160" ns0:after="80"/>
      </ns0:pPr>
      <ns0:r>
        <ns0:rPr>
          <ns0:rFonts ns0:ascii="黑体" ns0:hAnsi="黑体" ns0:eastAsia="黑体"/>
          <ns0:b/>
          <ns0:i ns0:val="0"/>
          <ns0:sz ns0:val="24"/>
        </ns0:rPr>
        <ns0:t>3.2.6 前端座位平面图与交互设计</ns0:t>
      </ns0:r>
    </ns0:p>
    <ns0:p>
      <ns0:pPr>
        <ns0:pStyle ns0:val="ListBullet"/>
        <ns0:spacing ns0:line="288" ns0:lineRule="auto" ns0:before="0" ns0:after="40"/>
      </ns0:pPr>
      <ns0:r>
        <ns0:rPr>
          <ns0:rFonts ns0:ascii="宋体" ns0:hAnsi="宋体" ns0:eastAsia="宋体"/>
          <ns0:b/>
          <ns0:i ns0:val="0"/>
          <ns0:sz ns0:val="21"/>
        </ns0:rPr>
        <ns0:t>平面图渲染</ns0:t>
      </ns0:r>
      <ns0:r>
        <ns0:rPr>
          <ns0:rFonts ns0:ascii="宋体" ns0:hAnsi="宋体" ns0:eastAsia="宋体"/>
          <ns0:b ns0:val="0"/>
          <ns0:i ns0:val="0"/>
          <ns0:sz ns0:val="21"/>
        </ns0:rPr>
        <ns0:t>：</ns0:t>
      </ns0:r>
      <ns0:r>
        <ns0:rPr>
          <ns0:rFonts ns0:ascii="Consolas" ns0:hAnsi="Consolas" ns0:eastAsia="Consolas"/>
          <ns0:b ns0:val="0"/>
          <ns0:i ns0:val="0"/>
          <ns0:sz ns0:val="19"/>
        </ns0:rPr>
        <ns0:t>SeatPlanDesk.vue</ns0:t>
      </ns0:r>
      <ns0:r>
        <ns0:rPr>
          <ns0:rFonts ns0:ascii="宋体" ns0:hAnsi="宋体" ns0:eastAsia="宋体"/>
          <ns0:b ns0:val="0"/>
          <ns0:i ns0:val="0"/>
          <ns0:sz ns0:val="21"/>
        </ns0:rPr>
        <ns0:t xml:space="preserve"> 基于 CSS Grid / Flex 动态根据房间行列规模绘制自习室平面图；</ns0:t>
      </ns0:r>
    </ns0:p>
    <ns0:p>
      <ns0:pPr>
        <ns0:pStyle ns0:val="ListBullet"/>
        <ns0:spacing ns0:line="288" ns0:lineRule="auto" ns0:before="0" ns0:after="40"/>
      </ns0:pPr>
      <ns0:r>
        <ns0:rPr>
          <ns0:rFonts ns0:ascii="宋体" ns0:hAnsi="宋体" ns0:eastAsia="宋体"/>
          <ns0:b/>
          <ns0:i ns0:val="0"/>
          <ns0:sz ns0:val="21"/>
        </ns0:rPr>
        <ns0:t>状态色标系统</ns0:t>
      </ns0:r>
      <ns0:r>
        <ns0:rPr>
          <ns0:rFonts ns0:ascii="宋体" ns0:hAnsi="宋体" ns0:eastAsia="宋体"/>
          <ns0:b ns0:val="0"/>
          <ns0:i ns0:val="0"/>
          <ns0:sz ns0:val="21"/>
        </ns0:rPr>
        <ns0:t>：绿色（可用）、红色（已占用）、橙色（维护中）、灰色（已停用）；点击空闲座位弹出时段滑块与详情抽屉；</ns0:t>
      </ns0:r>
    </ns0:p>
    <ns0:p>
      <ns0:pPr>
        <ns0:pStyle ns0:val="ListBullet"/>
        <ns0:spacing ns0:line="288" ns0:lineRule="auto" ns0:before="0" ns0:after="40"/>
      </ns0:pPr>
      <ns0:r>
        <ns0:rPr>
          <ns0:rFonts ns0:ascii="宋体" ns0:hAnsi="宋体" ns0:eastAsia="宋体"/>
          <ns0:b/>
          <ns0:i ns0:val="0"/>
          <ns0:sz ns0:val="21"/>
        </ns0:rPr>
        <ns0:t>我的预约状态看板</ns0:t>
      </ns0:r>
      <ns0:r>
        <ns0:rPr>
          <ns0:rFonts ns0:ascii="宋体" ns0:hAnsi="宋体" ns0:eastAsia="宋体"/>
          <ns0:b ns0:val="0"/>
          <ns0:i ns0:val="0"/>
          <ns0:sz ns0:val="21"/>
        </ns0:rPr>
        <ns0:t>：</ns0:t>
      </ns0:r>
      <ns0:r>
        <ns0:rPr>
          <ns0:rFonts ns0:ascii="Consolas" ns0:hAnsi="Consolas" ns0:eastAsia="Consolas"/>
          <ns0:b ns0:val="0"/>
          <ns0:i ns0:val="0"/>
          <ns0:sz ns0:val="19"/>
        </ns0:rPr>
        <ns0:t>MyReservationsView.vue</ns0:t>
      </ns0:r>
      <ns0:r>
        <ns0:rPr>
          <ns0:rFonts ns0:ascii="宋体" ns0:hAnsi="宋体" ns0:eastAsia="宋体"/>
          <ns0:b ns0:val="0"/>
          <ns0:i ns0:val="0"/>
          <ns0:sz ns0:val="21"/>
        </ns0:rPr>
        <ns0:t xml:space="preserve"> 根据当前预约状态动态展示操作按钮组合（待签到呈现“签到/取消”，使用中呈现“暂离/签退”，暂离呈现“返回”）。</ns0:t>
      </ns0:r>
    </ns0:p>
    <ns0:p>
      <ns0:pPr>
        <ns0:pStyle ns0:val="Heading2"/>
        <ns0:spacing ns0:before="160" ns0:after="80"/>
      </ns0:pPr>
      <ns0:r>
        <ns0:rPr>
          <ns0:rFonts ns0:ascii="黑体" ns0:hAnsi="黑体" ns0:eastAsia="黑体"/>
          <ns0:b/>
          <ns0:i ns0:val="0"/>
          <ns0:sz ns0:val="24"/>
        </ns0:rPr>
        <ns0:t>3.2.7 测试要点与并发压测</ns0:t>
      </ns0:r>
    </ns0:p>
    <ns0:p>
      <ns0:pPr>
        <ns0:pStyle ns0:val="ListBullet"/>
        <ns0:spacing ns0:line="288" ns0:lineRule="auto" ns0:before="0" ns0:after="40"/>
      </ns0:pPr>
      <ns0:r>
        <ns0:rPr>
          <ns0:rFonts ns0:ascii="宋体" ns0:hAnsi="宋体" ns0:eastAsia="宋体"/>
          <ns0:b/>
          <ns0:i ns0:val="0"/>
          <ns0:sz ns0:val="21"/>
        </ns0:rPr>
        <ns0:t>单元测试</ns0:t>
      </ns0:r>
      <ns0:r>
        <ns0:rPr>
          <ns0:rFonts ns0:ascii="宋体" ns0:hAnsi="宋体" ns0:eastAsia="宋体"/>
          <ns0:b ns0:val="0"/>
          <ns0:i ns0:val="0"/>
          <ns0:sz ns0:val="21"/>
        </ns0:rPr>
        <ns0:t>：TC-A01~A04（分配算法得分区间、热度均衡衰减、排序单调性）、TC-V01~V07（时段边界非法值校验、跨天拦截、时长超 8h 校验）。</ns0:t>
      </ns0:r>
    </ns0:p>
    <ns0:p>
      <ns0:pPr>
        <ns0:pStyle ns0:val="ListBullet"/>
        <ns0:spacing ns0:line="288" ns0:lineRule="auto" ns0:before="0" ns0:after="40"/>
      </ns0:pPr>
      <ns0:r>
        <ns0:rPr>
          <ns0:rFonts ns0:ascii="宋体" ns0:hAnsi="宋体" ns0:eastAsia="宋体"/>
          <ns0:b/>
          <ns0:i ns0:val="0"/>
          <ns0:sz ns0:val="21"/>
        </ns0:rPr>
        <ns0:t>并发防超卖压测</ns0:t>
      </ns0:r>
      <ns0:r>
        <ns0:rPr>
          <ns0:rFonts ns0:ascii="宋体" ns0:hAnsi="宋体" ns0:eastAsia="宋体"/>
          <ns0:b ns0:val="0"/>
          <ns0:i ns0:val="0"/>
          <ns0:sz ns0:val="21"/>
        </ns0:rPr>
        <ns0:t>：TC-CC01~03（使用 Python 并发脚本模拟 20 个协程瞬间抢占同一座位同一时段，实测恰好 1 笔成功写入，19 笔被 Redis 锁或 GiST 排除约束拦截返回 409，达成 100% 防超卖保证）。</ns0:t>
      </ns0:r>
    </ns0:p>
    <ns0:p>
      <ns0:pPr>
        <ns0:pStyle ns0:val="Heading1"/>
        <ns0:spacing ns0:before="240" ns0:after="120"/>
      </ns0:pPr>
      <ns0:r>
        <ns0:rPr>
          <ns0:rFonts ns0:ascii="黑体" ns0:hAnsi="黑体" ns0:eastAsia="黑体"/>
          <ns0:b/>
          <ns0:i ns0:val="0"/>
          <ns0:sz ns0:val="28"/>
        </ns0:rPr>
        <ns0:t>3.3 模块三：信用与候补模块详细设计（负责人：姜文东）</ns0:t>
      </ns0:r>
    </ns0:p>
    <ns0:p>
      <ns0:pPr>
        <ns0:pStyle ns0:val="Heading2"/>
        <ns0:spacing ns0:before="160" ns0:after="80"/>
      </ns0:pPr>
      <ns0:r>
        <ns0:rPr>
          <ns0:rFonts ns0:ascii="黑体" ns0:hAnsi="黑体" ns0:eastAsia="黑体"/>
          <ns0:b/>
          <ns0:i ns0:val="0"/>
          <ns0:sz ns0:val="24"/>
        </ns0:rPr>
        <ns0:t>3.3.1 模块概况与程序单元构成</ns0:t>
      </ns0:r>
    </ns0:p>
    <ns0:p>
      <ns0:pPr>
        <ns0:pStyle ns0:val="ListBullet"/>
        <ns0:spacing ns0:line="288" ns0:lineRule="auto" ns0:before="0" ns0:after="40"/>
      </ns0:pPr>
      <ns0:r>
        <ns0:rPr>
          <ns0:rFonts ns0:ascii="宋体" ns0:hAnsi="宋体" ns0:eastAsia="宋体"/>
          <ns0:b/>
          <ns0:i ns0:val="0"/>
          <ns0:sz ns0:val="21"/>
        </ns0:rPr>
        <ns0:t>定位</ns0:t>
      </ns0:r>
      <ns0:r>
        <ns0:rPr>
          <ns0:rFonts ns0:ascii="宋体" ns0:hAnsi="宋体" ns0:eastAsia="宋体"/>
          <ns0:b ns0:val="0"/>
          <ns0:i ns0:val="0"/>
          <ns0:sz ns0:val="21"/>
        </ns0:rPr>
        <ns0:t>：负责自习室诚信生态治理、违约惩戒与履约激励、满座先到先得候补排队流转、空位自动递补引擎以及站内业务消息通知分发。</ns0:t>
      </ns0:r>
    </ns0:p>
    <ns0:p>
      <ns0:pPr>
        <ns0:pStyle ns0:val="ListBullet"/>
        <ns0:spacing ns0:line="288" ns0:lineRule="auto" ns0:before="0" ns0:after="40"/>
      </ns0:pPr>
      <ns0:r>
        <ns0:rPr>
          <ns0:rFonts ns0:ascii="宋体" ns0:hAnsi="宋体" ns0:eastAsia="宋体"/>
          <ns0:b/>
          <ns0:i ns0:val="0"/>
          <ns0:sz ns0:val="21"/>
        </ns0:rPr>
        <ns0:t>前端资产</ns0:t>
      </ns0:r>
      <ns0:r>
        <ns0:rPr>
          <ns0:rFonts ns0:ascii="宋体" ns0:hAnsi="宋体" ns0:eastAsia="宋体"/>
          <ns0:b ns0:val="0"/>
          <ns0:i ns0:val="0"/>
          <ns0:sz ns0:val="21"/>
        </ns0:rPr>
        <ns0:t>：</ns0:t>
      </ns0:r>
      <ns0:r>
        <ns0:rPr>
          <ns0:rFonts ns0:ascii="Consolas" ns0:hAnsi="Consolas" ns0:eastAsia="Consolas"/>
          <ns0:b ns0:val="0"/>
          <ns0:i ns0:val="0"/>
          <ns0:sz ns0:val="19"/>
        </ns0:rPr>
        <ns0:t>views/WaitlistView.vue</ns0:t>
      </ns0:r>
      <ns0:r>
        <ns0:rPr>
          <ns0:rFonts ns0:ascii="宋体" ns0:hAnsi="宋体" ns0:eastAsia="宋体"/>
          <ns0:b ns0:val="0"/>
          <ns0:i ns0:val="0"/>
          <ns0:sz ns0:val="21"/>
        </ns0:rPr>
        <ns0:t>、</ns0:t>
      </ns0:r>
      <ns0:r>
        <ns0:rPr>
          <ns0:rFonts ns0:ascii="Consolas" ns0:hAnsi="Consolas" ns0:eastAsia="Consolas"/>
          <ns0:b ns0:val="0"/>
          <ns0:i ns0:val="0"/>
          <ns0:sz ns0:val="19"/>
        </ns0:rPr>
        <ns0:t>views/NotificationsView.vue</ns0:t>
      </ns0:r>
      <ns0:r>
        <ns0:rPr>
          <ns0:rFonts ns0:ascii="宋体" ns0:hAnsi="宋体" ns0:eastAsia="宋体"/>
          <ns0:b ns0:val="0"/>
          <ns0:i ns0:val="0"/>
          <ns0:sz ns0:val="21"/>
        </ns0:rPr>
        <ns0:t>、</ns0:t>
      </ns0:r>
      <ns0:r>
        <ns0:rPr>
          <ns0:rFonts ns0:ascii="Consolas" ns0:hAnsi="Consolas" ns0:eastAsia="Consolas"/>
          <ns0:b ns0:val="0"/>
          <ns0:i ns0:val="0"/>
          <ns0:sz ns0:val="19"/>
        </ns0:rPr>
        <ns0:t>views/ProfileView.vue</ns0:t>
      </ns0:r>
      <ns0:r>
        <ns0:rPr>
          <ns0:rFonts ns0:ascii="宋体" ns0:hAnsi="宋体" ns0:eastAsia="宋体"/>
          <ns0:b ns0:val="0"/>
          <ns0:i ns0:val="0"/>
          <ns0:sz ns0:val="21"/>
        </ns0:rPr>
        <ns0:t>（信用面板）、</ns0:t>
      </ns0:r>
      <ns0:r>
        <ns0:rPr>
          <ns0:rFonts ns0:ascii="Consolas" ns0:hAnsi="Consolas" ns0:eastAsia="Consolas"/>
          <ns0:b ns0:val="0"/>
          <ns0:i ns0:val="0"/>
          <ns0:sz ns0:val="19"/>
        </ns0:rPr>
        <ns0:t>stores/notification.js</ns0:t>
      </ns0:r>
      <ns0:r>
        <ns0:rPr>
          <ns0:rFonts ns0:ascii="宋体" ns0:hAnsi="宋体" ns0:eastAsia="宋体"/>
          <ns0:b ns0:val="0"/>
          <ns0:i ns0:val="0"/>
          <ns0:sz ns0:val="21"/>
        </ns0:rPr>
        <ns0:t>、</ns0:t>
      </ns0:r>
      <ns0:r>
        <ns0:rPr>
          <ns0:rFonts ns0:ascii="Consolas" ns0:hAnsi="Consolas" ns0:eastAsia="Consolas"/>
          <ns0:b ns0:val="0"/>
          <ns0:i ns0:val="0"/>
          <ns0:sz ns0:val="19"/>
        </ns0:rPr>
        <ns0:t>api/credit.js</ns0:t>
      </ns0:r>
      <ns0:r>
        <ns0:rPr>
          <ns0:rFonts ns0:ascii="宋体" ns0:hAnsi="宋体" ns0:eastAsia="宋体"/>
          <ns0:b ns0:val="0"/>
          <ns0:i ns0:val="0"/>
          <ns0:sz ns0:val="21"/>
        </ns0:rPr>
        <ns0:t>、</ns0:t>
      </ns0:r>
      <ns0:r>
        <ns0:rPr>
          <ns0:rFonts ns0:ascii="Consolas" ns0:hAnsi="Consolas" ns0:eastAsia="Consolas"/>
          <ns0:b ns0:val="0"/>
          <ns0:i ns0:val="0"/>
          <ns0:sz ns0:val="19"/>
        </ns0:rPr>
        <ns0:t>api/waitlist.js</ns0:t>
      </ns0:r>
      <ns0:r>
        <ns0:rPr>
          <ns0:rFonts ns0:ascii="宋体" ns0:hAnsi="宋体" ns0:eastAsia="宋体"/>
          <ns0:b ns0:val="0"/>
          <ns0:i ns0:val="0"/>
          <ns0:sz ns0:val="21"/>
        </ns0:rPr>
        <ns0:t>、</ns0:t>
      </ns0:r>
      <ns0:r>
        <ns0:rPr>
          <ns0:rFonts ns0:ascii="Consolas" ns0:hAnsi="Consolas" ns0:eastAsia="Consolas"/>
          <ns0:b ns0:val="0"/>
          <ns0:i ns0:val="0"/>
          <ns0:sz ns0:val="19"/>
        </ns0:rPr>
        <ns0:t>api/notification.js</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后端资产</ns0:t>
      </ns0:r>
      <ns0:r>
        <ns0:rPr>
          <ns0:rFonts ns0:ascii="宋体" ns0:hAnsi="宋体" ns0:eastAsia="宋体"/>
          <ns0:b ns0:val="0"/>
          <ns0:i ns0:val="0"/>
          <ns0:sz ns0:val="21"/>
        </ns0:rPr>
        <ns0:t>：</ns0:t>
      </ns0:r>
      <ns0:r>
        <ns0:rPr>
          <ns0:rFonts ns0:ascii="Consolas" ns0:hAnsi="Consolas" ns0:eastAsia="Consolas"/>
          <ns0:b ns0:val="0"/>
          <ns0:i ns0:val="0"/>
          <ns0:sz ns0:val="19"/>
        </ns0:rPr>
        <ns0:t>handler/credit.go</ns0:t>
      </ns0:r>
      <ns0:r>
        <ns0:rPr>
          <ns0:rFonts ns0:ascii="宋体" ns0:hAnsi="宋体" ns0:eastAsia="宋体"/>
          <ns0:b ns0:val="0"/>
          <ns0:i ns0:val="0"/>
          <ns0:sz ns0:val="21"/>
        </ns0:rPr>
        <ns0:t>、</ns0:t>
      </ns0:r>
      <ns0:r>
        <ns0:rPr>
          <ns0:rFonts ns0:ascii="Consolas" ns0:hAnsi="Consolas" ns0:eastAsia="Consolas"/>
          <ns0:b ns0:val="0"/>
          <ns0:i ns0:val="0"/>
          <ns0:sz ns0:val="19"/>
        </ns0:rPr>
        <ns0:t>handler/waitlist.go</ns0:t>
      </ns0:r>
      <ns0:r>
        <ns0:rPr>
          <ns0:rFonts ns0:ascii="宋体" ns0:hAnsi="宋体" ns0:eastAsia="宋体"/>
          <ns0:b ns0:val="0"/>
          <ns0:i ns0:val="0"/>
          <ns0:sz ns0:val="21"/>
        </ns0:rPr>
        <ns0:t>、</ns0:t>
      </ns0:r>
      <ns0:r>
        <ns0:rPr>
          <ns0:rFonts ns0:ascii="Consolas" ns0:hAnsi="Consolas" ns0:eastAsia="Consolas"/>
          <ns0:b ns0:val="0"/>
          <ns0:i ns0:val="0"/>
          <ns0:sz ns0:val="19"/>
        </ns0:rPr>
        <ns0:t>handler/notification.go</ns0:t>
      </ns0:r>
      <ns0:r>
        <ns0:rPr>
          <ns0:rFonts ns0:ascii="宋体" ns0:hAnsi="宋体" ns0:eastAsia="宋体"/>
          <ns0:b ns0:val="0"/>
          <ns0:i ns0:val="0"/>
          <ns0:sz ns0:val="21"/>
        </ns0:rPr>
        <ns0:t>、</ns0:t>
      </ns0:r>
      <ns0:r>
        <ns0:rPr>
          <ns0:rFonts ns0:ascii="Consolas" ns0:hAnsi="Consolas" ns0:eastAsia="Consolas"/>
          <ns0:b ns0:val="0"/>
          <ns0:i ns0:val="0"/>
          <ns0:sz ns0:val="19"/>
        </ns0:rPr>
        <ns0:t>service/credit.go</ns0:t>
      </ns0:r>
      <ns0:r>
        <ns0:rPr>
          <ns0:rFonts ns0:ascii="宋体" ns0:hAnsi="宋体" ns0:eastAsia="宋体"/>
          <ns0:b ns0:val="0"/>
          <ns0:i ns0:val="0"/>
          <ns0:sz ns0:val="21"/>
        </ns0:rPr>
        <ns0:t>、</ns0:t>
      </ns0:r>
      <ns0:r>
        <ns0:rPr>
          <ns0:rFonts ns0:ascii="Consolas" ns0:hAnsi="Consolas" ns0:eastAsia="Consolas"/>
          <ns0:b ns0:val="0"/>
          <ns0:i ns0:val="0"/>
          <ns0:sz ns0:val="19"/>
        </ns0:rPr>
        <ns0:t>service/waitlist.go</ns0:t>
      </ns0:r>
      <ns0:r>
        <ns0:rPr>
          <ns0:rFonts ns0:ascii="宋体" ns0:hAnsi="宋体" ns0:eastAsia="宋体"/>
          <ns0:b ns0:val="0"/>
          <ns0:i ns0:val="0"/>
          <ns0:sz ns0:val="21"/>
        </ns0:rPr>
        <ns0:t>、</ns0:t>
      </ns0:r>
      <ns0:r>
        <ns0:rPr>
          <ns0:rFonts ns0:ascii="Consolas" ns0:hAnsi="Consolas" ns0:eastAsia="Consolas"/>
          <ns0:b ns0:val="0"/>
          <ns0:i ns0:val="0"/>
          <ns0:sz ns0:val="19"/>
        </ns0:rPr>
        <ns0:t>service/notification.go</ns0:t>
      </ns0:r>
      <ns0:r>
        <ns0:rPr>
          <ns0:rFonts ns0:ascii="宋体" ns0:hAnsi="宋体" ns0:eastAsia="宋体"/>
          <ns0:b ns0:val="0"/>
          <ns0:i ns0:val="0"/>
          <ns0:sz ns0:val="21"/>
        </ns0:rPr>
        <ns0:t>、</ns0:t>
      </ns0:r>
      <ns0:r>
        <ns0:rPr>
          <ns0:rFonts ns0:ascii="Consolas" ns0:hAnsi="Consolas" ns0:eastAsia="Consolas"/>
          <ns0:b ns0:val="0"/>
          <ns0:i ns0:val="0"/>
          <ns0:sz ns0:val="19"/>
        </ns0:rPr>
        <ns0:t>repository/credit.go</ns0:t>
      </ns0:r>
      <ns0:r>
        <ns0:rPr>
          <ns0:rFonts ns0:ascii="宋体" ns0:hAnsi="宋体" ns0:eastAsia="宋体"/>
          <ns0:b ns0:val="0"/>
          <ns0:i ns0:val="0"/>
          <ns0:sz ns0:val="21"/>
        </ns0:rPr>
        <ns0:t>、</ns0:t>
      </ns0:r>
      <ns0:r>
        <ns0:rPr>
          <ns0:rFonts ns0:ascii="Consolas" ns0:hAnsi="Consolas" ns0:eastAsia="Consolas"/>
          <ns0:b ns0:val="0"/>
          <ns0:i ns0:val="0"/>
          <ns0:sz ns0:val="19"/>
        </ns0:rPr>
        <ns0:t>repository/waitlist.go</ns0:t>
      </ns0:r>
      <ns0:r>
        <ns0:rPr>
          <ns0:rFonts ns0:ascii="宋体" ns0:hAnsi="宋体" ns0:eastAsia="宋体"/>
          <ns0:b ns0:val="0"/>
          <ns0:i ns0:val="0"/>
          <ns0:sz ns0:val="21"/>
        </ns0:rPr>
        <ns0:t>、</ns0:t>
      </ns0:r>
      <ns0:r>
        <ns0:rPr>
          <ns0:rFonts ns0:ascii="Consolas" ns0:hAnsi="Consolas" ns0:eastAsia="Consolas"/>
          <ns0:b ns0:val="0"/>
          <ns0:i ns0:val="0"/>
          <ns0:sz ns0:val="19"/>
        </ns0:rPr>
        <ns0:t>repository/notification.go</ns0:t>
      </ns0:r>
      <ns0:r>
        <ns0:rPr>
          <ns0:rFonts ns0:ascii="宋体" ns0:hAnsi="宋体" ns0:eastAsia="宋体"/>
          <ns0:b ns0:val="0"/>
          <ns0:i ns0:val="0"/>
          <ns0:sz ns0:val="21"/>
        </ns0:rPr>
        <ns0:t>、</ns0:t>
      </ns0:r>
      <ns0:r>
        <ns0:rPr>
          <ns0:rFonts ns0:ascii="Consolas" ns0:hAnsi="Consolas" ns0:eastAsia="Consolas"/>
          <ns0:b ns0:val="0"/>
          <ns0:i ns0:val="0"/>
          <ns0:sz ns0:val="19"/>
        </ns0:rPr>
        <ns0:t>model/credit.go</ns0:t>
      </ns0:r>
      <ns0:r>
        <ns0:rPr>
          <ns0:rFonts ns0:ascii="宋体" ns0:hAnsi="宋体" ns0:eastAsia="宋体"/>
          <ns0:b ns0:val="0"/>
          <ns0:i ns0:val="0"/>
          <ns0:sz ns0:val="21"/>
        </ns0:rPr>
        <ns0:t>、</ns0:t>
      </ns0:r>
      <ns0:r>
        <ns0:rPr>
          <ns0:rFonts ns0:ascii="Consolas" ns0:hAnsi="Consolas" ns0:eastAsia="Consolas"/>
          <ns0:b ns0:val="0"/>
          <ns0:i ns0:val="0"/>
          <ns0:sz ns0:val="19"/>
        </ns0:rPr>
        <ns0:t>model/waitlist.go</ns0:t>
      </ns0:r>
      <ns0:r>
        <ns0:rPr>
          <ns0:rFonts ns0:ascii="宋体" ns0:hAnsi="宋体" ns0:eastAsia="宋体"/>
          <ns0:b ns0:val="0"/>
          <ns0:i ns0:val="0"/>
          <ns0:sz ns0:val="21"/>
        </ns0:rPr>
        <ns0:t>、</ns0:t>
      </ns0:r>
      <ns0:r>
        <ns0:rPr>
          <ns0:rFonts ns0:ascii="Consolas" ns0:hAnsi="Consolas" ns0:eastAsia="Consolas"/>
          <ns0:b ns0:val="0"/>
          <ns0:i ns0:val="0"/>
          <ns0:sz ns0:val="19"/>
        </ns0:rPr>
        <ns0:t>model/notification.go</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数据与索引</ns0:t>
      </ns0:r>
      <ns0:r>
        <ns0:rPr>
          <ns0:rFonts ns0:ascii="宋体" ns0:hAnsi="宋体" ns0:eastAsia="宋体"/>
          <ns0:b ns0:val="0"/>
          <ns0:i ns0:val="0"/>
          <ns0:sz ns0:val="21"/>
        </ns0:rPr>
        <ns0:t xml:space="preserve">：PostgreSQL </ns0:t>
      </ns0:r>
      <ns0:r>
        <ns0:rPr>
          <ns0:rFonts ns0:ascii="Consolas" ns0:hAnsi="Consolas" ns0:eastAsia="Consolas"/>
          <ns0:b ns0:val="0"/>
          <ns0:i ns0:val="0"/>
          <ns0:sz ns0:val="19"/>
        </ns0:rPr>
        <ns0:t>credit_logs</ns0:t>
      </ns0:r>
      <ns0:r>
        <ns0:rPr>
          <ns0:rFonts ns0:ascii="宋体" ns0:hAnsi="宋体" ns0:eastAsia="宋体"/>
          <ns0:b ns0:val="0"/>
          <ns0:i ns0:val="0"/>
          <ns0:sz ns0:val="21"/>
        </ns0:rPr>
        <ns0:t>、</ns0:t>
      </ns0:r>
      <ns0:r>
        <ns0:rPr>
          <ns0:rFonts ns0:ascii="Consolas" ns0:hAnsi="Consolas" ns0:eastAsia="Consolas"/>
          <ns0:b ns0:val="0"/>
          <ns0:i ns0:val="0"/>
          <ns0:sz ns0:val="19"/>
        </ns0:rPr>
        <ns0:t>waitlist</ns0:t>
      </ns0:r>
      <ns0:r>
        <ns0:rPr>
          <ns0:rFonts ns0:ascii="宋体" ns0:hAnsi="宋体" ns0:eastAsia="宋体"/>
          <ns0:b ns0:val="0"/>
          <ns0:i ns0:val="0"/>
          <ns0:sz ns0:val="21"/>
        </ns0:rPr>
        <ns0:t>、</ns0:t>
      </ns0:r>
      <ns0:r>
        <ns0:rPr>
          <ns0:rFonts ns0:ascii="Consolas" ns0:hAnsi="Consolas" ns0:eastAsia="Consolas"/>
          <ns0:b ns0:val="0"/>
          <ns0:i ns0:val="0"/>
          <ns0:sz ns0:val="19"/>
        </ns0:rPr>
        <ns0:t>notifications</ns0:t>
      </ns0:r>
      <ns0:r>
        <ns0:rPr>
          <ns0:rFonts ns0:ascii="宋体" ns0:hAnsi="宋体" ns0:eastAsia="宋体"/>
          <ns0:b ns0:val="0"/>
          <ns0:i ns0:val="0"/>
          <ns0:sz ns0:val="21"/>
        </ns0:rPr>
        <ns0:t xml:space="preserve"> 表，复合索引 </ns0:t>
      </ns0:r>
      <ns0:r>
        <ns0:rPr>
          <ns0:rFonts ns0:ascii="Consolas" ns0:hAnsi="Consolas" ns0:eastAsia="Consolas"/>
          <ns0:b ns0:val="0"/>
          <ns0:i ns0:val="0"/>
          <ns0:sz ns0:val="19"/>
        </ns0:rPr>
        <ns0:t>idx_credit_user</ns0:t>
      </ns0:r>
      <ns0:r>
        <ns0:rPr>
          <ns0:rFonts ns0:ascii="宋体" ns0:hAnsi="宋体" ns0:eastAsia="宋体"/>
          <ns0:b ns0:val="0"/>
          <ns0:i ns0:val="0"/>
          <ns0:sz ns0:val="21"/>
        </ns0:rPr>
        <ns0:t>、</ns0:t>
      </ns0:r>
      <ns0:r>
        <ns0:rPr>
          <ns0:rFonts ns0:ascii="Consolas" ns0:hAnsi="Consolas" ns0:eastAsia="Consolas"/>
          <ns0:b ns0:val="0"/>
          <ns0:i ns0:val="0"/>
          <ns0:sz ns0:val="19"/>
        </ns0:rPr>
        <ns0:t>idx_wait_room_slot</ns0:t>
      </ns0:r>
      <ns0:r>
        <ns0:rPr>
          <ns0:rFonts ns0:ascii="宋体" ns0:hAnsi="宋体" ns0:eastAsia="宋体"/>
          <ns0:b ns0:val="0"/>
          <ns0:i ns0:val="0"/>
          <ns0:sz ns0:val="21"/>
        </ns0:rPr>
        <ns0:t>、</ns0:t>
      </ns0:r>
      <ns0:r>
        <ns0:rPr>
          <ns0:rFonts ns0:ascii="Consolas" ns0:hAnsi="Consolas" ns0:eastAsia="Consolas"/>
          <ns0:b ns0:val="0"/>
          <ns0:i ns0:val="0"/>
          <ns0:sz ns0:val="19"/>
        </ns0:rPr>
        <ns0:t>idx_notify_user_unread</ns0:t>
      </ns0:r>
      <ns0:r>
        <ns0:rPr>
          <ns0:rFonts ns0:ascii="宋体" ns0:hAnsi="宋体" ns0:eastAsia="宋体"/>
          <ns0:b ns0:val="0"/>
          <ns0:i ns0:val="0"/>
          <ns0:sz ns0:val="21"/>
        </ns0:rPr>
        <ns0:t>。</ns0:t>
      </ns0:r>
    </ns0:p>
    <ns0:p>
      <ns0:pPr>
        <ns0:pStyle ns0:val="Heading2"/>
        <ns0:spacing ns0:before="160" ns0:after="80"/>
      </ns0:pPr>
      <ns0:r>
        <ns0:rPr>
          <ns0:rFonts ns0:ascii="黑体" ns0:hAnsi="黑体" ns0:eastAsia="黑体"/>
          <ns0:b/>
          <ns0:i ns0:val="0"/>
          <ns0:sz ns0:val="24"/>
        </ns0:rPr>
        <ns0:t>3.3.2 信用分奖惩机制与禁约判定算法</ns0:t>
      </ns0:r>
    </ns0:p>
    <ns0:p>
      <ns0:pPr>
        <ns0:pStyle ns0:val="ListBullet"/>
        <ns0:spacing ns0:line="288" ns0:lineRule="auto" ns0:before="0" ns0:after="40"/>
      </ns0:pPr>
      <ns0:r>
        <ns0:rPr>
          <ns0:rFonts ns0:ascii="宋体" ns0:hAnsi="宋体" ns0:eastAsia="宋体"/>
          <ns0:b/>
          <ns0:i ns0:val="0"/>
          <ns0:sz ns0:val="21"/>
        </ns0:rPr>
        <ns0:t>信用分规约</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用户初始信用分为 100 分，上限 100 分，下限 0 分；</ns0:t>
      </ns0:r>
    </ns0:p>
    <ns0:p>
      <ns0:pPr>
        <ns0:pStyle ns0:val="ListBullet"/>
        <ns0:spacing ns0:line="288" ns0:lineRule="auto" ns0:before="0" ns0:after="40"/>
      </ns0:pPr>
      <ns0:r>
        <ns0:rPr>
          <ns0:rFonts ns0:ascii="宋体" ns0:hAnsi="宋体" ns0:eastAsia="宋体"/>
          <ns0:b ns0:val="0"/>
          <ns0:i ns0:val="0"/>
          <ns0:sz ns0:val="21"/>
        </ns0:rPr>
        <ns0:t>超时未签到违约扣减 8 分；</ns0:t>
      </ns0:r>
    </ns0:p>
    <ns0:p>
      <ns0:pPr>
        <ns0:pStyle ns0:val="ListBullet"/>
        <ns0:spacing ns0:line="288" ns0:lineRule="auto" ns0:before="0" ns0:after="40"/>
      </ns0:pPr>
      <ns0:r>
        <ns0:rPr>
          <ns0:rFonts ns0:ascii="宋体" ns0:hAnsi="宋体" ns0:eastAsia="宋体"/>
          <ns0:b ns0:val="0"/>
          <ns0:i ns0:val="0"/>
          <ns0:sz ns0:val="21"/>
        </ns0:rPr>
        <ns0:t>距离开始不足 30 分钟迟到取消扣减 2 分；</ns0:t>
      </ns0:r>
    </ns0:p>
    <ns0:p>
      <ns0:pPr>
        <ns0:pStyle ns0:val="ListBullet"/>
        <ns0:spacing ns0:line="288" ns0:lineRule="auto" ns0:before="0" ns0:after="40"/>
      </ns0:pPr>
      <ns0:r>
        <ns0:rPr>
          <ns0:rFonts ns0:ascii="宋体" ns0:hAnsi="宋体" ns0:eastAsia="宋体"/>
          <ns0:b ns0:val="0"/>
          <ns0:i ns0:val="0"/>
          <ns0:sz ns0:val="21"/>
        </ns0:rPr>
        <ns0:t>预约正常签退履约奖励 1 分；</ns0:t>
      </ns0:r>
    </ns0:p>
    <ns0:p>
      <ns0:pPr>
        <ns0:pStyle ns0:val="ListBullet"/>
        <ns0:spacing ns0:line="288" ns0:lineRule="auto" ns0:before="0" ns0:after="40"/>
      </ns0:pPr>
      <ns0:r>
        <ns0:rPr>
          <ns0:rFonts ns0:ascii="宋体" ns0:hAnsi="宋体" ns0:eastAsia="宋体"/>
          <ns0:b ns0:val="0"/>
          <ns0:i ns0:val="0"/>
          <ns0:sz ns0:val="21"/>
        </ns0:rPr>
        <ns0:t xml:space="preserve">禁约阈值：信用分一旦跌破 60 分，系统触发禁约逻辑，设置 </ns0:t>
      </ns0:r>
      <ns0:r>
        <ns0:rPr>
          <ns0:rFonts ns0:ascii="Consolas" ns0:hAnsi="Consolas" ns0:eastAsia="Consolas"/>
          <ns0:b ns0:val="0"/>
          <ns0:i ns0:val="0"/>
          <ns0:sz ns0:val="19"/>
        </ns0:rPr>
        <ns0:t>credit_banned_until = now() + 3 days</ns0:t>
      </ns0:r>
      <ns0:r>
        <ns0:rPr>
          <ns0:rFonts ns0:ascii="宋体" ns0:hAnsi="宋体" ns0:eastAsia="宋体"/>
          <ns0:b ns0:val="0"/>
          <ns0:i ns0:val="0"/>
          <ns0:sz ns0:val="21"/>
        </ns0:rPr>
        <ns0:t>，3 天内封禁一切预约与候补权限。</ns0:t>
      </ns0:r>
    </ns0:p>
    <ns0:p>
      <ns0:pPr>
        <ns0:pStyle ns0:val="ListBullet"/>
        <ns0:spacing ns0:line="288" ns0:lineRule="auto" ns0:before="0" ns0:after="40"/>
      </ns0:pPr>
      <ns0:r>
        <ns0:rPr>
          <ns0:rFonts ns0:ascii="宋体" ns0:hAnsi="宋体" ns0:eastAsia="宋体"/>
          <ns0:b/>
          <ns0:i ns0:val="0"/>
          <ns0:sz ns0:val="21"/>
        </ns0:rPr>
        <ns0:t>事务一致性（ApplyDelta）</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更新用户表信用分：</ns0:t>
      </ns0:r>
      <ns0:r>
        <ns0:rPr>
          <ns0:rFonts ns0:ascii="Consolas" ns0:hAnsi="Consolas" ns0:eastAsia="Consolas"/>
          <ns0:b ns0:val="0"/>
          <ns0:i ns0:val="0"/>
          <ns0:sz ns0:val="19"/>
        </ns0:rPr>
        <ns0:t>credit_score = GREATEST(0, LEAST(100, credit_score + delta))</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 xml:space="preserve">插入 </ns0:t>
      </ns0:r>
      <ns0:r>
        <ns0:rPr>
          <ns0:rFonts ns0:ascii="Consolas" ns0:hAnsi="Consolas" ns0:eastAsia="Consolas"/>
          <ns0:b ns0:val="0"/>
          <ns0:i ns0:val="0"/>
          <ns0:sz ns0:val="19"/>
        </ns0:rPr>
        <ns0:t>credit_logs</ns0:t>
      </ns0:r>
      <ns0:r>
        <ns0:rPr>
          <ns0:rFonts ns0:ascii="宋体" ns0:hAnsi="宋体" ns0:eastAsia="宋体"/>
          <ns0:b ns0:val="0"/>
          <ns0:i ns0:val="0"/>
          <ns0:sz ns0:val="21"/>
        </ns0:rPr>
        <ns0:t xml:space="preserve"> 流水记录（包含 </ns0:t>
      </ns0:r>
      <ns0:r>
        <ns0:rPr>
          <ns0:rFonts ns0:ascii="Consolas" ns0:hAnsi="Consolas" ns0:eastAsia="Consolas"/>
          <ns0:b ns0:val="0"/>
          <ns0:i ns0:val="0"/>
          <ns0:sz ns0:val="19"/>
        </ns0:rPr>
        <ns0:t>user_id</ns0:t>
      </ns0:r>
      <ns0:r>
        <ns0:rPr>
          <ns0:rFonts ns0:ascii="宋体" ns0:hAnsi="宋体" ns0:eastAsia="宋体"/>
          <ns0:b ns0:val="0"/>
          <ns0:i ns0:val="0"/>
          <ns0:sz ns0:val="21"/>
        </ns0:rPr>
        <ns0:t>、</ns0:t>
      </ns0:r>
      <ns0:r>
        <ns0:rPr>
          <ns0:rFonts ns0:ascii="Consolas" ns0:hAnsi="Consolas" ns0:eastAsia="Consolas"/>
          <ns0:b ns0:val="0"/>
          <ns0:i ns0:val="0"/>
          <ns0:sz ns0:val="19"/>
        </ns0:rPr>
        <ns0:t>delta</ns0:t>
      </ns0:r>
      <ns0:r>
        <ns0:rPr>
          <ns0:rFonts ns0:ascii="宋体" ns0:hAnsi="宋体" ns0:eastAsia="宋体"/>
          <ns0:b ns0:val="0"/>
          <ns0:i ns0:val="0"/>
          <ns0:sz ns0:val="21"/>
        </ns0:rPr>
        <ns0:t>、</ns0:t>
      </ns0:r>
      <ns0:r>
        <ns0:rPr>
          <ns0:rFonts ns0:ascii="Consolas" ns0:hAnsi="Consolas" ns0:eastAsia="Consolas"/>
          <ns0:b ns0:val="0"/>
          <ns0:i ns0:val="0"/>
          <ns0:sz ns0:val="19"/>
        </ns0:rPr>
        <ns0:t>reason</ns0:t>
      </ns0:r>
      <ns0:r>
        <ns0:rPr>
          <ns0:rFonts ns0:ascii="宋体" ns0:hAnsi="宋体" ns0:eastAsia="宋体"/>
          <ns0:b ns0:val="0"/>
          <ns0:i ns0:val="0"/>
          <ns0:sz ns0:val="21"/>
        </ns0:rPr>
        <ns0:t>、</ns0:t>
      </ns0:r>
      <ns0:r>
        <ns0:rPr>
          <ns0:rFonts ns0:ascii="Consolas" ns0:hAnsi="Consolas" ns0:eastAsia="Consolas"/>
          <ns0:b ns0:val="0"/>
          <ns0:i ns0:val="0"/>
          <ns0:sz ns0:val="19"/>
        </ns0:rPr>
        <ns0:t>reservation_id</ns0:t>
      </ns0:r>
      <ns0:r>
        <ns0:rPr>
          <ns0:rFonts ns0:ascii="宋体" ns0:hAnsi="宋体" ns0:eastAsia="宋体"/>
          <ns0:b ns0:val="0"/>
          <ns0:i ns0:val="0"/>
          <ns0:sz ns0:val="21"/>
        </ns0:rPr>
        <ns0:t>、</ns0:t>
      </ns0:r>
      <ns0:r>
        <ns0:rPr>
          <ns0:rFonts ns0:ascii="Consolas" ns0:hAnsi="Consolas" ns0:eastAsia="Consolas"/>
          <ns0:b ns0:val="0"/>
          <ns0:i ns0:val="0"/>
          <ns0:sz ns0:val="19"/>
        </ns0:rPr>
        <ns0:t>created_at</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全流程置于同一 PostgreSQL 数据库事务，保障分值与流水强一致。</ns0:t>
      </ns0:r>
    </ns0:p>
    <ns0:p>
      <ns0:pPr>
        <ns0:pStyle ns0:val="Heading2"/>
        <ns0:spacing ns0:before="160" ns0:after="80"/>
      </ns0:pPr>
      <ns0:r>
        <ns0:rPr>
          <ns0:rFonts ns0:ascii="黑体" ns0:hAnsi="黑体" ns0:eastAsia="黑体"/>
          <ns0:b/>
          <ns0:i ns0:val="0"/>
          <ns0:sz ns0:val="24"/>
        </ns0:rPr>
        <ns0:t>3.3.3 满座候补排队队列与先到先得自动递补引擎</ns0:t>
      </ns0:r>
    </ns0:p>
    <ns0:p>
      <ns0:pPr>
        <ns0:pStyle ns0:val="ListBullet"/>
        <ns0:spacing ns0:line="288" ns0:lineRule="auto" ns0:before="0" ns0:after="40"/>
      </ns0:pPr>
      <ns0:r>
        <ns0:rPr>
          <ns0:rFonts ns0:ascii="宋体" ns0:hAnsi="宋体" ns0:eastAsia="宋体"/>
          <ns0:b/>
          <ns0:i ns0:val="0"/>
          <ns0:sz ns0:val="21"/>
        </ns0:rPr>
        <ns0:t>排队登记规则</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当目标房间目标时段座位全部被占用时，学生可提交候补申请（指定房间、日期、时段及可选的偏好）；</ns0:t>
      </ns0:r>
    </ns0:p>
    <ns0:p>
      <ns0:pPr>
        <ns0:pStyle ns0:val="ListBullet"/>
        <ns0:spacing ns0:line="288" ns0:lineRule="auto" ns0:before="0" ns0:after="40"/>
      </ns0:pPr>
      <ns0:r>
        <ns0:rPr>
          <ns0:rFonts ns0:ascii="宋体" ns0:hAnsi="宋体" ns0:eastAsia="宋体"/>
          <ns0:b ns0:val="0"/>
          <ns0:i ns0:val="0"/>
          <ns0:sz ns0:val="21"/>
        </ns0:rPr>
        <ns0:t xml:space="preserve">防重机制：同一用户在同一时段仅允许持有一条状态为 </ns0:t>
      </ns0:r>
      <ns0:r>
        <ns0:rPr>
          <ns0:rFonts ns0:ascii="Consolas" ns0:hAnsi="Consolas" ns0:eastAsia="Consolas"/>
          <ns0:b ns0:val="0"/>
          <ns0:i ns0:val="0"/>
          <ns0:sz ns0:val="19"/>
        </ns0:rPr>
        <ns0:t>waiting</ns0:t>
      </ns0:r>
      <ns0:r>
        <ns0:rPr>
          <ns0:rFonts ns0:ascii="宋体" ns0:hAnsi="宋体" ns0:eastAsia="宋体"/>
          <ns0:b ns0:val="0"/>
          <ns0:i ns0:val="0"/>
          <ns0:sz ns0:val="21"/>
        </ns0:rPr>
        <ns0:t xml:space="preserve"> 的候补记录；</ns0:t>
      </ns0:r>
    </ns0:p>
    <ns0:p>
      <ns0:pPr>
        <ns0:pStyle ns0:val="ListBullet"/>
        <ns0:spacing ns0:line="288" ns0:lineRule="auto" ns0:before="0" ns0:after="40"/>
      </ns0:pPr>
      <ns0:r>
        <ns0:rPr>
          <ns0:rFonts ns0:ascii="宋体" ns0:hAnsi="宋体" ns0:eastAsia="宋体"/>
          <ns0:b ns0:val="0"/>
          <ns0:i ns0:val="0"/>
          <ns0:sz ns0:val="21"/>
        </ns0:rPr>
        <ns0:t xml:space="preserve">排队序列：依据 </ns0:t>
      </ns0:r>
      <ns0:r>
        <ns0:rPr>
          <ns0:rFonts ns0:ascii="Consolas" ns0:hAnsi="Consolas" ns0:eastAsia="Consolas"/>
          <ns0:b ns0:val="0"/>
          <ns0:i ns0:val="0"/>
          <ns0:sz ns0:val="19"/>
        </ns0:rPr>
        <ns0:t>created_at ASC</ns0:t>
      </ns0:r>
      <ns0:r>
        <ns0:rPr>
          <ns0:rFonts ns0:ascii="宋体" ns0:hAnsi="宋体" ns0:eastAsia="宋体"/>
          <ns0:b ns0:val="0"/>
          <ns0:i ns0:val="0"/>
          <ns0:sz ns0:val="21"/>
        </ns0:rPr>
        <ns0:t xml:space="preserve"> 先到先得排队。</ns0:t>
      </ns0:r>
    </ns0:p>
    <ns0:p>
      <ns0:pPr>
        <ns0:pStyle ns0:val="ListBullet"/>
        <ns0:spacing ns0:line="288" ns0:lineRule="auto" ns0:before="0" ns0:after="40"/>
      </ns0:pPr>
      <ns0:r>
        <ns0:rPr>
          <ns0:rFonts ns0:ascii="宋体" ns0:hAnsi="宋体" ns0:eastAsia="宋体"/>
          <ns0:b/>
          <ns0:i ns0:val="0"/>
          <ns0:sz ns0:val="21"/>
        </ns0:rPr>
        <ns0:t>自动递补引擎（PromoteReleased）</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触发源：预约取消、提前签退、超时违约释放空位，或定时调度巡检扫描；</ns0:t>
      </ns0:r>
    </ns0:p>
    <ns0:p>
      <ns0:pPr>
        <ns0:pStyle ns0:val="ListBullet"/>
        <ns0:spacing ns0:line="288" ns0:lineRule="auto" ns0:before="0" ns0:after="40"/>
      </ns0:pPr>
      <ns0:r>
        <ns0:rPr>
          <ns0:rFonts ns0:ascii="宋体" ns0:hAnsi="宋体" ns0:eastAsia="宋体"/>
          <ns0:b ns0:val="0"/>
          <ns0:i ns0:val="0"/>
          <ns0:sz ns0:val="21"/>
        </ns0:rPr>
        <ns0:t xml:space="preserve">递补算法：扫描该房间时段内处于 </ns0:t>
      </ns0:r>
      <ns0:r>
        <ns0:rPr>
          <ns0:rFonts ns0:ascii="Consolas" ns0:hAnsi="Consolas" ns0:eastAsia="Consolas"/>
          <ns0:b ns0:val="0"/>
          <ns0:i ns0:val="0"/>
          <ns0:sz ns0:val="19"/>
        </ns0:rPr>
        <ns0:t>waiting</ns0:t>
      </ns0:r>
      <ns0:r>
        <ns0:rPr>
          <ns0:rFonts ns0:ascii="宋体" ns0:hAnsi="宋体" ns0:eastAsia="宋体"/>
          <ns0:b ns0:val="0"/>
          <ns0:i ns0:val="0"/>
          <ns0:sz ns0:val="21"/>
        </ns0:rPr>
        <ns0:t xml:space="preserve"> 状态的候补列表，遍历队首记录；</ns0:t>
      </ns0:r>
    </ns0:p>
    <ns0:p>
      <ns0:pPr>
        <ns0:pStyle ns0:val="ListBullet"/>
        <ns0:spacing ns0:line="288" ns0:lineRule="auto" ns0:before="0" ns0:after="40"/>
      </ns0:pPr>
      <ns0:r>
        <ns0:rPr>
          <ns0:rFonts ns0:ascii="宋体" ns0:hAnsi="宋体" ns0:eastAsia="宋体"/>
          <ns0:b ns0:val="0"/>
          <ns0:i ns0:val="0"/>
          <ns0:sz ns0:val="21"/>
        </ns0:rPr>
        <ns0:t>冲突校验：检测当前释放的座位是否满足该候补者的偏好且与该候补者其他预约无时段冲突；</ns0:t>
      </ns0:r>
    </ns0:p>
    <ns0:p>
      <ns0:pPr>
        <ns0:pStyle ns0:val="ListBullet"/>
        <ns0:spacing ns0:line="288" ns0:lineRule="auto" ns0:before="0" ns0:after="40"/>
      </ns0:pPr>
      <ns0:r>
        <ns0:rPr>
          <ns0:rFonts ns0:ascii="宋体" ns0:hAnsi="宋体" ns0:eastAsia="宋体"/>
          <ns0:b ns0:val="0"/>
          <ns0:i ns0:val="0"/>
          <ns0:sz ns0:val="21"/>
        </ns0:rPr>
        <ns0:t xml:space="preserve">原子递补：若满足条件，系统自动调用预约引擎创建来源为 </ns0:t>
      </ns0:r>
      <ns0:r>
        <ns0:rPr>
          <ns0:rFonts ns0:ascii="Consolas" ns0:hAnsi="Consolas" ns0:eastAsia="Consolas"/>
          <ns0:b ns0:val="0"/>
          <ns0:i ns0:val="0"/>
          <ns0:sz ns0:val="19"/>
        </ns0:rPr>
        <ns0:t>waitlist</ns0:t>
      </ns0:r>
      <ns0:r>
        <ns0:rPr>
          <ns0:rFonts ns0:ascii="宋体" ns0:hAnsi="宋体" ns0:eastAsia="宋体"/>
          <ns0:b ns0:val="0"/>
          <ns0:i ns0:val="0"/>
          <ns0:sz ns0:val="21"/>
        </ns0:rPr>
        <ns0:t xml:space="preserve"> 的新预约单，并将该候补记录状态置为 </ns0:t>
      </ns0:r>
      <ns0:r>
        <ns0:rPr>
          <ns0:rFonts ns0:ascii="Consolas" ns0:hAnsi="Consolas" ns0:eastAsia="Consolas"/>
          <ns0:b ns0:val="0"/>
          <ns0:i ns0:val="0"/>
          <ns0:sz ns0:val="19"/>
        </ns0:rPr>
        <ns0:t>promoted</ns0:t>
      </ns0:r>
      <ns0:r>
        <ns0:rPr>
          <ns0:rFonts ns0:ascii="宋体" ns0:hAnsi="宋体" ns0:eastAsia="宋体"/>
          <ns0:b ns0:val="0"/>
          <ns0:i ns0:val="0"/>
          <ns0:sz ns0:val="21"/>
        </ns0:rPr>
        <ns0:t>，同时推送递补成功站内通知；队首因冲突跳过时不阻塞后续队列。</ns0:t>
      </ns0:r>
    </ns0:p>
    <ns0:p>
      <ns0:pPr>
        <ns0:pStyle ns0:val="Heading2"/>
        <ns0:spacing ns0:before="160" ns0:after="80"/>
      </ns0:pPr>
      <ns0:r>
        <ns0:rPr>
          <ns0:rFonts ns0:ascii="黑体" ns0:hAnsi="黑体" ns0:eastAsia="黑体"/>
          <ns0:b/>
          <ns0:i ns0:val="0"/>
          <ns0:sz ns0:val="24"/>
        </ns0:rPr>
        <ns0:t>3.3.4 站内信通知推送与已读流转</ns0:t>
      </ns0:r>
    </ns0:p>
    <ns0:p>
      <ns0:pPr>
        <ns0:pStyle ns0:val="ListBullet"/>
        <ns0:spacing ns0:line="288" ns0:lineRule="auto" ns0:before="0" ns0:after="40"/>
      </ns0:pPr>
      <ns0:r>
        <ns0:rPr>
          <ns0:rFonts ns0:ascii="宋体" ns0:hAnsi="宋体" ns0:eastAsia="宋体"/>
          <ns0:b/>
          <ns0:i ns0:val="0"/>
          <ns0:sz ns0:val="21"/>
        </ns0:rPr>
        <ns0:t>通知事件分类</ns0:t>
      </ns0:r>
      <ns0:r>
        <ns0:rPr>
          <ns0:rFonts ns0:ascii="宋体" ns0:hAnsi="宋体" ns0:eastAsia="宋体"/>
          <ns0:b ns0:val="0"/>
          <ns0:i ns0:val="0"/>
          <ns0:sz ns0:val="21"/>
        </ns0:rPr>
        <ns0:t>：</ns0:t>
      </ns0:r>
      <ns0:r>
        <ns0:rPr>
          <ns0:rFonts ns0:ascii="Consolas" ns0:hAnsi="Consolas" ns0:eastAsia="Consolas"/>
          <ns0:b ns0:val="0"/>
          <ns0:i ns0:val="0"/>
          <ns0:sz ns0:val="19"/>
        </ns0:rPr>
        <ns0:t>reservation_success</ns0:t>
      </ns0:r>
      <ns0:r>
        <ns0:rPr>
          <ns0:rFonts ns0:ascii="宋体" ns0:hAnsi="宋体" ns0:eastAsia="宋体"/>
          <ns0:b ns0:val="0"/>
          <ns0:i ns0:val="0"/>
          <ns0:sz ns0:val="21"/>
        </ns0:rPr>
        <ns0:t>（预约成功）、</ns0:t>
      </ns0:r>
      <ns0:r>
        <ns0:rPr>
          <ns0:rFonts ns0:ascii="Consolas" ns0:hAnsi="Consolas" ns0:eastAsia="Consolas"/>
          <ns0:b ns0:val="0"/>
          <ns0:i ns0:val="0"/>
          <ns0:sz ns0:val="19"/>
        </ns0:rPr>
        <ns0:t>violation</ns0:t>
      </ns0:r>
      <ns0:r>
        <ns0:rPr>
          <ns0:rFonts ns0:ascii="宋体" ns0:hAnsi="宋体" ns0:eastAsia="宋体"/>
          <ns0:b ns0:val="0"/>
          <ns0:i ns0:val="0"/>
          <ns0:sz ns0:val="21"/>
        </ns0:rPr>
        <ns0:t>（违约扣分）、</ns0:t>
      </ns0:r>
      <ns0:r>
        <ns0:rPr>
          <ns0:rFonts ns0:ascii="Consolas" ns0:hAnsi="Consolas" ns0:eastAsia="Consolas"/>
          <ns0:b ns0:val="0"/>
          <ns0:i ns0:val="0"/>
          <ns0:sz ns0:val="19"/>
        </ns0:rPr>
        <ns0:t>credit_change</ns0:t>
      </ns0:r>
      <ns0:r>
        <ns0:rPr>
          <ns0:rFonts ns0:ascii="宋体" ns0:hAnsi="宋体" ns0:eastAsia="宋体"/>
          <ns0:b ns0:val="0"/>
          <ns0:i ns0:val="0"/>
          <ns0:sz ns0:val="21"/>
        </ns0:rPr>
        <ns0:t>（信用变动）、</ns0:t>
      </ns0:r>
      <ns0:r>
        <ns0:rPr>
          <ns0:rFonts ns0:ascii="Consolas" ns0:hAnsi="Consolas" ns0:eastAsia="Consolas"/>
          <ns0:b ns0:val="0"/>
          <ns0:i ns0:val="0"/>
          <ns0:sz ns0:val="19"/>
        </ns0:rPr>
        <ns0:t>waitlist_promoted</ns0:t>
      </ns0:r>
      <ns0:r>
        <ns0:rPr>
          <ns0:rFonts ns0:ascii="宋体" ns0:hAnsi="宋体" ns0:eastAsia="宋体"/>
          <ns0:b ns0:val="0"/>
          <ns0:i ns0:val="0"/>
          <ns0:sz ns0:val="21"/>
        </ns0:rPr>
        <ns0:t>（候补递补成功）、</ns0:t>
      </ns0:r>
      <ns0:r>
        <ns0:rPr>
          <ns0:rFonts ns0:ascii="Consolas" ns0:hAnsi="Consolas" ns0:eastAsia="Consolas"/>
          <ns0:b ns0:val="0"/>
          <ns0:i ns0:val="0"/>
          <ns0:sz ns0:val="19"/>
        </ns0:rPr>
        <ns0:t>checkin_reminder</ns0:t>
      </ns0:r>
      <ns0:r>
        <ns0:rPr>
          <ns0:rFonts ns0:ascii="宋体" ns0:hAnsi="宋体" ns0:eastAsia="宋体"/>
          <ns0:b ns0:val="0"/>
          <ns0:i ns0:val="0"/>
          <ns0:sz ns0:val="21"/>
        </ns0:rPr>
        <ns0:t>（签到窗口提醒）、</ns0:t>
      </ns0:r>
      <ns0:r>
        <ns0:rPr>
          <ns0:rFonts ns0:ascii="Consolas" ns0:hAnsi="Consolas" ns0:eastAsia="Consolas"/>
          <ns0:b ns0:val="0"/>
          <ns0:i ns0:val="0"/>
          <ns0:sz ns0:val="19"/>
        </ns0:rPr>
        <ns0:t>system</ns0:t>
      </ns0:r>
      <ns0:r>
        <ns0:rPr>
          <ns0:rFonts ns0:ascii="宋体" ns0:hAnsi="宋体" ns0:eastAsia="宋体"/>
          <ns0:b ns0:val="0"/>
          <ns0:i ns0:val="0"/>
          <ns0:sz ns0:val="21"/>
        </ns0:rPr>
        <ns0:t>（系统公告）。</ns0:t>
      </ns0:r>
    </ns0:p>
    <ns0:p>
      <ns0:pPr>
        <ns0:pStyle ns0:val="ListBullet"/>
        <ns0:spacing ns0:line="288" ns0:lineRule="auto" ns0:before="0" ns0:after="40"/>
      </ns0:pPr>
      <ns0:r>
        <ns0:rPr>
          <ns0:rFonts ns0:ascii="宋体" ns0:hAnsi="宋体" ns0:eastAsia="宋体"/>
          <ns0:b/>
          <ns0:i ns0:val="0"/>
          <ns0:sz ns0:val="21"/>
        </ns0:rPr>
        <ns0:t>推送保障与降级</ns0:t>
      </ns0:r>
      <ns0:r>
        <ns0:rPr>
          <ns0:rFonts ns0:ascii="宋体" ns0:hAnsi="宋体" ns0:eastAsia="宋体"/>
          <ns0:b ns0:val="0"/>
          <ns0:i ns0:val="0"/>
          <ns0:sz ns0:val="21"/>
        </ns0:rPr>
        <ns0:t>：通知服务采用异步非阻塞写入；若通知持久化发生偶发异常，仅记录告警日志，严禁反向阻塞核心预约或递补事务。</ns0:t>
      </ns0:r>
    </ns0:p>
    <ns0:p>
      <ns0:pPr>
        <ns0:pStyle ns0:val="ListBullet"/>
        <ns0:spacing ns0:line="288" ns0:lineRule="auto" ns0:before="0" ns0:after="40"/>
      </ns0:pPr>
      <ns0:r>
        <ns0:rPr>
          <ns0:rFonts ns0:ascii="宋体" ns0:hAnsi="宋体" ns0:eastAsia="宋体"/>
          <ns0:b/>
          <ns0:i ns0:val="0"/>
          <ns0:sz ns0:val="21"/>
        </ns0:rPr>
        <ns0:t>已读状态机</ns0:t>
      </ns0:r>
      <ns0:r>
        <ns0:rPr>
          <ns0:rFonts ns0:ascii="宋体" ns0:hAnsi="宋体" ns0:eastAsia="宋体"/>
          <ns0:b ns0:val="0"/>
          <ns0:i ns0:val="0"/>
          <ns0:sz ns0:val="21"/>
        </ns0:rPr>
        <ns0:t>：支持前端单条点击已读与“一键全部标为已读”批量更新。</ns0:t>
      </ns0:r>
    </ns0:p>
    <ns0:p>
      <ns0:pPr>
        <ns0:pStyle ns0:val="Heading2"/>
        <ns0:spacing ns0:before="160" ns0:after="80"/>
      </ns0:pPr>
      <ns0:r>
        <ns0:rPr>
          <ns0:rFonts ns0:ascii="黑体" ns0:hAnsi="黑体" ns0:eastAsia="黑体"/>
          <ns0:b/>
          <ns0:i ns0:val="0"/>
          <ns0:sz ns0:val="24"/>
        </ns0:rPr>
        <ns0:t>3.3.5 前端交互设计</ns0:t>
      </ns0:r>
    </ns0:p>
    <ns0:p>
      <ns0:pPr>
        <ns0:pStyle ns0:val="ListBullet"/>
        <ns0:spacing ns0:line="288" ns0:lineRule="auto" ns0:before="0" ns0:after="40"/>
      </ns0:pPr>
      <ns0:r>
        <ns0:rPr>
          <ns0:rFonts ns0:ascii="Consolas" ns0:hAnsi="Consolas" ns0:eastAsia="Consolas"/>
          <ns0:b ns0:val="0"/>
          <ns0:i ns0:val="0"/>
          <ns0:sz ns0:val="19"/>
        </ns0:rPr>
        <ns0:t>ProfileView.vue</ns0:t>
      </ns0:r>
      <ns0:r>
        <ns0:rPr>
          <ns0:rFonts ns0:ascii="宋体" ns0:hAnsi="宋体" ns0:eastAsia="宋体"/>
          <ns0:b ns0:val="0"/>
          <ns0:i ns0:val="0"/>
          <ns0:sz ns0:val="21"/>
        </ns0:rPr>
        <ns0:t xml:space="preserve"> 信用仪表盘直观呈现分值环形图、违规禁约倒计时警告以及按时间倒序的可追溯流水记录；</ns0:t>
      </ns0:r>
    </ns0:p>
    <ns0:p>
      <ns0:pPr>
        <ns0:pStyle ns0:val="ListBullet"/>
        <ns0:spacing ns0:line="288" ns0:lineRule="auto" ns0:before="0" ns0:after="40"/>
      </ns0:pPr>
      <ns0:r>
        <ns0:rPr>
          <ns0:rFonts ns0:ascii="Consolas" ns0:hAnsi="Consolas" ns0:eastAsia="Consolas"/>
          <ns0:b ns0:val="0"/>
          <ns0:i ns0:val="0"/>
          <ns0:sz ns0:val="19"/>
        </ns0:rPr>
        <ns0:t>WaitlistView.vue</ns0:t>
      </ns0:r>
      <ns0:r>
        <ns0:rPr>
          <ns0:rFonts ns0:ascii="宋体" ns0:hAnsi="宋体" ns0:eastAsia="宋体"/>
          <ns0:b ns0:val="0"/>
          <ns0:i ns0:val="0"/>
          <ns0:sz ns0:val="21"/>
        </ns0:rPr>
        <ns0:t xml:space="preserve"> 实时展示我的候补记录、当前排队位次预测及随时主动撤回候补功能；</ns0:t>
      </ns0:r>
    </ns0:p>
    <ns0:p>
      <ns0:pPr>
        <ns0:pStyle ns0:val="ListBullet"/>
        <ns0:spacing ns0:line="288" ns0:lineRule="auto" ns0:before="0" ns0:after="40"/>
      </ns0:pPr>
      <ns0:r>
        <ns0:rPr>
          <ns0:rFonts ns0:ascii="Consolas" ns0:hAnsi="Consolas" ns0:eastAsia="Consolas"/>
          <ns0:b ns0:val="0"/>
          <ns0:i ns0:val="0"/>
          <ns0:sz ns0:val="19"/>
        </ns0:rPr>
        <ns0:t>NotificationsView.vue</ns0:t>
      </ns0:r>
      <ns0:r>
        <ns0:rPr>
          <ns0:rFonts ns0:ascii="宋体" ns0:hAnsi="宋体" ns0:eastAsia="宋体"/>
          <ns0:b ns0:val="0"/>
          <ns0:i ns0:val="0"/>
          <ns0:sz ns0:val="21"/>
        </ns0:rPr>
        <ns0:t xml:space="preserve"> 抽屉式消息中心，导航栏未读数红点角标轮询刷新。</ns0:t>
      </ns0:r>
    </ns0:p>
    <ns0:p>
      <ns0:pPr>
        <ns0:pStyle ns0:val="Heading2"/>
        <ns0:spacing ns0:before="160" ns0:after="80"/>
      </ns0:pPr>
      <ns0:r>
        <ns0:rPr>
          <ns0:rFonts ns0:ascii="黑体" ns0:hAnsi="黑体" ns0:eastAsia="黑体"/>
          <ns0:b/>
          <ns0:i ns0:val="0"/>
          <ns0:sz ns0:val="24"/>
        </ns0:rPr>
        <ns0:t>3.3.6 测试要点</ns0:t>
      </ns0:r>
    </ns0:p>
    <ns0:p>
      <ns0:pPr>
        <ns0:pStyle ns0:val="ListBullet"/>
        <ns0:spacing ns0:line="288" ns0:lineRule="auto" ns0:before="0" ns0:after="40"/>
      </ns0:pPr>
      <ns0:r>
        <ns0:rPr>
          <ns0:rFonts ns0:ascii="宋体" ns0:hAnsi="宋体" ns0:eastAsia="宋体"/>
          <ns0:b ns0:val="0"/>
          <ns0:i ns0:val="0"/>
          <ns0:sz ns0:val="21"/>
        </ns0:rPr>
        <ns0:t>TC-API-17~19（满座候补登记、位次计算、主动退出）、TC-API-20~21（违约扣分、低分禁约 3 天拦截、履约加分）、TC-API-22（站内信推送与批量已读）。</ns0:t>
      </ns0:r>
    </ns0:p>
    <ns0:p>
      <ns0:pPr>
        <ns0:pStyle ns0:val="Heading1"/>
        <ns0:spacing ns0:before="240" ns0:after="120"/>
      </ns0:pPr>
      <ns0:r>
        <ns0:rPr>
          <ns0:rFonts ns0:ascii="黑体" ns0:hAnsi="黑体" ns0:eastAsia="黑体"/>
          <ns0:b/>
          <ns0:i ns0:val="0"/>
          <ns0:sz ns0:val="28"/>
        </ns0:rPr>
        <ns0:t>3.4 模块四：统计与可视化模块详细设计（负责人：邹字）</ns0:t>
      </ns0:r>
    </ns0:p>
    <ns0:p>
      <ns0:pPr>
        <ns0:pStyle ns0:val="Heading2"/>
        <ns0:spacing ns0:before="160" ns0:after="80"/>
      </ns0:pPr>
      <ns0:r>
        <ns0:rPr>
          <ns0:rFonts ns0:ascii="黑体" ns0:hAnsi="黑体" ns0:eastAsia="黑体"/>
          <ns0:b/>
          <ns0:i ns0:val="0"/>
          <ns0:sz ns0:val="24"/>
        </ns0:rPr>
        <ns0:t>3.4.1 模块概况与程序单元构成</ns0:t>
      </ns0:r>
    </ns0:p>
    <ns0:p>
      <ns0:pPr>
        <ns0:pStyle ns0:val="ListBullet"/>
        <ns0:spacing ns0:line="288" ns0:lineRule="auto" ns0:before="0" ns0:after="40"/>
      </ns0:pPr>
      <ns0:r>
        <ns0:rPr>
          <ns0:rFonts ns0:ascii="宋体" ns0:hAnsi="宋体" ns0:eastAsia="宋体"/>
          <ns0:b/>
          <ns0:i ns0:val="0"/>
          <ns0:sz ns0:val="21"/>
        </ns0:rPr>
        <ns0:t>定位</ns0:t>
      </ns0:r>
      <ns0:r>
        <ns0:rPr>
          <ns0:rFonts ns0:ascii="宋体" ns0:hAnsi="宋体" ns0:eastAsia="宋体"/>
          <ns0:b ns0:val="0"/>
          <ns0:i ns0:val="0"/>
          <ns0:sz ns0:val="21"/>
        </ns0:rPr>
        <ns0:t>：负责自习室海量预约历史数据多维聚合分析、空间占用热力图矩阵计算、运营数据大屏、WebGL 3D 座位全景探索与视角漫游，以及高性能旁路缓存抖动防雪崩优化。</ns0:t>
      </ns0:r>
    </ns0:p>
    <ns0:p>
      <ns0:pPr>
        <ns0:pStyle ns0:val="ListBullet"/>
        <ns0:spacing ns0:line="288" ns0:lineRule="auto" ns0:before="0" ns0:after="40"/>
      </ns0:pPr>
      <ns0:r>
        <ns0:rPr>
          <ns0:rFonts ns0:ascii="宋体" ns0:hAnsi="宋体" ns0:eastAsia="宋体"/>
          <ns0:b/>
          <ns0:i ns0:val="0"/>
          <ns0:sz ns0:val="21"/>
        </ns0:rPr>
        <ns0:t>前端资产</ns0:t>
      </ns0:r>
      <ns0:r>
        <ns0:rPr>
          <ns0:rFonts ns0:ascii="宋体" ns0:hAnsi="宋体" ns0:eastAsia="宋体"/>
          <ns0:b ns0:val="0"/>
          <ns0:i ns0:val="0"/>
          <ns0:sz ns0:val="21"/>
        </ns0:rPr>
        <ns0:t>：</ns0:t>
      </ns0:r>
      <ns0:r>
        <ns0:rPr>
          <ns0:rFonts ns0:ascii="Consolas" ns0:hAnsi="Consolas" ns0:eastAsia="Consolas"/>
          <ns0:b ns0:val="0"/>
          <ns0:i ns0:val="0"/>
          <ns0:sz ns0:val="19"/>
        </ns0:rPr>
        <ns0:t>views/AnalyticsView.vue</ns0:t>
      </ns0:r>
      <ns0:r>
        <ns0:rPr>
          <ns0:rFonts ns0:ascii="宋体" ns0:hAnsi="宋体" ns0:eastAsia="宋体"/>
          <ns0:b ns0:val="0"/>
          <ns0:i ns0:val="0"/>
          <ns0:sz ns0:val="21"/>
        </ns0:rPr>
        <ns0:t>、</ns0:t>
      </ns0:r>
      <ns0:r>
        <ns0:rPr>
          <ns0:rFonts ns0:ascii="Consolas" ns0:hAnsi="Consolas" ns0:eastAsia="Consolas"/>
          <ns0:b ns0:val="0"/>
          <ns0:i ns0:val="0"/>
          <ns0:sz ns0:val="19"/>
        </ns0:rPr>
        <ns0:t>components/seat3d/*</ns0:t>
      </ns0:r>
      <ns0:r>
        <ns0:rPr>
          <ns0:rFonts ns0:ascii="宋体" ns0:hAnsi="宋体" ns0:eastAsia="宋体"/>
          <ns0:b ns0:val="0"/>
          <ns0:i ns0:val="0"/>
          <ns0:sz ns0:val="21"/>
        </ns0:rPr>
        <ns0:t>（</ns0:t>
      </ns0:r>
      <ns0:r>
        <ns0:rPr>
          <ns0:rFonts ns0:ascii="Consolas" ns0:hAnsi="Consolas" ns0:eastAsia="Consolas"/>
          <ns0:b ns0:val="0"/>
          <ns0:i ns0:val="0"/>
          <ns0:sz ns0:val="19"/>
        </ns0:rPr>
        <ns0:t>SeatExplorer.vue</ns0:t>
      </ns0:r>
      <ns0:r>
        <ns0:rPr>
          <ns0:rFonts ns0:ascii="宋体" ns0:hAnsi="宋体" ns0:eastAsia="宋体"/>
          <ns0:b ns0:val="0"/>
          <ns0:i ns0:val="0"/>
          <ns0:sz ns0:val="21"/>
        </ns0:rPr>
        <ns0:t>、</ns0:t>
      </ns0:r>
      <ns0:r>
        <ns0:rPr>
          <ns0:rFonts ns0:ascii="Consolas" ns0:hAnsi="Consolas" ns0:eastAsia="Consolas"/>
          <ns0:b ns0:val="0"/>
          <ns0:i ns0:val="0"/>
          <ns0:sz ns0:val="19"/>
        </ns0:rPr>
        <ns0:t>SeatScene.vue</ns0:t>
      </ns0:r>
      <ns0:r>
        <ns0:rPr>
          <ns0:rFonts ns0:ascii="宋体" ns0:hAnsi="宋体" ns0:eastAsia="宋体"/>
          <ns0:b ns0:val="0"/>
          <ns0:i ns0:val="0"/>
          <ns0:sz ns0:val="21"/>
        </ns0:rPr>
        <ns0:t>、</ns0:t>
      </ns0:r>
      <ns0:r>
        <ns0:rPr>
          <ns0:rFonts ns0:ascii="Consolas" ns0:hAnsi="Consolas" ns0:eastAsia="Consolas"/>
          <ns0:b ns0:val="0"/>
          <ns0:i ns0:val="0"/>
          <ns0:sz ns0:val="19"/>
        </ns0:rPr>
        <ns0:t>models.js</ns0:t>
      </ns0:r>
      <ns0:r>
        <ns0:rPr>
          <ns0:rFonts ns0:ascii="宋体" ns0:hAnsi="宋体" ns0:eastAsia="宋体"/>
          <ns0:b ns0:val="0"/>
          <ns0:i ns0:val="0"/>
          <ns0:sz ns0:val="21"/>
        </ns0:rPr>
        <ns0:t>、</ns0:t>
      </ns0:r>
      <ns0:r>
        <ns0:rPr>
          <ns0:rFonts ns0:ascii="Consolas" ns0:hAnsi="Consolas" ns0:eastAsia="Consolas"/>
          <ns0:b ns0:val="0"/>
          <ns0:i ns0:val="0"/>
          <ns0:sz ns0:val="19"/>
        </ns0:rPr>
        <ns0:t>seatPresentation.js</ns0:t>
      </ns0:r>
      <ns0:r>
        <ns0:rPr>
          <ns0:rFonts ns0:ascii="宋体" ns0:hAnsi="宋体" ns0:eastAsia="宋体"/>
          <ns0:b ns0:val="0"/>
          <ns0:i ns0:val="0"/>
          <ns0:sz ns0:val="21"/>
        </ns0:rPr>
        <ns0:t>）、</ns0:t>
      </ns0:r>
      <ns0:r>
        <ns0:rPr>
          <ns0:rFonts ns0:ascii="Consolas" ns0:hAnsi="Consolas" ns0:eastAsia="Consolas"/>
          <ns0:b ns0:val="0"/>
          <ns0:i ns0:val="0"/>
          <ns0:sz ns0:val="19"/>
        </ns0:rPr>
        <ns0:t>composables/motion.js</ns0:t>
      </ns0:r>
      <ns0:r>
        <ns0:rPr>
          <ns0:rFonts ns0:ascii="宋体" ns0:hAnsi="宋体" ns0:eastAsia="宋体"/>
          <ns0:b ns0:val="0"/>
          <ns0:i ns0:val="0"/>
          <ns0:sz ns0:val="21"/>
        </ns0:rPr>
        <ns0:t>、</ns0:t>
      </ns0:r>
      <ns0:r>
        <ns0:rPr>
          <ns0:rFonts ns0:ascii="Consolas" ns0:hAnsi="Consolas" ns0:eastAsia="Consolas"/>
          <ns0:b ns0:val="0"/>
          <ns0:i ns0:val="0"/>
          <ns0:sz ns0:val="19"/>
        </ns0:rPr>
        <ns0:t>api/stats.js</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后端资产</ns0:t>
      </ns0:r>
      <ns0:r>
        <ns0:rPr>
          <ns0:rFonts ns0:ascii="宋体" ns0:hAnsi="宋体" ns0:eastAsia="宋体"/>
          <ns0:b ns0:val="0"/>
          <ns0:i ns0:val="0"/>
          <ns0:sz ns0:val="21"/>
        </ns0:rPr>
        <ns0:t>：</ns0:t>
      </ns0:r>
      <ns0:r>
        <ns0:rPr>
          <ns0:rFonts ns0:ascii="Consolas" ns0:hAnsi="Consolas" ns0:eastAsia="Consolas"/>
          <ns0:b ns0:val="0"/>
          <ns0:i ns0:val="0"/>
          <ns0:sz ns0:val="19"/>
        </ns0:rPr>
        <ns0:t>handler/stats.go</ns0:t>
      </ns0:r>
      <ns0:r>
        <ns0:rPr>
          <ns0:rFonts ns0:ascii="宋体" ns0:hAnsi="宋体" ns0:eastAsia="宋体"/>
          <ns0:b ns0:val="0"/>
          <ns0:i ns0:val="0"/>
          <ns0:sz ns0:val="21"/>
        </ns0:rPr>
        <ns0:t>、</ns0:t>
      </ns0:r>
      <ns0:r>
        <ns0:rPr>
          <ns0:rFonts ns0:ascii="Consolas" ns0:hAnsi="Consolas" ns0:eastAsia="Consolas"/>
          <ns0:b ns0:val="0"/>
          <ns0:i ns0:val="0"/>
          <ns0:sz ns0:val="19"/>
        </ns0:rPr>
        <ns0:t>service/stats.go</ns0:t>
      </ns0:r>
      <ns0:r>
        <ns0:rPr>
          <ns0:rFonts ns0:ascii="宋体" ns0:hAnsi="宋体" ns0:eastAsia="宋体"/>
          <ns0:b ns0:val="0"/>
          <ns0:i ns0:val="0"/>
          <ns0:sz ns0:val="21"/>
        </ns0:rPr>
        <ns0:t>、</ns0:t>
      </ns0:r>
      <ns0:r>
        <ns0:rPr>
          <ns0:rFonts ns0:ascii="Consolas" ns0:hAnsi="Consolas" ns0:eastAsia="Consolas"/>
          <ns0:b ns0:val="0"/>
          <ns0:i ns0:val="0"/>
          <ns0:sz ns0:val="19"/>
        </ns0:rPr>
        <ns0:t>repository/stats.go</ns0:t>
      </ns0:r>
      <ns0:r>
        <ns0:rPr>
          <ns0:rFonts ns0:ascii="宋体" ns0:hAnsi="宋体" ns0:eastAsia="宋体"/>
          <ns0:b ns0:val="0"/>
          <ns0:i ns0:val="0"/>
          <ns0:sz ns0:val="21"/>
        </ns0:rPr>
        <ns0:t>、</ns0:t>
      </ns0:r>
      <ns0:r>
        <ns0:rPr>
          <ns0:rFonts ns0:ascii="Consolas" ns0:hAnsi="Consolas" ns0:eastAsia="Consolas"/>
          <ns0:b ns0:val="0"/>
          <ns0:i ns0:val="0"/>
          <ns0:sz ns0:val="19"/>
        </ns0:rPr>
        <ns0:t>model/stats.go</ns0:t>
      </ns0:r>
      <ns0:r>
        <ns0:rPr>
          <ns0:rFonts ns0:ascii="宋体" ns0:hAnsi="宋体" ns0:eastAsia="宋体"/>
          <ns0:b ns0:val="0"/>
          <ns0:i ns0:val="0"/>
          <ns0:sz ns0:val="21"/>
        </ns0:rPr>
        <ns0:t>、</ns0:t>
      </ns0:r>
      <ns0:r>
        <ns0:rPr>
          <ns0:rFonts ns0:ascii="Consolas" ns0:hAnsi="Consolas" ns0:eastAsia="Consolas"/>
          <ns0:b ns0:val="0"/>
          <ns0:i ns0:val="0"/>
          <ns0:sz ns0:val="19"/>
        </ns0:rPr>
        <ns0:t>pkg/rediscache/*</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数据与缓存</ns0:t>
      </ns0:r>
      <ns0:r>
        <ns0:rPr>
          <ns0:rFonts ns0:ascii="宋体" ns0:hAnsi="宋体" ns0:eastAsia="宋体"/>
          <ns0:b ns0:val="0"/>
          <ns0:i ns0:val="0"/>
          <ns0:sz ns0:val="21"/>
        </ns0:rPr>
        <ns0:t xml:space="preserve">：PostgreSQL 历史预约多维聚合视图，Redis 统计缓存键 </ns0:t>
      </ns0:r>
      <ns0:r>
        <ns0:rPr>
          <ns0:rFonts ns0:ascii="Consolas" ns0:hAnsi="Consolas" ns0:eastAsia="Consolas"/>
          <ns0:b ns0:val="0"/>
          <ns0:i ns0:val="0"/>
          <ns0:sz ns0:val="19"/>
        </ns0:rPr>
        <ns0:t>studyroom:cache:stats:*</ns0:t>
      </ns0:r>
      <ns0:r>
        <ns0:rPr>
          <ns0:rFonts ns0:ascii="宋体" ns0:hAnsi="宋体" ns0:eastAsia="宋体"/>
          <ns0:b ns0:val="0"/>
          <ns0:i ns0:val="0"/>
          <ns0:sz ns0:val="21"/>
        </ns0:rPr>
        <ns0:t>（包含随机 TTL Jitter 机制）。</ns0:t>
      </ns0:r>
    </ns0:p>
    <ns0:p>
      <ns0:pPr>
        <ns0:pStyle ns0:val="Heading2"/>
        <ns0:spacing ns0:before="160" ns0:after="80"/>
      </ns0:pPr>
      <ns0:r>
        <ns0:rPr>
          <ns0:rFonts ns0:ascii="黑体" ns0:hAnsi="黑体" ns0:eastAsia="黑体"/>
          <ns0:b/>
          <ns0:i ns0:val="0"/>
          <ns0:sz ns0:val="24"/>
        </ns0:rPr>
        <ns0:t>3.4.2 运营数据聚合流水线与高性能统计算法</ns0:t>
      </ns0:r>
    </ns0:p>
    <ns0:p>
      <ns0:pPr>
        <ns0:pStyle ns0:val="ListBullet"/>
        <ns0:spacing ns0:line="288" ns0:lineRule="auto" ns0:before="0" ns0:after="40"/>
      </ns0:pPr>
      <ns0:r>
        <ns0:rPr>
          <ns0:rFonts ns0:ascii="宋体" ns0:hAnsi="宋体" ns0:eastAsia="宋体"/>
          <ns0:b/>
          <ns0:i ns0:val="0"/>
          <ns0:sz ns0:val="21"/>
        </ns0:rPr>
        <ns0:t>统计数据口径</ns0:t>
      </ns0:r>
      <ns0:r>
        <ns0:rPr>
          <ns0:rFonts ns0:ascii="宋体" ns0:hAnsi="宋体" ns0:eastAsia="宋体"/>
          <ns0:b ns0:val="0"/>
          <ns0:i ns0:val="0"/>
          <ns0:sz ns0:val="21"/>
        </ns0:rPr>
        <ns0:t>：</ns0:t>
      </ns0:r>
    </ns0:p>
    <ns0:p>
      <ns0:pPr>
        <ns0:spacing ns0:line="288" ns0:lineRule="auto" ns0:before="0" ns0:after="40"/>
      </ns0:pPr>
      <ns0:r>
        <ns0:rPr>
          <ns0:rFonts ns0:ascii="宋体" ns0:hAnsi="宋体" ns0:eastAsia="宋体"/>
          <ns0:b ns0:val="0"/>
          <ns0:i ns0:val="0"/>
          <ns0:sz ns0:val="21"/>
        </ns0:rPr>
        <ns0:t xml:space="preserve">$$\text{利用率} = \frac{\sum \text{占用小时数}}{\text{总可用座位数} \times \text{每日开放小时数}} \times 100\%$$ 仅 </ns0:t>
      </ns0:r>
      <ns0:r>
        <ns0:rPr>
          <ns0:rFonts ns0:ascii="Consolas" ns0:hAnsi="Consolas" ns0:eastAsia="Consolas"/>
          <ns0:b ns0:val="0"/>
          <ns0:i ns0:val="0"/>
          <ns0:sz ns0:val="19"/>
        </ns0:rPr>
        <ns0:t>completed</ns0:t>
      </ns0:r>
      <ns0:r>
        <ns0:rPr>
          <ns0:rFonts ns0:ascii="宋体" ns0:hAnsi="宋体" ns0:eastAsia="宋体"/>
          <ns0:b ns0:val="0"/>
          <ns0:i ns0:val="0"/>
          <ns0:sz ns0:val="21"/>
        </ns0:rPr>
        <ns0:t>、</ns0:t>
      </ns0:r>
      <ns0:r>
        <ns0:rPr>
          <ns0:rFonts ns0:ascii="Consolas" ns0:hAnsi="Consolas" ns0:eastAsia="Consolas"/>
          <ns0:b ns0:val="0"/>
          <ns0:i ns0:val="0"/>
          <ns0:sz ns0:val="19"/>
        </ns0:rPr>
        <ns0:t>checked_in</ns0:t>
      </ns0:r>
      <ns0:r>
        <ns0:rPr>
          <ns0:rFonts ns0:ascii="宋体" ns0:hAnsi="宋体" ns0:eastAsia="宋体"/>
          <ns0:b ns0:val="0"/>
          <ns0:i ns0:val="0"/>
          <ns0:sz ns0:val="21"/>
        </ns0:rPr>
        <ns0:t>、</ns0:t>
      </ns0:r>
      <ns0:r>
        <ns0:rPr>
          <ns0:rFonts ns0:ascii="Consolas" ns0:hAnsi="Consolas" ns0:eastAsia="Consolas"/>
          <ns0:b ns0:val="0"/>
          <ns0:i ns0:val="0"/>
          <ns0:sz ns0:val="19"/>
        </ns0:rPr>
        <ns0:t>temp_leave</ns0:t>
      </ns0:r>
      <ns0:r>
        <ns0:rPr>
          <ns0:rFonts ns0:ascii="宋体" ns0:hAnsi="宋体" ns0:eastAsia="宋体"/>
          <ns0:b ns0:val="0"/>
          <ns0:i ns0:val="0"/>
          <ns0:sz ns0:val="21"/>
        </ns0:rPr>
        <ns0:t>、</ns0:t>
      </ns0:r>
      <ns0:r>
        <ns0:rPr>
          <ns0:rFonts ns0:ascii="Consolas" ns0:hAnsi="Consolas" ns0:eastAsia="Consolas"/>
          <ns0:b ns0:val="0"/>
          <ns0:i ns0:val="0"/>
          <ns0:sz ns0:val="19"/>
        </ns0:rPr>
        <ns0:t>violation</ns0:t>
      </ns0:r>
      <ns0:r>
        <ns0:rPr>
          <ns0:rFonts ns0:ascii="宋体" ns0:hAnsi="宋体" ns0:eastAsia="宋体"/>
          <ns0:b ns0:val="0"/>
          <ns0:i ns0:val="0"/>
          <ns0:sz ns0:val="21"/>
        </ns0:rPr>
        <ns0:t xml:space="preserve"> 四类实质占用座位的预约计入分子。</ns0:t>
      </ns0:r>
    </ns0:p>
    <ns0:p>
      <ns0:pPr>
        <ns0:pStyle ns0:val="ListBullet"/>
        <ns0:spacing ns0:line="288" ns0:lineRule="auto" ns0:before="0" ns0:after="40"/>
      </ns0:pPr>
      <ns0:r>
        <ns0:rPr>
          <ns0:rFonts ns0:ascii="宋体" ns0:hAnsi="宋体" ns0:eastAsia="宋体"/>
          <ns0:b/>
          <ns0:i ns0:val="0"/>
          <ns0:sz ns0:val="21"/>
        </ns0:rPr>
        <ns0:t>核心聚合查询</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近 $N$ 天使用率趋势：按日期分组统计利用率变化，生成趋势折线；</ns0:t>
      </ns0:r>
    </ns0:p>
    <ns0:p>
      <ns0:pPr>
        <ns0:pStyle ns0:val="ListBullet"/>
        <ns0:spacing ns0:line="288" ns0:lineRule="auto" ns0:before="0" ns0:after="40"/>
      </ns0:pPr>
      <ns0:r>
        <ns0:rPr>
          <ns0:rFonts ns0:ascii="宋体" ns0:hAnsi="宋体" ns0:eastAsia="宋体"/>
          <ns0:b ns0:val="0"/>
          <ns0:i ns0:val="0"/>
          <ns0:sz ns0:val="21"/>
        </ns0:rPr>
        <ns0:t>高峰时段分布：按 08:00~22:00 各小时区间分组累加占用人次，生成高峰柱状图；</ns0:t>
      </ns0:r>
    </ns0:p>
    <ns0:p>
      <ns0:pPr>
        <ns0:pStyle ns0:val="ListBullet"/>
        <ns0:spacing ns0:line="288" ns0:lineRule="auto" ns0:before="0" ns0:after="40"/>
      </ns0:pPr>
      <ns0:r>
        <ns0:rPr>
          <ns0:rFonts ns0:ascii="宋体" ns0:hAnsi="宋体" ns0:eastAsia="宋体"/>
          <ns0:b ns0:val="0"/>
          <ns0:i ns0:val="0"/>
          <ns0:sz ns0:val="21"/>
        </ns0:rPr>
        <ns0:t>热门座位 Top-10：按座位维度聚合预约频次与累计占用时长，识别黄金自习区域。</ns0:t>
      </ns0:r>
    </ns0:p>
    <ns0:p>
      <ns0:pPr>
        <ns0:pStyle ns0:val="Heading2"/>
        <ns0:spacing ns0:before="160" ns0:after="80"/>
      </ns0:pPr>
      <ns0:r>
        <ns0:rPr>
          <ns0:rFonts ns0:ascii="黑体" ns0:hAnsi="黑体" ns0:eastAsia="黑体"/>
          <ns0:b/>
          <ns0:i ns0:val="0"/>
          <ns0:sz ns0:val="24"/>
        </ns0:rPr>
        <ns0:t>3.4.3 空间占用热力图矩阵计算算法</ns0:t>
      </ns0:r>
    </ns0:p>
    <ns0:p>
      <ns0:pPr>
        <ns0:pStyle ns0:val="ListBullet"/>
        <ns0:spacing ns0:line="288" ns0:lineRule="auto" ns0:before="0" ns0:after="40"/>
      </ns0:pPr>
      <ns0:r>
        <ns0:rPr>
          <ns0:rFonts ns0:ascii="宋体" ns0:hAnsi="宋体" ns0:eastAsia="宋体"/>
          <ns0:b/>
          <ns0:i ns0:val="0"/>
          <ns0:sz ns0:val="21"/>
        </ns0:rPr>
        <ns0:t>时空矩阵构建</ns0:t>
      </ns0:r>
      <ns0:r>
        <ns0:rPr>
          <ns0:rFonts ns0:ascii="宋体" ns0:hAnsi="宋体" ns0:eastAsia="宋体"/>
          <ns0:b ns0:val="0"/>
          <ns0:i ns0:val="0"/>
          <ns0:sz ns0:val="21"/>
        </ns0:rPr>
        <ns0:t xml:space="preserve">：针对管理员选定的房间与日期，SQL 使用 </ns0:t>
      </ns0:r>
      <ns0:r>
        <ns0:rPr>
          <ns0:rFonts ns0:ascii="Consolas" ns0:hAnsi="Consolas" ns0:eastAsia="Consolas"/>
          <ns0:b ns0:val="0"/>
          <ns0:i ns0:val="0"/>
          <ns0:sz ns0:val="19"/>
        </ns0:rPr>
        <ns0:t>generate_series</ns0:t>
      </ns0:r>
      <ns0:r>
        <ns0:rPr>
          <ns0:rFonts ns0:ascii="宋体" ns0:hAnsi="宋体" ns0:eastAsia="宋体"/>
          <ns0:b ns0:val="0"/>
          <ns0:i ns0:val="0"/>
          <ns0:sz ns0:val="21"/>
        </ns0:rPr>
        <ns0:t xml:space="preserve"> 生成从开馆到闭馆的 1 小时连续时间步进；</ns0:t>
      </ns0:r>
    </ns0:p>
    <ns0:p>
      <ns0:pPr>
        <ns0:pStyle ns0:val="ListBullet"/>
        <ns0:spacing ns0:line="288" ns0:lineRule="auto" ns0:before="0" ns0:after="40"/>
      </ns0:pPr>
      <ns0:r>
        <ns0:rPr>
          <ns0:rFonts ns0:ascii="宋体" ns0:hAnsi="宋体" ns0:eastAsia="宋体"/>
          <ns0:b/>
          <ns0:i ns0:val="0"/>
          <ns0:sz ns0:val="21"/>
        </ns0:rPr>
        <ns0:t>重叠检测</ns0:t>
      </ns0:r>
      <ns0:r>
        <ns0:rPr>
          <ns0:rFonts ns0:ascii="宋体" ns0:hAnsi="宋体" ns0:eastAsia="宋体"/>
          <ns0:b ns0:val="0"/>
          <ns0:i ns0:val="0"/>
          <ns0:sz ns0:val="21"/>
        </ns0:rPr>
        <ns0:t xml:space="preserve">：通过 </ns0:t>
      </ns0:r>
      <ns0:r>
        <ns0:rPr>
          <ns0:rFonts ns0:ascii="Consolas" ns0:hAnsi="Consolas" ns0:eastAsia="Consolas"/>
          <ns0:b ns0:val="0"/>
          <ns0:i ns0:val="0"/>
          <ns0:sz ns0:val="19"/>
        </ns0:rPr>
        <ns0:t>EXISTS</ns0:t>
      </ns0:r>
      <ns0:r>
        <ns0:rPr>
          <ns0:rFonts ns0:ascii="宋体" ns0:hAnsi="宋体" ns0:eastAsia="宋体"/>
          <ns0:b ns0:val="0"/>
          <ns0:i ns0:val="0"/>
          <ns0:sz ns0:val="21"/>
        </ns0:rPr>
        <ns0:t xml:space="preserve"> 关联子查询与 PostgreSQL </ns0:t>
      </ns0:r>
      <ns0:r>
        <ns0:rPr>
          <ns0:rFonts ns0:ascii="Consolas" ns0:hAnsi="Consolas" ns0:eastAsia="Consolas"/>
          <ns0:b ns0:val="0"/>
          <ns0:i ns0:val="0"/>
          <ns0:sz ns0:val="19"/>
        </ns0:rPr>
        <ns0:t>tsrange</ns0:t>
      </ns0:r>
      <ns0:r>
        <ns0:rPr>
          <ns0:rFonts ns0:ascii="宋体" ns0:hAnsi="宋体" ns0:eastAsia="宋体"/>
          <ns0:b ns0:val="0"/>
          <ns0:i ns0:val="0"/>
          <ns0:sz ns0:val="21"/>
        </ns0:rPr>
        <ns0:t xml:space="preserve"> 重叠操作符判定各座位在该小时的占用状态；</ns0:t>
      </ns0:r>
    </ns0:p>
    <ns0:p>
      <ns0:pPr>
        <ns0:pStyle ns0:val="ListBullet"/>
        <ns0:spacing ns0:line="288" ns0:lineRule="auto" ns0:before="0" ns0:after="40"/>
      </ns0:pPr>
      <ns0:r>
        <ns0:rPr>
          <ns0:rFonts ns0:ascii="宋体" ns0:hAnsi="宋体" ns0:eastAsia="宋体"/>
          <ns0:b/>
          <ns0:i ns0:val="0"/>
          <ns0:sz ns0:val="21"/>
        </ns0:rPr>
        <ns0:t>矩阵格式输出</ns0:t>
      </ns0:r>
      <ns0:r>
        <ns0:rPr>
          <ns0:rFonts ns0:ascii="宋体" ns0:hAnsi="宋体" ns0:eastAsia="宋体"/>
          <ns0:b ns0:val="0"/>
          <ns0:i ns0:val="0"/>
          <ns0:sz ns0:val="21"/>
        </ns0:rPr>
        <ns0:t xml:space="preserve">：后端输出二维数组 </ns0:t>
      </ns0:r>
      <ns0:r>
        <ns0:rPr>
          <ns0:rFonts ns0:ascii="Consolas" ns0:hAnsi="Consolas" ns0:eastAsia="Consolas"/>
          <ns0:b ns0:val="0"/>
          <ns0:i ns0:val="0"/>
          <ns0:sz ns0:val="19"/>
        </ns0:rPr>
        <ns0:t>cells[seat_idx][hour_idx]</ns0:t>
      </ns0:r>
      <ns0:r>
        <ns0:rPr>
          <ns0:rFonts ns0:ascii="宋体" ns0:hAnsi="宋体" ns0:eastAsia="宋体"/>
          <ns0:b ns0:val="0"/>
          <ns0:i ns0:val="0"/>
          <ns0:sz ns0:val="21"/>
        </ns0:rPr>
        <ns0:t>，前端由 ECharts 热力图渲染为色彩渐变矩阵，一眼洞察冷热区域。</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560424"/>
            <wp:docPr id="35" name="Picture 35"/>
            <wp:cNvGraphicFramePr>
              <a:graphicFrameLocks noChangeAspect="1"/>
            </wp:cNvGraphicFramePr>
            <a:graphic>
              <a:graphicData uri="http://schemas.openxmlformats.org/drawingml/2006/picture">
                <pic:pic>
                  <pic:nvPicPr>
                    <pic:cNvPr id="0" name="17_热力图数据流程图.png"/>
                    <pic:cNvPicPr/>
                  </pic:nvPicPr>
                  <pic:blipFill>
                    <a:blip ns2:embed="rId25"/>
                    <a:stretch>
                      <a:fillRect/>
                    </a:stretch>
                  </pic:blipFill>
                  <pic:spPr>
                    <a:xfrm>
                      <a:off x="0" y="0"/>
                      <a:ext cx="5303520" cy="560424"/>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3-3 热力图数据流程图</ns0:t>
      </ns0:r>
    </ns0:p>
    <ns0:p>
      <ns0:pPr>
        <ns0:pStyle ns0:val="Heading2"/>
        <ns0:spacing ns0:before="160" ns0:after="80"/>
      </ns0:pPr>
      <ns0:r>
        <ns0:rPr>
          <ns0:rFonts ns0:ascii="黑体" ns0:hAnsi="黑体" ns0:eastAsia="黑体"/>
          <ns0:b/>
          <ns0:i ns0:val="0"/>
          <ns0:sz ns0:val="24"/>
        </ns0:rPr>
        <ns0:t>3.4.4 Redis 旁路缓存防雪崩与 Jitter 抖动设计（internal/pkg/rediscache）</ns0:t>
      </ns0:r>
    </ns0:p>
    <ns0:p>
      <ns0:pPr>
        <ns0:pStyle ns0:val="ListBullet"/>
        <ns0:spacing ns0:line="288" ns0:lineRule="auto" ns0:before="0" ns0:after="40"/>
      </ns0:pPr>
      <ns0:r>
        <ns0:rPr>
          <ns0:rFonts ns0:ascii="宋体" ns0:hAnsi="宋体" ns0:eastAsia="宋体"/>
          <ns0:b/>
          <ns0:i ns0:val="0"/>
          <ns0:sz ns0:val="21"/>
        </ns0:rPr>
        <ns0:t>Cache-Aside 机制</ns0:t>
      </ns0:r>
      <ns0:r>
        <ns0:rPr>
          <ns0:rFonts ns0:ascii="宋体" ns0:hAnsi="宋体" ns0:eastAsia="宋体"/>
          <ns0:b ns0:val="0"/>
          <ns0:i ns0:val="0"/>
          <ns0:sz ns0:val="21"/>
        </ns0:rPr>
        <ns0:t>：统计分析接口查询开销较大，首次请求查库计算后存入 Redis，后续读请求直接从 Redis 极速反序列化返回；</ns0:t>
      </ns0:r>
    </ns0:p>
    <ns0:p>
      <ns0:pPr>
        <ns0:pStyle ns0:val="ListBullet"/>
        <ns0:spacing ns0:line="288" ns0:lineRule="auto" ns0:before="0" ns0:after="40"/>
      </ns0:pPr>
      <ns0:r>
        <ns0:rPr>
          <ns0:rFonts ns0:ascii="宋体" ns0:hAnsi="宋体" ns0:eastAsia="宋体"/>
          <ns0:b/>
          <ns0:i ns0:val="0"/>
          <ns0:sz ns0:val="21"/>
        </ns0:rPr>
        <ns0:t>防雪崩随机抖动（Jitter）</ns0:t>
      </ns0:r>
      <ns0:r>
        <ns0:rPr>
          <ns0:rFonts ns0:ascii="宋体" ns0:hAnsi="宋体" ns0:eastAsia="宋体"/>
          <ns0:b ns0:val="0"/>
          <ns0:i ns0:val="0"/>
          <ns0:sz ns0:val="21"/>
        </ns0:rPr>
        <ns0:t>：基础 TTL 设为 3 分钟（180 秒），写入时动态叠加 $\pm 10\%$ 随机抖动时间：</ns0:t>
      </ns0:r>
    </ns0:p>
    <ns0:p>
      <ns0:pPr>
        <ns0:spacing ns0:line="288" ns0:lineRule="auto" ns0:before="0" ns0:after="40"/>
      </ns0:pPr>
      <ns0:r>
        <ns0:rPr>
          <ns0:rFonts ns0:ascii="宋体" ns0:hAnsi="宋体" ns0:eastAsia="宋体"/>
          <ns0:b ns0:val="0"/>
          <ns0:i ns0:val="0"/>
          <ns0:sz ns0:val="21"/>
        </ns0:rPr>
        <ns0:t>$$\text{ActualTTL} = \text{BaseTTL} \times (1 + \text{rand}(-0.1, +0.1)) \in [162\text{s}, 198\text{s}]$$ 打散同一时刻生成的各类统计指标过期点，有效杜绝缓存集中失效引发的数据库击穿与雪崩；</ns0:t>
      </ns0:r>
    </ns0:p>
    <ns0:p>
      <ns0:pPr>
        <ns0:pStyle ns0:val="ListBullet"/>
        <ns0:spacing ns0:line="288" ns0:lineRule="auto" ns0:before="0" ns0:after="40"/>
      </ns0:pPr>
      <ns0:r>
        <ns0:rPr>
          <ns0:rFonts ns0:ascii="宋体" ns0:hAnsi="宋体" ns0:eastAsia="宋体"/>
          <ns0:b/>
          <ns0:i ns0:val="0"/>
          <ns0:sz ns0:val="21"/>
        </ns0:rPr>
        <ns0:t>主动失效保证一致性</ns0:t>
      </ns0:r>
      <ns0:r>
        <ns0:rPr>
          <ns0:rFonts ns0:ascii="宋体" ns0:hAnsi="宋体" ns0:eastAsia="宋体"/>
          <ns0:b ns0:val="0"/>
          <ns0:i ns0:val="0"/>
          <ns0:sz ns0:val="21"/>
        </ns0:rPr>
        <ns0:t xml:space="preserve">：预约状态落库或座位变更时，调用 </ns0:t>
      </ns0:r>
      <ns0:r>
        <ns0:rPr>
          <ns0:rFonts ns0:ascii="Consolas" ns0:hAnsi="Consolas" ns0:eastAsia="Consolas"/>
          <ns0:b ns0:val="0"/>
          <ns0:i ns0:val="0"/>
          <ns0:sz ns0:val="19"/>
        </ns0:rPr>
        <ns0:t>DeletePrefix("studyroom:cache:stats:")</ns0:t>
      </ns0:r>
      <ns0:r>
        <ns0:rPr>
          <ns0:rFonts ns0:ascii="宋体" ns0:hAnsi="宋体" ns0:eastAsia="宋体"/>
          <ns0:b ns0:val="0"/>
          <ns0:i ns0:val="0"/>
          <ns0:sz ns0:val="21"/>
        </ns0:rPr>
        <ns0:t xml:space="preserve"> 立即清理相关失效缓存。</ns0:t>
      </ns0:r>
    </ns0:p>
    <ns0:p>
      <ns0:pPr>
        <ns0:pStyle ns0:val="Heading2"/>
        <ns0:spacing ns0:before="160" ns0:after="80"/>
      </ns0:pPr>
      <ns0:r>
        <ns0:rPr>
          <ns0:rFonts ns0:ascii="黑体" ns0:hAnsi="黑体" ns0:eastAsia="黑体"/>
          <ns0:b/>
          <ns0:i ns0:val="0"/>
          <ns0:sz ns0:val="24"/>
        </ns0:rPr>
        <ns0:t>3.4.5 Three.js 3D 座位探索视图与 GSAP 动效整合</ns0:t>
      </ns0:r>
    </ns0:p>
    <ns0:p>
      <ns0:pPr>
        <ns0:pStyle ns0:val="ListBullet"/>
        <ns0:spacing ns0:line="288" ns0:lineRule="auto" ns0:before="0" ns0:after="40"/>
      </ns0:pPr>
      <ns0:r>
        <ns0:rPr>
          <ns0:rFonts ns0:ascii="宋体" ns0:hAnsi="宋体" ns0:eastAsia="宋体"/>
          <ns0:b/>
          <ns0:i ns0:val="0"/>
          <ns0:sz ns0:val="21"/>
        </ns0:rPr>
        <ns0:t>3D 场景建模</ns0:t>
      </ns0:r>
      <ns0:r>
        <ns0:rPr>
          <ns0:rFonts ns0:ascii="宋体" ns0:hAnsi="宋体" ns0:eastAsia="宋体"/>
          <ns0:b ns0:val="0"/>
          <ns0:i ns0:val="0"/>
          <ns0:sz ns0:val="21"/>
        </ns0:rPr>
        <ns0:t>：采用 Three.js 在浏览器端实时构建三维空间模型，包含地板、墙面、采光窗户、电源插座及自习桌椅；</ns0:t>
      </ns0:r>
    </ns0:p>
    <ns0:p>
      <ns0:pPr>
        <ns0:pStyle ns0:val="ListBullet"/>
        <ns0:spacing ns0:line="288" ns0:lineRule="auto" ns0:before="0" ns0:after="40"/>
      </ns0:pPr>
      <ns0:r>
        <ns0:rPr>
          <ns0:rFonts ns0:ascii="宋体" ns0:hAnsi="宋体" ns0:eastAsia="宋体"/>
          <ns0:b/>
          <ns0:i ns0:val="0"/>
          <ns0:sz ns0:val="21"/>
        </ns0:rPr>
        <ns0:t>多视角探索交互</ns0:t>
      </ns0:r>
      <ns0:r>
        <ns0:rPr>
          <ns0:rFonts ns0:ascii="宋体" ns0:hAnsi="宋体" ns0:eastAsia="宋体"/>
          <ns0:b ns0:val="0"/>
          <ns0:i ns0:val="0"/>
          <ns0:sz ns0:val="21"/>
        </ns0:rPr>
        <ns0:t>：支持三种漫游视角切换：① 全景俯瞰（鸟瞰整体布局）；② 学生第一人称视角（体验真实入座采光与空间感）；③ 区域聚焦视角（研讨区/静音区特写）；</ns0:t>
      </ns0:r>
    </ns0:p>
    <ns0:p>
      <ns0:pPr>
        <ns0:pStyle ns0:val="ListBullet"/>
        <ns0:spacing ns0:line="288" ns0:lineRule="auto" ns0:before="0" ns0:after="40"/>
      </ns0:pPr>
      <ns0:r>
        <ns0:rPr>
          <ns0:rFonts ns0:ascii="宋体" ns0:hAnsi="宋体" ns0:eastAsia="宋体"/>
          <ns0:b/>
          <ns0:i ns0:val="0"/>
          <ns0:sz ns0:val="21"/>
        </ns0:rPr>
        <ns0:t>GSAP 动效整合</ns0:t>
      </ns0:r>
      <ns0:r>
        <ns0:rPr>
          <ns0:rFonts ns0:ascii="宋体" ns0:hAnsi="宋体" ns0:eastAsia="宋体"/>
          <ns0:b ns0:val="0"/>
          <ns0:i ns0:val="0"/>
          <ns0:sz ns0:val="21"/>
        </ns0:rPr>
        <ns0:t>：在 2D 平面选座图与 3D 沉浸式场景切换时，利用 GSAP 动画引擎实现平滑淡入淡出与相机平移插值，消除生硬跳变。</ns0:t>
      </ns0:r>
    </ns0:p>
    <ns0:p>
      <ns0:pPr>
        <ns0:pStyle ns0:val="Heading2"/>
        <ns0:spacing ns0:before="160" ns0:after="80"/>
      </ns0:pPr>
      <ns0:r>
        <ns0:rPr>
          <ns0:rFonts ns0:ascii="黑体" ns0:hAnsi="黑体" ns0:eastAsia="黑体"/>
          <ns0:b/>
          <ns0:i ns0:val="0"/>
          <ns0:sz ns0:val="24"/>
        </ns0:rPr>
        <ns0:t>3.4.6 测试要点</ns0:t>
      </ns0:r>
    </ns0:p>
    <ns0:p>
      <ns0:pPr>
        <ns0:pStyle ns0:val="ListBullet"/>
        <ns0:spacing ns0:line="288" ns0:lineRule="auto" ns0:before="0" ns0:after="40"/>
      </ns0:pPr>
      <ns0:r>
        <ns0:rPr>
          <ns0:rFonts ns0:ascii="宋体" ns0:hAnsi="宋体" ns0:eastAsia="宋体"/>
          <ns0:b ns0:val="0"/>
          <ns0:i ns0:val="0"/>
          <ns0:sz ns0:val="21"/>
        </ns0:rPr>
        <ns0:t>TC-C01~C02（旁路缓存命中验证、Jitter 抖动范围实测、写穿失效验证）、TC-API-23（热力图矩阵行列维度匹配与占用数据一致性）、TC-B01~B02（前端分包体积压缩与 ECharts/Three.js 懒加载验证）。</ns0:t>
      </ns0:r>
    </ns0:p>
    <ns0:p>
      <ns0:pPr>
        <ns0:pStyle ns0:val="Heading1"/>
        <ns0:spacing ns0:before="240" ns0:after="120"/>
      </ns0:pPr>
      <ns0:r>
        <ns0:rPr>
          <ns0:rFonts ns0:ascii="黑体" ns0:hAnsi="黑体" ns0:eastAsia="黑体"/>
          <ns0:b/>
          <ns0:i ns0:val="0"/>
          <ns0:sz ns0:val="28"/>
        </ns0:rPr>
        <ns0:t>3.5 模块五：AI 助手与运维模块详细设计（负责人：王建东）</ns0:t>
      </ns0:r>
    </ns0:p>
    <ns0:p>
      <ns0:pPr>
        <ns0:pStyle ns0:val="Heading2"/>
        <ns0:spacing ns0:before="160" ns0:after="80"/>
      </ns0:pPr>
      <ns0:r>
        <ns0:rPr>
          <ns0:rFonts ns0:ascii="黑体" ns0:hAnsi="黑体" ns0:eastAsia="黑体"/>
          <ns0:b/>
          <ns0:i ns0:val="0"/>
          <ns0:sz ns0:val="24"/>
        </ns0:rPr>
        <ns0:t>3.5.1 模块概况与程序单元构成</ns0:t>
      </ns0:r>
    </ns0:p>
    <ns0:p>
      <ns0:pPr>
        <ns0:pStyle ns0:val="ListBullet"/>
        <ns0:spacing ns0:line="288" ns0:lineRule="auto" ns0:before="0" ns0:after="40"/>
      </ns0:pPr>
      <ns0:r>
        <ns0:rPr>
          <ns0:rFonts ns0:ascii="宋体" ns0:hAnsi="宋体" ns0:eastAsia="宋体"/>
          <ns0:b/>
          <ns0:i ns0:val="0"/>
          <ns0:sz ns0:val="21"/>
        </ns0:rPr>
        <ns0:t>定位</ns0:t>
      </ns0:r>
      <ns0:r>
        <ns0:rPr>
          <ns0:rFonts ns0:ascii="宋体" ns0:hAnsi="宋体" ns0:eastAsia="宋体"/>
          <ns0:b ns0:val="0"/>
          <ns0:i ns0:val="0"/>
          <ns0:sz ns0:val="21"/>
        </ns0:rPr>
        <ns0:t>：负责全局 AI 智能对话交互、自然语言座位推荐与二次确认闭环、后台定时巡检调度 Leader 选举、全站分布式接口限流以及质量保障测试工程。</ns0:t>
      </ns0:r>
    </ns0:p>
    <ns0:p>
      <ns0:pPr>
        <ns0:pStyle ns0:val="ListBullet"/>
        <ns0:spacing ns0:line="288" ns0:lineRule="auto" ns0:before="0" ns0:after="40"/>
      </ns0:pPr>
      <ns0:r>
        <ns0:rPr>
          <ns0:rFonts ns0:ascii="宋体" ns0:hAnsi="宋体" ns0:eastAsia="宋体"/>
          <ns0:b/>
          <ns0:i ns0:val="0"/>
          <ns0:sz ns0:val="21"/>
        </ns0:rPr>
        <ns0:t>前端资产</ns0:t>
      </ns0:r>
      <ns0:r>
        <ns0:rPr>
          <ns0:rFonts ns0:ascii="宋体" ns0:hAnsi="宋体" ns0:eastAsia="宋体"/>
          <ns0:b ns0:val="0"/>
          <ns0:i ns0:val="0"/>
          <ns0:sz ns0:val="21"/>
        </ns0:rPr>
        <ns0:t>：</ns0:t>
      </ns0:r>
      <ns0:r>
        <ns0:rPr>
          <ns0:rFonts ns0:ascii="Consolas" ns0:hAnsi="Consolas" ns0:eastAsia="Consolas"/>
          <ns0:b ns0:val="0"/>
          <ns0:i ns0:val="0"/>
          <ns0:sz ns0:val="19"/>
        </ns0:rPr>
        <ns0:t>components/AIAssistant.vue</ns0:t>
      </ns0:r>
      <ns0:r>
        <ns0:rPr>
          <ns0:rFonts ns0:ascii="宋体" ns0:hAnsi="宋体" ns0:eastAsia="宋体"/>
          <ns0:b ns0:val="0"/>
          <ns0:i ns0:val="0"/>
          <ns0:sz ns0:val="21"/>
        </ns0:rPr>
        <ns0:t>、</ns0:t>
      </ns0:r>
      <ns0:r>
        <ns0:rPr>
          <ns0:rFonts ns0:ascii="Consolas" ns0:hAnsi="Consolas" ns0:eastAsia="Consolas"/>
          <ns0:b ns0:val="0"/>
          <ns0:i ns0:val="0"/>
          <ns0:sz ns0:val="19"/>
        </ns0:rPr>
        <ns0:t>api/ai.js</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后端资产</ns0:t>
      </ns0:r>
      <ns0:r>
        <ns0:rPr>
          <ns0:rFonts ns0:ascii="宋体" ns0:hAnsi="宋体" ns0:eastAsia="宋体"/>
          <ns0:b ns0:val="0"/>
          <ns0:i ns0:val="0"/>
          <ns0:sz ns0:val="21"/>
        </ns0:rPr>
        <ns0:t>：</ns0:t>
      </ns0:r>
      <ns0:r>
        <ns0:rPr>
          <ns0:rFonts ns0:ascii="Consolas" ns0:hAnsi="Consolas" ns0:eastAsia="Consolas"/>
          <ns0:b ns0:val="0"/>
          <ns0:i ns0:val="0"/>
          <ns0:sz ns0:val="19"/>
        </ns0:rPr>
        <ns0:t>handler/ai.go</ns0:t>
      </ns0:r>
      <ns0:r>
        <ns0:rPr>
          <ns0:rFonts ns0:ascii="宋体" ns0:hAnsi="宋体" ns0:eastAsia="宋体"/>
          <ns0:b ns0:val="0"/>
          <ns0:i ns0:val="0"/>
          <ns0:sz ns0:val="21"/>
        </ns0:rPr>
        <ns0:t>、</ns0:t>
      </ns0:r>
      <ns0:r>
        <ns0:rPr>
          <ns0:rFonts ns0:ascii="Consolas" ns0:hAnsi="Consolas" ns0:eastAsia="Consolas"/>
          <ns0:b ns0:val="0"/>
          <ns0:i ns0:val="0"/>
          <ns0:sz ns0:val="19"/>
        </ns0:rPr>
        <ns0:t>handler/health.go</ns0:t>
      </ns0:r>
      <ns0:r>
        <ns0:rPr>
          <ns0:rFonts ns0:ascii="宋体" ns0:hAnsi="宋体" ns0:eastAsia="宋体"/>
          <ns0:b ns0:val="0"/>
          <ns0:i ns0:val="0"/>
          <ns0:sz ns0:val="21"/>
        </ns0:rPr>
        <ns0:t>、</ns0:t>
      </ns0:r>
      <ns0:r>
        <ns0:rPr>
          <ns0:rFonts ns0:ascii="Consolas" ns0:hAnsi="Consolas" ns0:eastAsia="Consolas"/>
          <ns0:b ns0:val="0"/>
          <ns0:i ns0:val="0"/>
          <ns0:sz ns0:val="19"/>
        </ns0:rPr>
        <ns0:t>service/ai.go</ns0:t>
      </ns0:r>
      <ns0:r>
        <ns0:rPr>
          <ns0:rFonts ns0:ascii="宋体" ns0:hAnsi="宋体" ns0:eastAsia="宋体"/>
          <ns0:b ns0:val="0"/>
          <ns0:i ns0:val="0"/>
          <ns0:sz ns0:val="21"/>
        </ns0:rPr>
        <ns0:t>、</ns0:t>
      </ns0:r>
      <ns0:r>
        <ns0:rPr>
          <ns0:rFonts ns0:ascii="Consolas" ns0:hAnsi="Consolas" ns0:eastAsia="Consolas"/>
          <ns0:b ns0:val="0"/>
          <ns0:i ns0:val="0"/>
          <ns0:sz ns0:val="19"/>
        </ns0:rPr>
        <ns0:t>service/ai_client.go</ns0:t>
      </ns0:r>
      <ns0:r>
        <ns0:rPr>
          <ns0:rFonts ns0:ascii="宋体" ns0:hAnsi="宋体" ns0:eastAsia="宋体"/>
          <ns0:b ns0:val="0"/>
          <ns0:i ns0:val="0"/>
          <ns0:sz ns0:val="21"/>
        </ns0:rPr>
        <ns0:t>、</ns0:t>
      </ns0:r>
      <ns0:r>
        <ns0:rPr>
          <ns0:rFonts ns0:ascii="Consolas" ns0:hAnsi="Consolas" ns0:eastAsia="Consolas"/>
          <ns0:b ns0:val="0"/>
          <ns0:i ns0:val="0"/>
          <ns0:sz ns0:val="19"/>
        </ns0:rPr>
        <ns0:t>service/scheduler.go</ns0:t>
      </ns0:r>
      <ns0:r>
        <ns0:rPr>
          <ns0:rFonts ns0:ascii="宋体" ns0:hAnsi="宋体" ns0:eastAsia="宋体"/>
          <ns0:b ns0:val="0"/>
          <ns0:i ns0:val="0"/>
          <ns0:sz ns0:val="21"/>
        </ns0:rPr>
        <ns0:t>、</ns0:t>
      </ns0:r>
      <ns0:r>
        <ns0:rPr>
          <ns0:rFonts ns0:ascii="Consolas" ns0:hAnsi="Consolas" ns0:eastAsia="Consolas"/>
          <ns0:b ns0:val="0"/>
          <ns0:i ns0:val="0"/>
          <ns0:sz ns0:val="19"/>
        </ns0:rPr>
        <ns0:t>middleware/ratelimit.go</ns0:t>
      </ns0:r>
      <ns0:r>
        <ns0:rPr>
          <ns0:rFonts ns0:ascii="宋体" ns0:hAnsi="宋体" ns0:eastAsia="宋体"/>
          <ns0:b ns0:val="0"/>
          <ns0:i ns0:val="0"/>
          <ns0:sz ns0:val="21"/>
        </ns0:rPr>
        <ns0:t>、</ns0:t>
      </ns0:r>
      <ns0:r>
        <ns0:rPr>
          <ns0:rFonts ns0:ascii="Consolas" ns0:hAnsi="Consolas" ns0:eastAsia="Consolas"/>
          <ns0:b ns0:val="0"/>
          <ns0:i ns0:val="0"/>
          <ns0:sz ns0:val="19"/>
        </ns0:rPr>
        <ns0:t>repository/ai.go</ns0:t>
      </ns0:r>
      <ns0:r>
        <ns0:rPr>
          <ns0:rFonts ns0:ascii="宋体" ns0:hAnsi="宋体" ns0:eastAsia="宋体"/>
          <ns0:b ns0:val="0"/>
          <ns0:i ns0:val="0"/>
          <ns0:sz ns0:val="21"/>
        </ns0:rPr>
        <ns0:t>、</ns0:t>
      </ns0:r>
      <ns0:r>
        <ns0:rPr>
          <ns0:rFonts ns0:ascii="Consolas" ns0:hAnsi="Consolas" ns0:eastAsia="Consolas"/>
          <ns0:b ns0:val="0"/>
          <ns0:i ns0:val="0"/>
          <ns0:sz ns0:val="19"/>
        </ns0:rPr>
        <ns0:t>model/ai.go</ns0:t>
      </ns0:r>
      <ns0:r>
        <ns0:rPr>
          <ns0:rFonts ns0:ascii="宋体" ns0:hAnsi="宋体" ns0:eastAsia="宋体"/>
          <ns0:b ns0:val="0"/>
          <ns0:i ns0:val="0"/>
          <ns0:sz ns0:val="21"/>
        </ns0:rPr>
        <ns0:t>、</ns0:t>
      </ns0:r>
      <ns0:r>
        <ns0:rPr>
          <ns0:rFonts ns0:ascii="Consolas" ns0:hAnsi="Consolas" ns0:eastAsia="Consolas"/>
          <ns0:b ns0:val="0"/>
          <ns0:i ns0:val="0"/>
          <ns0:sz ns0:val="19"/>
        </ns0:rPr>
        <ns0:t>config/config.go</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数据与协调</ns0:t>
      </ns0:r>
      <ns0:r>
        <ns0:rPr>
          <ns0:rFonts ns0:ascii="宋体" ns0:hAnsi="宋体" ns0:eastAsia="宋体"/>
          <ns0:b ns0:val="0"/>
          <ns0:i ns0:val="0"/>
          <ns0:sz ns0:val="21"/>
        </ns0:rPr>
        <ns0:t xml:space="preserve">：PostgreSQL </ns0:t>
      </ns0:r>
      <ns0:r>
        <ns0:rPr>
          <ns0:rFonts ns0:ascii="Consolas" ns0:hAnsi="Consolas" ns0:eastAsia="Consolas"/>
          <ns0:b ns0:val="0"/>
          <ns0:i ns0:val="0"/>
          <ns0:sz ns0:val="19"/>
        </ns0:rPr>
        <ns0:t>ai_conversations</ns0:t>
      </ns0:r>
      <ns0:r>
        <ns0:rPr>
          <ns0:rFonts ns0:ascii="宋体" ns0:hAnsi="宋体" ns0:eastAsia="宋体"/>
          <ns0:b ns0:val="0"/>
          <ns0:i ns0:val="0"/>
          <ns0:sz ns0:val="21"/>
        </ns0:rPr>
        <ns0:t>、</ns0:t>
      </ns0:r>
      <ns0:r>
        <ns0:rPr>
          <ns0:rFonts ns0:ascii="Consolas" ns0:hAnsi="Consolas" ns0:eastAsia="Consolas"/>
          <ns0:b ns0:val="0"/>
          <ns0:i ns0:val="0"/>
          <ns0:sz ns0:val="19"/>
        </ns0:rPr>
        <ns0:t>ai_messages</ns0:t>
      </ns0:r>
      <ns0:r>
        <ns0:rPr>
          <ns0:rFonts ns0:ascii="宋体" ns0:hAnsi="宋体" ns0:eastAsia="宋体"/>
          <ns0:b ns0:val="0"/>
          <ns0:i ns0:val="0"/>
          <ns0:sz ns0:val="21"/>
        </ns0:rPr>
        <ns0:t xml:space="preserve"> 表，Redis 限流键 </ns0:t>
      </ns0:r>
      <ns0:r>
        <ns0:rPr>
          <ns0:rFonts ns0:ascii="Consolas" ns0:hAnsi="Consolas" ns0:eastAsia="Consolas"/>
          <ns0:b ns0:val="0"/>
          <ns0:i ns0:val="0"/>
          <ns0:sz ns0:val="19"/>
        </ns0:rPr>
        <ns0:t>studyroom:ratelimit:*</ns0:t>
      </ns0:r>
      <ns0:r>
        <ns0:rPr>
          <ns0:rFonts ns0:ascii="宋体" ns0:hAnsi="宋体" ns0:eastAsia="宋体"/>
          <ns0:b ns0:val="0"/>
          <ns0:i ns0:val="0"/>
          <ns0:sz ns0:val="21"/>
        </ns0:rPr>
        <ns0:t xml:space="preserve">，Redis 分布式调度锁 </ns0:t>
      </ns0:r>
      <ns0:r>
        <ns0:rPr>
          <ns0:rFonts ns0:ascii="Consolas" ns0:hAnsi="Consolas" ns0:eastAsia="Consolas"/>
          <ns0:b ns0:val="0"/>
          <ns0:i ns0:val="0"/>
          <ns0:sz ns0:val="19"/>
        </ns0:rPr>
        <ns0:t>studyroom:scheduler:leader</ns0:t>
      </ns0:r>
      <ns0:r>
        <ns0:rPr>
          <ns0:rFonts ns0:ascii="宋体" ns0:hAnsi="宋体" ns0:eastAsia="宋体"/>
          <ns0:b ns0:val="0"/>
          <ns0:i ns0:val="0"/>
          <ns0:sz ns0:val="21"/>
        </ns0:rPr>
        <ns0:t>。</ns0:t>
      </ns0:r>
    </ns0:p>
    <ns0:p>
      <ns0:pPr>
        <ns0:pStyle ns0:val="Heading2"/>
        <ns0:spacing ns0:before="160" ns0:after="80"/>
      </ns0:pPr>
      <ns0:r>
        <ns0:rPr>
          <ns0:rFonts ns0:ascii="黑体" ns0:hAnsi="黑体" ns0:eastAsia="黑体"/>
          <ns0:b/>
          <ns0:i ns0:val="0"/>
          <ns0:sz ns0:val="24"/>
        </ns0:rPr>
        <ns0:t>3.5.2 AI 智能对话与统一业务上下文组装</ns0:t>
      </ns0:r>
    </ns0:p>
    <ns0:p>
      <ns0:pPr>
        <ns0:pStyle ns0:val="ListBullet"/>
        <ns0:spacing ns0:line="288" ns0:lineRule="auto" ns0:before="0" ns0:after="40"/>
      </ns0:pPr>
      <ns0:r>
        <ns0:rPr>
          <ns0:rFonts ns0:ascii="宋体" ns0:hAnsi="宋体" ns0:eastAsia="宋体"/>
          <ns0:b/>
          <ns0:i ns0:val="0"/>
          <ns0:sz ns0:val="21"/>
        </ns0:rPr>
        <ns0:t>架构原则</ns0:t>
      </ns0:r>
      <ns0:r>
        <ns0:rPr>
          <ns0:rFonts ns0:ascii="宋体" ns0:hAnsi="宋体" ns0:eastAsia="宋体"/>
          <ns0:b ns0:val="0"/>
          <ns0:i ns0:val="0"/>
          <ns0:sz ns0:val="21"/>
        </ns0:rPr>
        <ns0:t>：AI 助手采用只读上下文设计，定位为学生的贴身导学与助约参谋，严禁赋予模型直接写入预约的业务权限。</ns0:t>
      </ns0:r>
    </ns0:p>
    <ns0:p>
      <ns0:pPr>
        <ns0:pStyle ns0:val="ListBullet"/>
        <ns0:spacing ns0:line="288" ns0:lineRule="auto" ns0:before="0" ns0:after="40"/>
      </ns0:pPr>
      <ns0:r>
        <ns0:rPr>
          <ns0:rFonts ns0:ascii="宋体" ns0:hAnsi="宋体" ns0:eastAsia="宋体"/>
          <ns0:b/>
          <ns0:i ns0:val="0"/>
          <ns0:sz ns0:val="21"/>
        </ns0:rPr>
        <ns0:t>单次模型调用组装机制</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学生发起对话时，后端按 JWT 提取该用户 ID；</ns0:t>
      </ns0:r>
    </ns0:p>
    <ns0:p>
      <ns0:pPr>
        <ns0:pStyle ns0:val="ListBullet"/>
        <ns0:spacing ns0:line="288" ns0:lineRule="auto" ns0:before="0" ns0:after="40"/>
      </ns0:pPr>
      <ns0:r>
        <ns0:rPr>
          <ns0:rFonts ns0:ascii="宋体" ns0:hAnsi="宋体" ns0:eastAsia="宋体"/>
          <ns0:b ns0:val="0"/>
          <ns0:i ns0:val="0"/>
          <ns0:sz ns0:val="21"/>
        </ns0:rPr>
        <ns0:t>服务端一次性并行提取：本人资料、信用分、活跃预约单、候补位次、未读消息，以及全自习室可用房间与座位属性列表；</ns0:t>
      </ns0:r>
    </ns0:p>
    <ns0:p>
      <ns0:pPr>
        <ns0:pStyle ns0:val="ListBullet"/>
        <ns0:spacing ns0:line="288" ns0:lineRule="auto" ns0:before="0" ns0:after="40"/>
      </ns0:pPr>
      <ns0:r>
        <ns0:rPr>
          <ns0:rFonts ns0:ascii="宋体" ns0:hAnsi="宋体" ns0:eastAsia="宋体"/>
          <ns0:b ns0:val="0"/>
          <ns0:i ns0:val="0"/>
          <ns0:sz ns0:val="21"/>
        </ns0:rPr>
        <ns0:t>组装为高密度结构化业务快照，注入单次会话 System Prompt；</ns0:t>
      </ns0:r>
    </ns0:p>
    <ns0:p>
      <ns0:pPr>
        <ns0:pStyle ns0:val="ListBullet"/>
        <ns0:spacing ns0:line="288" ns0:lineRule="auto" ns0:before="0" ns0:after="40"/>
      </ns0:pPr>
      <ns0:r>
        <ns0:rPr>
          <ns0:rFonts ns0:ascii="宋体" ns0:hAnsi="宋体" ns0:eastAsia="宋体"/>
          <ns0:b ns0:val="0"/>
          <ns0:i ns0:val="0"/>
          <ns0:sz ns0:val="21"/>
        </ns0:rPr>
        <ns0:t>每条用户消息最多触发一次模型调用，彻底杜绝多轮网络往返造成的等待与超时。</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2983230"/>
            <wp:docPr id="36" name="Picture 36"/>
            <wp:cNvGraphicFramePr>
              <a:graphicFrameLocks noChangeAspect="1"/>
            </wp:cNvGraphicFramePr>
            <a:graphic>
              <a:graphicData uri="http://schemas.openxmlformats.org/drawingml/2006/picture">
                <pic:pic>
                  <pic:nvPicPr>
                    <pic:cNvPr id="0" name="21_AI助手数据流图.png"/>
                    <pic:cNvPicPr/>
                  </pic:nvPicPr>
                  <pic:blipFill>
                    <a:blip ns2:embed="rId28"/>
                    <a:stretch>
                      <a:fillRect/>
                    </a:stretch>
                  </pic:blipFill>
                  <pic:spPr>
                    <a:xfrm>
                      <a:off x="0" y="0"/>
                      <a:ext cx="5303520" cy="2983230"/>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上下文组装与单次模型调用</ns0:t>
      </ns0:r>
    </ns0:p>
    <ns0:p>
      <ns0:pPr>
        <ns0:pStyle ns0:val="Heading2"/>
        <ns0:spacing ns0:before="160" ns0:after="80"/>
      </ns0:pPr>
      <ns0:r>
        <ns0:rPr>
          <ns0:rFonts ns0:ascii="黑体" ns0:hAnsi="黑体" ns0:eastAsia="黑体"/>
          <ns0:b/>
          <ns0:i ns0:val="0"/>
          <ns0:sz ns0:val="24"/>
        </ns0:rPr>
        <ns0:t>3.5.3 OpenAI 兼容流式客户端与推荐卡片二次核验</ns0:t>
      </ns0:r>
    </ns0:p>
    <ns0:p>
      <ns0:pPr>
        <ns0:pStyle ns0:val="ListBullet"/>
        <ns0:spacing ns0:line="288" ns0:lineRule="auto" ns0:before="0" ns0:after="40"/>
      </ns0:pPr>
      <ns0:r>
        <ns0:rPr>
          <ns0:rFonts ns0:ascii="宋体" ns0:hAnsi="宋体" ns0:eastAsia="宋体"/>
          <ns0:b/>
          <ns0:i ns0:val="0"/>
          <ns0:sz ns0:val="21"/>
        </ns0:rPr>
        <ns0:t>SSE 流式传输</ns0:t>
      </ns0:r>
      <ns0:r>
        <ns0:rPr>
          <ns0:rFonts ns0:ascii="宋体" ns0:hAnsi="宋体" ns0:eastAsia="宋体"/>
          <ns0:b ns0:val="0"/>
          <ns0:i ns0:val="0"/>
          <ns0:sz ns0:val="21"/>
        </ns0:rPr>
        <ns0:t>：采用 Server-Sent Events 标准协议，向前端增量推送打字机事件流：</ns0:t>
      </ns0:r>
    </ns0:p>
    <ns0:p>
      <ns0:pPr>
        <ns0:pStyle ns0:val="ListBullet"/>
        <ns0:spacing ns0:line="288" ns0:lineRule="auto" ns0:before="0" ns0:after="40"/>
      </ns0:pPr>
      <ns0:r>
        <ns0:rPr>
          <ns0:rFonts ns0:ascii="Consolas" ns0:hAnsi="Consolas" ns0:eastAsia="Consolas"/>
          <ns0:b ns0:val="0"/>
          <ns0:i ns0:val="0"/>
          <ns0:sz ns0:val="19"/>
        </ns0:rPr>
        <ns0:t>meta</ns0:t>
      </ns0:r>
      <ns0:r>
        <ns0:rPr>
          <ns0:rFonts ns0:ascii="宋体" ns0:hAnsi="宋体" ns0:eastAsia="宋体"/>
          <ns0:b ns0:val="0"/>
          <ns0:i ns0:val="0"/>
          <ns0:sz ns0:val="21"/>
        </ns0:rPr>
        <ns0:t>（返回会话 ID 等元数据）、</ns0:t>
      </ns0:r>
      <ns0:r>
        <ns0:rPr>
          <ns0:rFonts ns0:ascii="Consolas" ns0:hAnsi="Consolas" ns0:eastAsia="Consolas"/>
          <ns0:b ns0:val="0"/>
          <ns0:i ns0:val="0"/>
          <ns0:sz ns0:val="19"/>
        </ns0:rPr>
        <ns0:t>delta</ns0:t>
      </ns0:r>
      <ns0:r>
        <ns0:rPr>
          <ns0:rFonts ns0:ascii="宋体" ns0:hAnsi="宋体" ns0:eastAsia="宋体"/>
          <ns0:b ns0:val="0"/>
          <ns0:i ns0:val="0"/>
          <ns0:sz ns0:val="21"/>
        </ns0:rPr>
        <ns0:t>（文字流式增量增量切片）、</ns0:t>
      </ns0:r>
      <ns0:r>
        <ns0:rPr>
          <ns0:rFonts ns0:ascii="Consolas" ns0:hAnsi="Consolas" ns0:eastAsia="Consolas"/>
          <ns0:b ns0:val="0"/>
          <ns0:i ns0:val="0"/>
          <ns0:sz ns0:val="19"/>
        </ns0:rPr>
        <ns0:t>card</ns0:t>
      </ns0:r>
      <ns0:r>
        <ns0:rPr>
          <ns0:rFonts ns0:ascii="宋体" ns0:hAnsi="宋体" ns0:eastAsia="宋体"/>
          <ns0:b ns0:val="0"/>
          <ns0:i ns0:val="0"/>
          <ns0:sz ns0:val="21"/>
        </ns0:rPr>
        <ns0:t>（结构化推荐卡片载荷）、</ns0:t>
      </ns0:r>
      <ns0:r>
        <ns0:rPr>
          <ns0:rFonts ns0:ascii="Consolas" ns0:hAnsi="Consolas" ns0:eastAsia="Consolas"/>
          <ns0:b ns0:val="0"/>
          <ns0:i ns0:val="0"/>
          <ns0:sz ns0:val="19"/>
        </ns0:rPr>
        <ns0:t>done</ns0:t>
      </ns0:r>
      <ns0:r>
        <ns0:rPr>
          <ns0:rFonts ns0:ascii="宋体" ns0:hAnsi="宋体" ns0:eastAsia="宋体"/>
          <ns0:b ns0:val="0"/>
          <ns0:i ns0:val="0"/>
          <ns0:sz ns0:val="21"/>
        </ns0:rPr>
        <ns0:t>（流结束标识）、</ns0:t>
      </ns0:r>
      <ns0:r>
        <ns0:rPr>
          <ns0:rFonts ns0:ascii="Consolas" ns0:hAnsi="Consolas" ns0:eastAsia="Consolas"/>
          <ns0:b ns0:val="0"/>
          <ns0:i ns0:val="0"/>
          <ns0:sz ns0:val="19"/>
        </ns0:rPr>
        <ns0:t>error</ns0:t>
      </ns0:r>
      <ns0:r>
        <ns0:rPr>
          <ns0:rFonts ns0:ascii="宋体" ns0:hAnsi="宋体" ns0:eastAsia="宋体"/>
          <ns0:b ns0:val="0"/>
          <ns0:i ns0:val="0"/>
          <ns0:sz ns0:val="21"/>
        </ns0:rPr>
        <ns0:t>（异常通知）；</ns0:t>
      </ns0:r>
    </ns0:p>
    <ns0:p>
      <ns0:pPr>
        <ns0:pStyle ns0:val="ListBullet"/>
        <ns0:spacing ns0:line="288" ns0:lineRule="auto" ns0:before="0" ns0:after="40"/>
      </ns0:pPr>
      <ns0:r>
        <ns0:rPr>
          <ns0:rFonts ns0:ascii="宋体" ns0:hAnsi="宋体" ns0:eastAsia="宋体"/>
          <ns0:b/>
          <ns0:i ns0:val="0"/>
          <ns0:sz ns0:val="21"/>
        </ns0:rPr>
        <ns0:t>推荐卡片后端核验</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 xml:space="preserve">当模型通过工具调用 </ns0:t>
      </ns0:r>
      <ns0:r>
        <ns0:rPr>
          <ns0:rFonts ns0:ascii="Consolas" ns0:hAnsi="Consolas" ns0:eastAsia="Consolas"/>
          <ns0:b ns0:val="0"/>
          <ns0:i ns0:val="0"/>
          <ns0:sz ns0:val="19"/>
        </ns0:rPr>
        <ns0:t>recommend_seats</ns0:t>
      </ns0:r>
      <ns0:r>
        <ns0:rPr>
          <ns0:rFonts ns0:ascii="宋体" ns0:hAnsi="宋体" ns0:eastAsia="宋体"/>
          <ns0:b ns0:val="0"/>
          <ns0:i ns0:val="0"/>
          <ns0:sz ns0:val="21"/>
        </ns0:rPr>
        <ns0:t xml:space="preserve"> 输出推荐方案时，后端拦截参数并进行严格物理校验：时段是否符合房间开放时间、目标座位是否已被活跃预约抢占；</ns0:t>
      </ns0:r>
    </ns0:p>
    <ns0:p>
      <ns0:pPr>
        <ns0:pStyle ns0:val="ListBullet"/>
        <ns0:spacing ns0:line="288" ns0:lineRule="auto" ns0:before="0" ns0:after="40"/>
      </ns0:pPr>
      <ns0:r>
        <ns0:rPr>
          <ns0:rFonts ns0:ascii="宋体" ns0:hAnsi="宋体" ns0:eastAsia="宋体"/>
          <ns0:b ns0:val="0"/>
          <ns0:i ns0:val="0"/>
          <ns0:sz ns0:val="21"/>
        </ns0:rPr>
        <ns0:t xml:space="preserve">校验通过后，筛选出最多 3 个真实可约座位封装为 </ns0:t>
      </ns0:r>
      <ns0:r>
        <ns0:rPr>
          <ns0:rFonts ns0:ascii="Consolas" ns0:hAnsi="Consolas" ns0:eastAsia="Consolas"/>
          <ns0:b ns0:val="0"/>
          <ns0:i ns0:val="0"/>
          <ns0:sz ns0:val="19"/>
        </ns0:rPr>
        <ns0:t>card</ns0:t>
      </ns0:r>
      <ns0:r>
        <ns0:rPr>
          <ns0:rFonts ns0:ascii="宋体" ns0:hAnsi="宋体" ns0:eastAsia="宋体"/>
          <ns0:b ns0:val="0"/>
          <ns0:i ns0:val="0"/>
          <ns0:sz ns0:val="21"/>
        </ns0:rPr>
        <ns0:t xml:space="preserve"> 事件推送至前端；</ns0:t>
      </ns0:r>
    </ns0:p>
    <ns0:p>
      <ns0:pPr>
        <ns0:pStyle ns0:val="ListBullet"/>
        <ns0:spacing ns0:line="288" ns0:lineRule="auto" ns0:before="0" ns0:after="40"/>
      </ns0:pPr>
      <ns0:r>
        <ns0:rPr>
          <ns0:rFonts ns0:ascii="宋体" ns0:hAnsi="宋体" ns0:eastAsia="宋体"/>
          <ns0:b/>
          <ns0:i ns0:val="0"/>
          <ns0:sz ns0:val="21"/>
        </ns0:rPr>
        <ns0:t>二次确认预约闭环</ns0:t>
      </ns0:r>
      <ns0:r>
        <ns0:rPr>
          <ns0:rFonts ns0:ascii="宋体" ns0:hAnsi="宋体" ns0:eastAsia="宋体"/>
          <ns0:b ns0:val="0"/>
          <ns0:i ns0:val="0"/>
          <ns0:sz ns0:val="21"/>
        </ns0:rPr>
        <ns0:t xml:space="preserve">：前端推荐卡片展示“立即预约”操作，点击后弹出核验对话框，确认后调用标准 </ns0:t>
      </ns0:r>
      <ns0:r>
        <ns0:rPr>
          <ns0:rFonts ns0:ascii="Consolas" ns0:hAnsi="Consolas" ns0:eastAsia="Consolas"/>
          <ns0:b ns0:val="0"/>
          <ns0:i ns0:val="0"/>
          <ns0:sz ns0:val="19"/>
        </ns0:rPr>
        <ns0:t>POST /api/reservations</ns0:t>
      </ns0:r>
      <ns0:r>
        <ns0:rPr>
          <ns0:rFonts ns0:ascii="宋体" ns0:hAnsi="宋体" ns0:eastAsia="宋体"/>
          <ns0:b ns0:val="0"/>
          <ns0:i ns0:val="0"/>
          <ns0:sz ns0:val="21"/>
        </ns0:rPr>
        <ns0:t xml:space="preserve"> 接口，完整复用模块二的分布式锁、冲突校验与排除约束，实现 AI 推荐与确定性安全预约的无缝衔接。</ns0:t>
      </ns0:r>
    </ns0:p>
    <ns0:p>
      <ns0:pPr>
        <ns0:pStyle ns0:val="Heading2"/>
        <ns0:spacing ns0:before="160" ns0:after="80"/>
      </ns0:pPr>
      <ns0:r>
        <ns0:rPr>
          <ns0:rFonts ns0:ascii="黑体" ns0:hAnsi="黑体" ns0:eastAsia="黑体"/>
          <ns0:b/>
          <ns0:i ns0:val="0"/>
          <ns0:sz ns0:val="24"/>
        </ns0:rPr>
        <ns0:t>3.5.4 定时巡检调度器与分布式 Leader 选举（internal/service/scheduler.go）</ns0:t>
      </ns0:r>
    </ns0:p>
    <ns0:p>
      <ns0:pPr>
        <ns0:pStyle ns0:val="ListBullet"/>
        <ns0:spacing ns0:line="288" ns0:lineRule="auto" ns0:before="0" ns0:after="40"/>
      </ns0:pPr>
      <ns0:r>
        <ns0:rPr>
          <ns0:rFonts ns0:ascii="宋体" ns0:hAnsi="宋体" ns0:eastAsia="宋体"/>
          <ns0:b/>
          <ns0:i ns0:val="0"/>
          <ns0:sz ns0:val="21"/>
        </ns0:rPr>
        <ns0:t>分布式主备选举</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多节点部署环境下，为防止重复扫描，调度器每轮执行前向 Redis 申请分布式锁：</ns0:t>
      </ns0:r>
      <ns0:r>
        <ns0:rPr>
          <ns0:rFonts ns0:ascii="Consolas" ns0:hAnsi="Consolas" ns0:eastAsia="Consolas"/>
          <ns0:b ns0:val="0"/>
          <ns0:i ns0:val="0"/>
          <ns0:sz ns0:val="19"/>
        </ns0:rPr>
        <ns0:t>studyroom:scheduler:leader</ns0:t>
      </ns0:r>
      <ns0:r>
        <ns0:rPr>
          <ns0:rFonts ns0:ascii="宋体" ns0:hAnsi="宋体" ns0:eastAsia="宋体"/>
          <ns0:b ns0:val="0"/>
          <ns0:i ns0:val="0"/>
          <ns0:sz ns0:val="21"/>
        </ns0:rPr>
        <ns0:t>（TTL 30 秒，看门狗 10 秒续约）；</ns0:t>
      </ns0:r>
    </ns0:p>
    <ns0:p>
      <ns0:pPr>
        <ns0:pStyle ns0:val="ListBullet"/>
        <ns0:spacing ns0:line="288" ns0:lineRule="auto" ns0:before="0" ns0:after="40"/>
      </ns0:pPr>
      <ns0:r>
        <ns0:rPr>
          <ns0:rFonts ns0:ascii="宋体" ns0:hAnsi="宋体" ns0:eastAsia="宋体"/>
          <ns0:b ns0:val="0"/>
          <ns0:i ns0:val="0"/>
          <ns0:sz ns0:val="21"/>
        </ns0:rPr>
        <ns0:t>仅竞选成功为 Leader 的实例执行定时巡检任务，其余 Follower 实例跳过本轮，保障任务单点执行；</ns0:t>
      </ns0:r>
    </ns0:p>
    <ns0:p>
      <ns0:pPr>
        <ns0:pStyle ns0:val="ListBullet"/>
        <ns0:spacing ns0:line="288" ns0:lineRule="auto" ns0:before="0" ns0:after="40"/>
      </ns0:pPr>
      <ns0:r>
        <ns0:rPr>
          <ns0:rFonts ns0:ascii="宋体" ns0:hAnsi="宋体" ns0:eastAsia="宋体"/>
          <ns0:b ns0:val="0"/>
          <ns0:i ns0:val="0"/>
          <ns0:sz ns0:val="21"/>
        </ns0:rPr>
        <ns0:t>当 Redis 离线时，自动降级为单机本地定时器安全运行。</ns0:t>
      </ns0:r>
    </ns0:p>
    <ns0:p>
      <ns0:pPr>
        <ns0:pStyle ns0:val="ListBullet"/>
        <ns0:spacing ns0:line="288" ns0:lineRule="auto" ns0:before="0" ns0:after="40"/>
      </ns0:pPr>
      <ns0:r>
        <ns0:rPr>
          <ns0:rFonts ns0:ascii="宋体" ns0:hAnsi="宋体" ns0:eastAsia="宋体"/>
          <ns0:b/>
          <ns0:i ns0:val="0"/>
          <ns0:sz ns0:val="21"/>
        </ns0:rPr>
        <ns0:t>60 秒巡检任务链</ns0:t>
      </ns0:r>
      <ns0:r>
        <ns0:rPr>
          <ns0:rFonts ns0:ascii="宋体" ns0:hAnsi="宋体" ns0:eastAsia="宋体"/>
          <ns0:b ns0:val="0"/>
          <ns0:i ns0:val="0"/>
          <ns0:sz ns0:val="21"/>
        </ns0:rPr>
        <ns0:t>：</ns0:t>
      </ns0:r>
    </ns0:p>
    <ns0:p>
      <ns0:pPr>
        <ns0:pStyle ns0:val="ListNumber"/>
        <ns0:spacing ns0:line="288" ns0:lineRule="auto" ns0:before="0" ns0:after="40"/>
      </ns0:pPr>
      <ns0:r>
        <ns0:rPr>
          <ns0:rFonts ns0:ascii="宋体" ns0:hAnsi="宋体" ns0:eastAsia="宋体"/>
          <ns0:b ns0:val="0"/>
          <ns0:i ns0:val="0"/>
          <ns0:sz ns0:val="21"/>
        </ns0:rPr>
        <ns0:t xml:space="preserve">超时未签到扫描：扫描 </ns0:t>
      </ns0:r>
      <ns0:r>
        <ns0:rPr>
          <ns0:rFonts ns0:ascii="Consolas" ns0:hAnsi="Consolas" ns0:eastAsia="Consolas"/>
          <ns0:b ns0:val="0"/>
          <ns0:i ns0:val="0"/>
          <ns0:sz ns0:val="19"/>
        </ns0:rPr>
        <ns0:t>pending</ns0:t>
      </ns0:r>
      <ns0:r>
        <ns0:rPr>
          <ns0:rFonts ns0:ascii="宋体" ns0:hAnsi="宋体" ns0:eastAsia="宋体"/>
          <ns0:b ns0:val="0"/>
          <ns0:i ns0:val="0"/>
          <ns0:sz ns0:val="21"/>
        </ns0:rPr>
        <ns0:t xml:space="preserve"> 且当前时间已超签到窗口（开始 + 15min）的预约，原子更新为 </ns0:t>
      </ns0:r>
      <ns0:r>
        <ns0:rPr>
          <ns0:rFonts ns0:ascii="Consolas" ns0:hAnsi="Consolas" ns0:eastAsia="Consolas"/>
          <ns0:b ns0:val="0"/>
          <ns0:i ns0:val="0"/>
          <ns0:sz ns0:val="19"/>
        </ns0:rPr>
        <ns0:t>violation</ns0:t>
      </ns0:r>
      <ns0:r>
        <ns0:rPr>
          <ns0:rFonts ns0:ascii="宋体" ns0:hAnsi="宋体" ns0:eastAsia="宋体"/>
          <ns0:b ns0:val="0"/>
          <ns0:i ns0:val="0"/>
          <ns0:sz ns0:val="21"/>
        </ns0:rPr>
        <ns0:t>，触发扣减信用分 8 分并广播释放事件；</ns0:t>
      </ns0:r>
    </ns0:p>
    <ns0:p>
      <ns0:pPr>
        <ns0:pStyle ns0:val="ListNumber"/>
        <ns0:spacing ns0:line="288" ns0:lineRule="auto" ns0:before="0" ns0:after="40"/>
      </ns0:pPr>
      <ns0:r>
        <ns0:rPr>
          <ns0:rFonts ns0:ascii="宋体" ns0:hAnsi="宋体" ns0:eastAsia="宋体"/>
          <ns0:b ns0:val="0"/>
          <ns0:i ns0:val="0"/>
          <ns0:sz ns0:val="21"/>
        </ns0:rPr>
        <ns0:t xml:space="preserve">到时自动完成：扫描 </ns0:t>
      </ns0:r>
      <ns0:r>
        <ns0:rPr>
          <ns0:rFonts ns0:ascii="Consolas" ns0:hAnsi="Consolas" ns0:eastAsia="Consolas"/>
          <ns0:b ns0:val="0"/>
          <ns0:i ns0:val="0"/>
          <ns0:sz ns0:val="19"/>
        </ns0:rPr>
        <ns0:t>checked_in</ns0:t>
      </ns0:r>
      <ns0:r>
        <ns0:rPr>
          <ns0:rFonts ns0:ascii="宋体" ns0:hAnsi="宋体" ns0:eastAsia="宋体"/>
          <ns0:b ns0:val="0"/>
          <ns0:i ns0:val="0"/>
          <ns0:sz ns0:val="21"/>
        </ns0:rPr>
        <ns0:t xml:space="preserve"> / </ns0:t>
      </ns0:r>
      <ns0:r>
        <ns0:rPr>
          <ns0:rFonts ns0:ascii="Consolas" ns0:hAnsi="Consolas" ns0:eastAsia="Consolas"/>
          <ns0:b ns0:val="0"/>
          <ns0:i ns0:val="0"/>
          <ns0:sz ns0:val="19"/>
        </ns0:rPr>
        <ns0:t>temp_leave</ns0:t>
      </ns0:r>
      <ns0:r>
        <ns0:rPr>
          <ns0:rFonts ns0:ascii="宋体" ns0:hAnsi="宋体" ns0:eastAsia="宋体"/>
          <ns0:b ns0:val="0"/>
          <ns0:i ns0:val="0"/>
          <ns0:sz ns0:val="21"/>
        </ns0:rPr>
        <ns0:t xml:space="preserve"> 且当前时间已过结束时间的预约，更新为 </ns0:t>
      </ns0:r>
      <ns0:r>
        <ns0:rPr>
          <ns0:rFonts ns0:ascii="Consolas" ns0:hAnsi="Consolas" ns0:eastAsia="Consolas"/>
          <ns0:b ns0:val="0"/>
          <ns0:i ns0:val="0"/>
          <ns0:sz ns0:val="19"/>
        </ns0:rPr>
        <ns0:t>completed</ns0:t>
      </ns0:r>
      <ns0:r>
        <ns0:rPr>
          <ns0:rFonts ns0:ascii="宋体" ns0:hAnsi="宋体" ns0:eastAsia="宋体"/>
          <ns0:b ns0:val="0"/>
          <ns0:i ns0:val="0"/>
          <ns0:sz ns0:val="21"/>
        </ns0:rPr>
        <ns0:t xml:space="preserve"> 并给予履约加分；</ns0:t>
      </ns0:r>
    </ns0:p>
    <ns0:p>
      <ns0:pPr>
        <ns0:pStyle ns0:val="ListNumber"/>
        <ns0:spacing ns0:line="288" ns0:lineRule="auto" ns0:before="0" ns0:after="40"/>
      </ns0:pPr>
      <ns0:r>
        <ns0:rPr>
          <ns0:rFonts ns0:ascii="宋体" ns0:hAnsi="宋体" ns0:eastAsia="宋体"/>
          <ns0:b ns0:val="0"/>
          <ns0:i ns0:val="0"/>
          <ns0:sz ns0:val="21"/>
        </ns0:rPr>
        <ns0:t xml:space="preserve">暂离超时处理：扫描 </ns0:t>
      </ns0:r>
      <ns0:r>
        <ns0:rPr>
          <ns0:rFonts ns0:ascii="Consolas" ns0:hAnsi="Consolas" ns0:eastAsia="Consolas"/>
          <ns0:b ns0:val="0"/>
          <ns0:i ns0:val="0"/>
          <ns0:sz ns0:val="19"/>
        </ns0:rPr>
        <ns0:t>temp_leave</ns0:t>
      </ns0:r>
      <ns0:r>
        <ns0:rPr>
          <ns0:rFonts ns0:ascii="宋体" ns0:hAnsi="宋体" ns0:eastAsia="宋体"/>
          <ns0:b ns0:val="0"/>
          <ns0:i ns0:val="0"/>
          <ns0:sz ns0:val="21"/>
        </ns0:rPr>
        <ns0:t xml:space="preserve"> 超过 30 分钟的记录，置为提前签退；</ns0:t>
      </ns0:r>
    </ns0:p>
    <ns0:p>
      <ns0:pPr>
        <ns0:pStyle ns0:val="ListNumber"/>
        <ns0:spacing ns0:line="288" ns0:lineRule="auto" ns0:before="0" ns0:after="40"/>
      </ns0:pPr>
      <ns0:r>
        <ns0:rPr>
          <ns0:rFonts ns0:ascii="宋体" ns0:hAnsi="宋体" ns0:eastAsia="宋体"/>
          <ns0:b ns0:val="0"/>
          <ns0:i ns0:val="0"/>
          <ns0:sz ns0:val="21"/>
        </ns0:rPr>
        <ns0:t>候补排队自动推进：对本轮释放的所有空闲时段触发候补递补引擎；</ns0:t>
      </ns0:r>
    </ns0:p>
    <ns0:p>
      <ns0:pPr>
        <ns0:pStyle ns0:val="ListNumber"/>
        <ns0:spacing ns0:line="288" ns0:lineRule="auto" ns0:before="0" ns0:after="40"/>
      </ns0:pPr>
      <ns0:r>
        <ns0:rPr>
          <ns0:rFonts ns0:ascii="宋体" ns0:hAnsi="宋体" ns0:eastAsia="宋体"/>
          <ns0:b ns0:val="0"/>
          <ns0:i ns0:val="0"/>
          <ns0:sz ns0:val="21"/>
        </ns0:rPr>
        <ns0:t>签到提醒推送：对即将进入签到窗口（开始前 15 分钟）的用户下发站内提醒。</ns0:t>
      </ns0:r>
    </ns0:p>
    <ns0:p>
      <ns0:pPr>
        <ns0:pStyle ns0:val="Heading2"/>
        <ns0:spacing ns0:before="160" ns0:after="80"/>
      </ns0:pPr>
      <ns0:r>
        <ns0:rPr>
          <ns0:rFonts ns0:ascii="黑体" ns0:hAnsi="黑体" ns0:eastAsia="黑体"/>
          <ns0:b/>
          <ns0:i ns0:val="0"/>
          <ns0:sz ns0:val="24"/>
        </ns0:rPr>
        <ns0:t>3.5.5 分布式 API 限流中间件（internal/middleware/ratelimit.go）</ns0:t>
      </ns0:r>
    </ns0:p>
    <ns0:p>
      <ns0:pPr>
        <ns0:pStyle ns0:val="ListBullet"/>
        <ns0:spacing ns0:line="288" ns0:lineRule="auto" ns0:before="0" ns0:after="40"/>
      </ns0:pPr>
      <ns0:r>
        <ns0:rPr>
          <ns0:rFonts ns0:ascii="宋体" ns0:hAnsi="宋体" ns0:eastAsia="宋体"/>
          <ns0:b/>
          <ns0:i ns0:val="0"/>
          <ns0:sz ns0:val="21"/>
        </ns0:rPr>
        <ns0:t>固定窗口计数器模型</ns0:t>
      </ns0:r>
      <ns0:r>
        <ns0:rPr>
          <ns0:rFonts ns0:ascii="宋体" ns0:hAnsi="宋体" ns0:eastAsia="宋体"/>
          <ns0:b ns0:val="0"/>
          <ns0:i ns0:val="0"/>
          <ns0:sz ns0:val="21"/>
        </ns0:rPr>
        <ns0:t xml:space="preserve">：利用 Redis 原子指令 </ns0:t>
      </ns0:r>
      <ns0:r>
        <ns0:rPr>
          <ns0:rFonts ns0:ascii="Consolas" ns0:hAnsi="Consolas" ns0:eastAsia="Consolas"/>
          <ns0:b ns0:val="0"/>
          <ns0:i ns0:val="0"/>
          <ns0:sz ns0:val="19"/>
        </ns0:rPr>
        <ns0:t>INCR</ns0:t>
      </ns0:r>
      <ns0:r>
        <ns0:rPr>
          <ns0:rFonts ns0:ascii="宋体" ns0:hAnsi="宋体" ns0:eastAsia="宋体"/>
          <ns0:b ns0:val="0"/>
          <ns0:i ns0:val="0"/>
          <ns0:sz ns0:val="21"/>
        </ns0:rPr>
        <ns0:t xml:space="preserve"> 与 </ns0:t>
      </ns0:r>
      <ns0:r>
        <ns0:rPr>
          <ns0:rFonts ns0:ascii="Consolas" ns0:hAnsi="Consolas" ns0:eastAsia="Consolas"/>
          <ns0:b ns0:val="0"/>
          <ns0:i ns0:val="0"/>
          <ns0:sz ns0:val="19"/>
        </ns0:rPr>
        <ns0:t>EXPIRE</ns0:t>
      </ns0:r>
      <ns0:r>
        <ns0:rPr>
          <ns0:rFonts ns0:ascii="宋体" ns0:hAnsi="宋体" ns0:eastAsia="宋体"/>
          <ns0:b ns0:val="0"/>
          <ns0:i ns0:val="0"/>
          <ns0:sz ns0:val="21"/>
        </ns0:rPr>
        <ns0:t xml:space="preserve"> 构建轻量级限流防刷门禁；</ns0:t>
      </ns0:r>
    </ns0:p>
    <ns0:p>
      <ns0:pPr>
        <ns0:pStyle ns0:val="ListBullet"/>
        <ns0:spacing ns0:line="288" ns0:lineRule="auto" ns0:before="0" ns0:after="40"/>
      </ns0:pPr>
      <ns0:r>
        <ns0:rPr>
          <ns0:rFonts ns0:ascii="宋体" ns0:hAnsi="宋体" ns0:eastAsia="宋体"/>
          <ns0:b/>
          <ns0:i ns0:val="0"/>
          <ns0:sz ns0:val="21"/>
        </ns0:rPr>
        <ns0:t>全站关键端点分级防护</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登录接口：限制每 IP 每分钟最多 10 次（防密码爆破）；</ns0:t>
      </ns0:r>
    </ns0:p>
    <ns0:p>
      <ns0:pPr>
        <ns0:pStyle ns0:val="ListBullet"/>
        <ns0:spacing ns0:line="288" ns0:lineRule="auto" ns0:before="0" ns0:after="40"/>
      </ns0:pPr>
      <ns0:r>
        <ns0:rPr>
          <ns0:rFonts ns0:ascii="宋体" ns0:hAnsi="宋体" ns0:eastAsia="宋体"/>
          <ns0:b ns0:val="0"/>
          <ns0:i ns0:val="0"/>
          <ns0:sz ns0:val="21"/>
        </ns0:rPr>
        <ns0:t>预约与自动分配：限制每用户每秒最多 2 次（防自动化抢座脚本）；</ns0:t>
      </ns0:r>
    </ns0:p>
    <ns0:p>
      <ns0:pPr>
        <ns0:pStyle ns0:val="ListBullet"/>
        <ns0:spacing ns0:line="288" ns0:lineRule="auto" ns0:before="0" ns0:after="40"/>
      </ns0:pPr>
      <ns0:r>
        <ns0:rPr>
          <ns0:rFonts ns0:ascii="宋体" ns0:hAnsi="宋体" ns0:eastAsia="宋体"/>
          <ns0:b ns0:val="0"/>
          <ns0:i ns0:val="0"/>
          <ns0:sz ns0:val="21"/>
        </ns0:rPr>
        <ns0:t>AI 对话流式接口：限制每用户每分钟最多 10 次（防大模型 API 额度滥用）；</ns0:t>
      </ns0:r>
    </ns0:p>
    <ns0:p>
      <ns0:pPr>
        <ns0:pStyle ns0:val="ListBullet"/>
        <ns0:spacing ns0:line="288" ns0:lineRule="auto" ns0:before="0" ns0:after="40"/>
      </ns0:pPr>
      <ns0:r>
        <ns0:rPr>
          <ns0:rFonts ns0:ascii="宋体" ns0:hAnsi="宋体" ns0:eastAsia="宋体"/>
          <ns0:b/>
          <ns0:i ns0:val="0"/>
          <ns0:sz ns0:val="21"/>
        </ns0:rPr>
        <ns0:t>阻断策略</ns0:t>
      </ns0:r>
      <ns0:r>
        <ns0:rPr>
          <ns0:rFonts ns0:ascii="宋体" ns0:hAnsi="宋体" ns0:eastAsia="宋体"/>
          <ns0:b ns0:val="0"/>
          <ns0:i ns0:val="0"/>
          <ns0:sz ns0:val="21"/>
        </ns0:rPr>
        <ns0:t>：计数器超阈值时立即中断调用链，统一返回 HTTP 429 Too Many Requests。</ns0:t>
      </ns0:r>
    </ns0:p>
    <ns0:p>
      <ns0:pPr>
        <ns0:pStyle ns0:val="Heading2"/>
        <ns0:spacing ns0:before="160" ns0:after="80"/>
      </ns0:pPr>
      <ns0:r>
        <ns0:rPr>
          <ns0:rFonts ns0:ascii="黑体" ns0:hAnsi="黑体" ns0:eastAsia="黑体"/>
          <ns0:b/>
          <ns0:i ns0:val="0"/>
          <ns0:sz ns0:val="24"/>
        </ns0:rPr>
        <ns0:t>3.5.6 测试保障体系与 CI/CD 运维</ns0:t>
      </ns0:r>
    </ns0:p>
    <ns0:p>
      <ns0:pPr>
        <ns0:pStyle ns0:val="ListBullet"/>
        <ns0:spacing ns0:line="288" ns0:lineRule="auto" ns0:before="0" ns0:after="40"/>
      </ns0:pPr>
      <ns0:r>
        <ns0:rPr>
          <ns0:rFonts ns0:ascii="宋体" ns0:hAnsi="宋体" ns0:eastAsia="宋体"/>
          <ns0:b/>
          <ns0:i ns0:val="0"/>
          <ns0:sz ns0:val="21"/>
        </ns0:rPr>
        <ns0:t>质量保障工程</ns0:t>
      </ns0:r>
      <ns0:r>
        <ns0:rPr>
          <ns0:rFonts ns0:ascii="宋体" ns0:hAnsi="宋体" ns0:eastAsia="宋体"/>
          <ns0:b ns0:val="0"/>
          <ns0:i ns0:val="0"/>
          <ns0:sz ns0:val="21"/>
        </ns0:rPr>
        <ns0:t xml:space="preserve">：王建东统筹建立覆盖单元测试、E2E 接口测试与并发抢座压测的三层金字塔质量体系，编写 </ns0:t>
      </ns0:r>
      <ns0:r>
        <ns0:rPr>
          <ns0:rFonts ns0:ascii="Consolas" ns0:hAnsi="Consolas" ns0:eastAsia="Consolas"/>
          <ns0:b ns0:val="0"/>
          <ns0:i ns0:val="0"/>
          <ns0:sz ns0:val="19"/>
        </ns0:rPr>
        <ns0:t>run_tests.ps1</ns0:t>
      </ns0:r>
      <ns0:r>
        <ns0:rPr>
          <ns0:rFonts ns0:ascii="宋体" ns0:hAnsi="宋体" ns0:eastAsia="宋体"/>
          <ns0:b ns0:val="0"/>
          <ns0:i ns0:val="0"/>
          <ns0:sz ns0:val="21"/>
        </ns0:rPr>
        <ns0:t xml:space="preserve"> 与 Python 自动化测试套件；</ns0:t>
      </ns0:r>
    </ns0:p>
    <ns0:p>
      <ns0:pPr>
        <ns0:pStyle ns0:val="ListBullet"/>
        <ns0:spacing ns0:line="288" ns0:lineRule="auto" ns0:before="0" ns0:after="40"/>
      </ns0:pPr>
      <ns0:r>
        <ns0:rPr>
          <ns0:rFonts ns0:ascii="宋体" ns0:hAnsi="宋体" ns0:eastAsia="宋体"/>
          <ns0:b/>
          <ns0:i ns0:val="0"/>
          <ns0:sz ns0:val="21"/>
        </ns0:rPr>
        <ns0:t>容器化编排与 CI/CD</ns0:t>
      </ns0:r>
      <ns0:r>
        <ns0:rPr>
          <ns0:rFonts ns0:ascii="宋体" ns0:hAnsi="宋体" ns0:eastAsia="宋体"/>
          <ns0:b ns0:val="0"/>
          <ns0:i ns0:val="0"/>
          <ns0:sz ns0:val="21"/>
        </ns0:rPr>
        <ns0:t xml:space="preserve">：设计生产级 </ns0:t>
      </ns0:r>
      <ns0:r>
        <ns0:rPr>
          <ns0:rFonts ns0:ascii="Consolas" ns0:hAnsi="Consolas" ns0:eastAsia="Consolas"/>
          <ns0:b ns0:val="0"/>
          <ns0:i ns0:val="0"/>
          <ns0:sz ns0:val="19"/>
        </ns0:rPr>
        <ns0:t>docker-compose.yml</ns0:t>
      </ns0:r>
      <ns0:r>
        <ns0:rPr>
          <ns0:rFonts ns0:ascii="宋体" ns0:hAnsi="宋体" ns0:eastAsia="宋体"/>
          <ns0:b ns0:val="0"/>
          <ns0:i ns0:val="0"/>
          <ns0:sz ns0:val="21"/>
        </ns0:rPr>
        <ns0:t xml:space="preserve"> 编排 PostgreSQL、Redis 与后端服务，配置 GitHub Actions 自动化集成流水线。</ns0:t>
      </ns0:r>
    </ns0:p>
    <ns0:p>
      <ns0:pPr>
        <ns0:pStyle ns0:val="ListBullet"/>
        <ns0:spacing ns0:line="288" ns0:lineRule="auto" ns0:before="0" ns0:after="40"/>
      </ns0:pPr>
      <ns0:r>
        <ns0:rPr>
          <ns0:rFonts ns0:ascii="宋体" ns0:hAnsi="宋体" ns0:eastAsia="宋体"/>
          <ns0:b/>
          <ns0:i ns0:val="0"/>
          <ns0:sz ns0:val="21"/>
        </ns0:rPr>
        <ns0:t>测试映射</ns0:t>
      </ns0:r>
      <ns0:r>
        <ns0:rPr>
          <ns0:rFonts ns0:ascii="宋体" ns0:hAnsi="宋体" ns0:eastAsia="宋体"/>
          <ns0:b ns0:val="0"/>
          <ns0:i ns0:val="0"/>
          <ns0:sz ns0:val="21"/>
        </ns0:rPr>
        <ns0:t>：TC-M01~M02（限流拦截）、TC-AI01~AI02（AI 上下文与卡片核验）、TC-A0x（配置解析）、TC-API-01（健康检查探针）。</ns0:t>
      </ns0:r>
    </ns0:p>
    <ns0:p>
      <ns0:pPr>
        <ns0:spacing ns0:before="240" ns0:after="240"/>
        <ns0:jc ns0:val="center"/>
      </ns0:pPr>
      <ns0:r>
        <ns0:rPr>
          <ns0:rFonts ns0:ascii="黑体" ns0:hAnsi="黑体" ns0:eastAsia="黑体"/>
          <ns0:b/>
          <ns0:i ns0:val="0"/>
          <ns0:sz ns0:val="36"/>
        </ns0:rPr>
        <ns0:t>附录 D 开发进度日志</ns0:t>
      </ns0:r>
    </ns0:p>
    <ns0:p>
      <ns0:pPr>
        <ns0:spacing ns0:line="288" ns0:lineRule="auto" ns0:before="0" ns0:after="40"/>
      </ns0:pPr>
      <ns0:r>
        <ns0:rPr>
          <ns0:rFonts ns0:ascii="宋体" ns0:hAnsi="宋体" ns0:eastAsia="宋体"/>
          <ns0:b/>
          <ns0:i ns0:val="0"/>
          <ns0:sz ns0:val="21"/>
        </ns0:rPr>
        <ns0:t>项目名称：智能共享自习室预约系统</ns0:t>
      </ns0:r>
      <ns0:r>
        <ns0:rPr>
          <ns0:rFonts ns0:ascii="宋体" ns0:hAnsi="宋体" ns0:eastAsia="宋体"/>
          <ns0:b ns0:val="0"/>
          <ns0:i ns0:val="0"/>
          <ns0:sz ns0:val="21"/>
        </ns0:rPr>
        <ns0:t xml:space="preserve"> </ns0:t>
      </ns0:r>
      <ns0:r>
        <ns0:rPr>
          <ns0:rFonts ns0:ascii="宋体" ns0:hAnsi="宋体" ns0:eastAsia="宋体"/>
          <ns0:b/>
          <ns0:i ns0:val="0"/>
          <ns0:sz ns0:val="21"/>
        </ns0:rPr>
        <ns0:t>计划周期：2026 年 9 月 1 日至 2026 年 9 月 15 日</ns0:t>
      </ns0:r>
      <ns0:r>
        <ns0:rPr>
          <ns0:rFonts ns0:ascii="宋体" ns0:hAnsi="宋体" ns0:eastAsia="宋体"/>
          <ns0:b ns0:val="0"/>
          <ns0:i ns0:val="0"/>
          <ns0:sz ns0:val="21"/>
        </ns0:rPr>
        <ns0:t xml:space="preserve"> </ns0:t>
      </ns0:r>
      <ns0:r>
        <ns0:rPr>
          <ns0:rFonts ns0:ascii="宋体" ns0:hAnsi="宋体" ns0:eastAsia="宋体"/>
          <ns0:b/>
          <ns0:i ns0:val="0"/>
          <ns0:sz ns0:val="21"/>
        </ns0:rPr>
        <ns0:t>日志审核人：赵晨曦（imicola，组长审核）</ns0:t>
      </ns0:r>
      <ns0:r>
        <ns0:rPr>
          <ns0:rFonts ns0:ascii="宋体" ns0:hAnsi="宋体" ns0:eastAsia="宋体"/>
          <ns0:b ns0:val="0"/>
          <ns0:i ns0:val="0"/>
          <ns0:sz ns0:val="21"/>
        </ns0:rPr>
        <ns0:t xml:space="preserve"> </ns0:t>
      </ns0:r>
      <ns0:r>
        <ns0:rPr>
          <ns0:rFonts ns0:ascii="宋体" ns0:hAnsi="宋体" ns0:eastAsia="宋体"/>
          <ns0:b/>
          <ns0:i ns0:val="0"/>
          <ns0:sz ns0:val="21"/>
        </ns0:rPr>
        <ns0:t>日志编写人：王建东（nightsky5819，记录人）</ns0:t>
      </ns0:r>
      <ns0:r>
        <ns0:rPr>
          <ns0:rFonts ns0:ascii="宋体" ns0:hAnsi="宋体" ns0:eastAsia="宋体"/>
          <ns0:b ns0:val="0"/>
          <ns0:i ns0:val="0"/>
          <ns0:sz ns0:val="21"/>
        </ns0:rPr>
        <ns0:t xml:space="preserve"> </ns0:t>
      </ns0:r>
      <ns0:r>
        <ns0:rPr>
          <ns0:rFonts ns0:ascii="宋体" ns0:hAnsi="宋体" ns0:eastAsia="宋体"/>
          <ns0:b/>
          <ns0:i ns0:val="0"/>
          <ns0:sz ns0:val="21"/>
        </ns0:rPr>
        <ns0:t>当前版本：V2.0-Final</ns0:t>
      </ns0:r>
    </ns0:p>
    <ns0:p>
      <ns0:pPr>
        <ns0:pStyle ns0:val="Heading1"/>
        <ns0:spacing ns0:before="240" ns0:after="120"/>
      </ns0:pPr>
      <ns0:r>
        <ns0:rPr>
          <ns0:rFonts ns0:ascii="黑体" ns0:hAnsi="黑体" ns0:eastAsia="黑体"/>
          <ns0:b/>
          <ns0:i ns0:val="0"/>
          <ns0:sz ns0:val="28"/>
        </ns0:rPr>
        <ns0:t>1 编写说明与团队全栈分工</ns0:t>
      </ns0:r>
    </ns0:p>
    <ns0:p>
      <ns0:pPr>
        <ns0:spacing ns0:line="288" ns0:lineRule="auto" ns0:before="0" ns0:after="40"/>
      </ns0:pPr>
      <ns0:r>
        <ns0:rPr>
          <ns0:rFonts ns0:ascii="宋体" ns0:hAnsi="宋体" ns0:eastAsia="宋体"/>
          <ns0:b ns0:val="0"/>
          <ns0:i ns0:val="0"/>
          <ns0:sz ns0:val="21"/>
        </ns0:rPr>
        <ns0:t>本日志记录智能共享自习室预约系统在 2026 年 9 月 1 日至 9 月 15 日（共 15 天）课程设计周期内的全过程研发动态。系统全面推行</ns0:t>
      </ns0:r>
      <ns0:r>
        <ns0:rPr>
          <ns0:rFonts ns0:ascii="宋体" ns0:hAnsi="宋体" ns0:eastAsia="宋体"/>
          <ns0:b/>
          <ns0:i ns0:val="0"/>
          <ns0:sz ns0:val="21"/>
        </ns0:rPr>
        <ns0:t>「5 大功能模块垂直全栈分工」</ns0:t>
      </ns0:r>
      <ns0:r>
        <ns0:rPr>
          <ns0:rFonts ns0:ascii="宋体" ns0:hAnsi="宋体" ns0:eastAsia="宋体"/>
          <ns0:b ns0:val="0"/>
          <ns0:i ns0:val="0"/>
          <ns0:sz ns0:val="21"/>
        </ns0:rPr>
        <ns0:t>模式，每位成员对自身所负责的业务模块实行端到端全生命周期把控（涵盖前端交互组件、后端领域逻辑与 RESTful API、数据库持久化与 Redis 缓存优化、单元与接口自动化测试以及文档交付），打破传统按层流水线作业壁垒，实现特性高内聚与并行交付。</ns0:t>
      </ns0:r>
    </ns0:p>
    <ns0:p>
      <ns0:pPr>
        <ns0:spacing ns0:line="288" ns0:lineRule="auto" ns0:before="0" ns0:after="40"/>
      </ns0:pPr>
      <ns0:r>
        <ns0:rPr>
          <ns0:rFonts ns0:ascii="宋体" ns0:hAnsi="宋体" ns0:eastAsia="宋体"/>
          <ns0:b ns0:val="0"/>
          <ns0:i ns0:val="0"/>
          <ns0:sz ns0:val="21"/>
        </ns0:rPr>
        <ns0:t>小组成员及其法定主责模块分工矩阵如下（与《课程设计报告》、《项目管理计划》保持严格一致）：</ns0:t>
      </ns0:r>
    </ns0:p>
    <ns0:tbl>
      <ns0:tblPr>
        <ns0:tblStyle ns0:val="TableGrid"/>
        <ns0:tblW ns0:type="auto" ns0:w="0"/>
        <ns0:jc ns0:val="center"/>
        <ns0:tblLook ns0:firstColumn="1" ns0:firstRow="1" ns0:lastColumn="0" ns0:lastRow="0" ns0:noHBand="0" ns0:noVBand="1" ns0:val="04A0"/>
      </ns0:tblPr>
      <ns0:tblGrid>
        <ns0:gridCol ns0:w="1014"/>
        <ns0:gridCol ns0:w="1014"/>
        <ns0:gridCol ns0:w="1014"/>
        <ns0:gridCol ns0:w="1014"/>
        <ns0:gridCol ns0:w="1014"/>
        <ns0:gridCol ns0:w="1014"/>
        <ns0:gridCol ns0:w="1014"/>
        <ns0:gridCol ns0:w="1014"/>
        <ns0:gridCol ns0:w="1014"/>
      </ns0:tblGrid>
      <ns0:tr>
        <ns0:trPr>
          <ns0:tblHeader/>
          <ns0:cantSplit/>
        </ns0:trPr>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序号</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姓名</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学号</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GitHub</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模块归属</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前端职责</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后端职责</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数据/缓存职责</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项目统筹/工程职责</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2404060302</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imicola</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登录、注册、个人中心页面及交互 (</ns0:t>
            </ns0:r>
            <ns0:r>
              <ns0:rPr>
                <ns0:rFonts ns0:ascii="宋体" ns0:hAnsi="宋体" ns0:eastAsia="宋体"/>
                <ns0:b ns0:val="0"/>
                <ns0:i ns0:val="0"/>
                <ns0:sz ns0:val="20"/>
              </ns0:rPr>
              <ns0:t>LoginView.vue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ProfileView.vue</ns0:t>
            </ns0:r>
            <ns0:r>
              <ns0:rPr>
                <ns0:rFonts ns0:ascii="宋体" ns0:hAnsi="宋体" ns0:eastAsia="宋体"/>
                <ns0:b ns0:val="0"/>
                <ns0:i ns0:val="0"/>
                <ns0:sz ns0:val="20"/>
              </ns0:rPr>
              <ns0:t>)，管理端用户管理 (</ns0:t>
            </ns0:r>
            <ns0:r>
              <ns0:rPr>
                <ns0:rFonts ns0:ascii="宋体" ns0:hAnsi="宋体" ns0:eastAsia="宋体"/>
                <ns0:b ns0:val="0"/>
                <ns0:i ns0:val="0"/>
                <ns0:sz ns0:val="20"/>
              </ns0:rPr>
              <ns0:t>AdminView.vue</ns0:t>
            </ns0:r>
            <ns0:r>
              <ns0:rPr>
                <ns0:rFonts ns0:ascii="宋体" ns0:hAnsi="宋体" ns0:eastAsia="宋体"/>
                <ns0:b ns0:val="0"/>
                <ns0:i ns0:val="0"/>
                <ns0:sz ns0:val="20"/>
              </ns0:rPr>
              <ns0:t>)，Pinia 认证状态与路由守卫</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身份认证（JWT）、RBAC 权限控制、用户管理 API (</ns0:t>
            </ns0:r>
            <ns0:r>
              <ns0:rPr>
                <ns0:rFonts ns0:ascii="宋体" ns0:hAnsi="宋体" ns0:eastAsia="宋体"/>
                <ns0:b ns0:val="0"/>
                <ns0:i ns0:val="0"/>
                <ns0:sz ns0:val="20"/>
              </ns0:rPr>
              <ns0:t>auth.go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admin_user.go</ns0:t>
            </ns0:r>
            <ns0:r>
              <ns0:rPr>
                <ns0:rFonts ns0:ascii="宋体" ns0:hAnsi="宋体" ns0:eastAsia="宋体"/>
                <ns0:b ns0:val="0"/>
                <ns0:i ns0:val="0"/>
                <ns0:sz ns0:val="20"/>
              </ns0:rPr>
              <ns0:t>)、JWT 黑名单拦截中间件 (</ns0:t>
            </ns0:r>
            <ns0:r>
              <ns0:rPr>
                <ns0:rFonts ns0:ascii="宋体" ns0:hAnsi="宋体" ns0:eastAsia="宋体"/>
                <ns0:b ns0:val="0"/>
                <ns0:i ns0:val="0"/>
                <ns0:sz ns0:val="20"/>
              </ns0:rPr>
              <ns0:t>middleware/auth.go</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用户表 (</ns0:t>
            </ns0:r>
            <ns0:r>
              <ns0:rPr>
                <ns0:rFonts ns0:ascii="宋体" ns0:hAnsi="宋体" ns0:eastAsia="宋体"/>
                <ns0:b ns0:val="0"/>
                <ns0:i ns0:val="0"/>
                <ns0:sz ns0:val="20"/>
              </ns0:rPr>
              <ns0:t>users</ns0:t>
            </ns0:r>
            <ns0:r>
              <ns0:rPr>
                <ns0:rFonts ns0:ascii="宋体" ns0:hAnsi="宋体" ns0:eastAsia="宋体"/>
                <ns0:b ns0:val="0"/>
                <ns0:i ns0:val="0"/>
                <ns0:sz ns0:val="20"/>
              </ns0:rPr>
              <ns0:t>)、Redis 黑名单 (</ns0:t>
            </ns0:r>
            <ns0:r>
              <ns0:rPr>
                <ns0:rFonts ns0:ascii="宋体" ns0:hAnsi="宋体" ns0:eastAsia="宋体"/>
                <ns0:b ns0:val="0"/>
                <ns0:i ns0:val="0"/>
                <ns0:sz ns0:val="20"/>
              </ns0:rPr>
              <ns0:t>studyroom:auth:blacklist:*</ns0:t>
            </ns0:r>
            <ns0:r>
              <ns0:rPr>
                <ns0:rFonts ns0:ascii="宋体" ns0:hAnsi="宋体" ns0:eastAsia="宋体"/>
                <ns0:b ns0:val="0"/>
                <ns0:i ns0:val="0"/>
                <ns0:sz ns0:val="20"/>
              </ns0:rPr>
              <ns0:t>)、用户领域模型与 Claims</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组长、总体架构设计、代码审查与合并、交付文档统稿与终审、概要设计主笔</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2304060322</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Glassous</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座位平面图展示、在线选座交互 (</ns0:t>
            </ns0:r>
            <ns0:r>
              <ns0:rPr>
                <ns0:rFonts ns0:ascii="宋体" ns0:hAnsi="宋体" ns0:eastAsia="宋体"/>
                <ns0:b ns0:val="0"/>
                <ns0:i ns0:val="0"/>
                <ns0:sz ns0:val="20"/>
              </ns0:rPr>
              <ns0:t>SeatPlanDesk.vue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BookingView.vue</ns0:t>
            </ns0:r>
            <ns0:r>
              <ns0:rPr>
                <ns0:rFonts ns0:ascii="宋体" ns0:hAnsi="宋体" ns0:eastAsia="宋体"/>
                <ns0:b ns0:val="0"/>
                <ns0:i ns0:val="0"/>
                <ns0:sz ns0:val="20"/>
              </ns0:rPr>
              <ns0:t>)、我的预约与状态看板 (</ns0:t>
            </ns0:r>
            <ns0:r>
              <ns0:rPr>
                <ns0:rFonts ns0:ascii="宋体" ns0:hAnsi="宋体" ns0:eastAsia="宋体"/>
                <ns0:b ns0:val="0"/>
                <ns0:i ns0:val="0"/>
                <ns0:sz ns0:val="20"/>
              </ns0:rPr>
              <ns0:t>MyReservationsView.vue</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预约引擎 (</ns0:t>
            </ns0:r>
            <ns0:r>
              <ns0:rPr>
                <ns0:rFonts ns0:ascii="宋体" ns0:hAnsi="宋体" ns0:eastAsia="宋体"/>
                <ns0:b ns0:val="0"/>
                <ns0:i ns0:val="0"/>
                <ns0:sz ns0:val="20"/>
              </ns0:rPr>
              <ns0:t>reservation.go</ns0:t>
            </ns0:r>
            <ns0:r>
              <ns0:rPr>
                <ns0:rFonts ns0:ascii="宋体" ns0:hAnsi="宋体" ns0:eastAsia="宋体"/>
                <ns0:b ns0:val="0"/>
                <ns0:i ns0:val="0"/>
                <ns0:sz ns0:val="20"/>
              </ns0:rPr>
              <ns0:t>)、全生命周期状态流转 (</ns0:t>
            </ns0:r>
            <ns0:r>
              <ns0:rPr>
                <ns0:rFonts ns0:ascii="宋体" ns0:hAnsi="宋体" ns0:eastAsia="宋体"/>
                <ns0:b ns0:val="0"/>
                <ns0:i ns0:val="0"/>
                <ns0:sz ns0:val="20"/>
              </ns0:rPr>
              <ns0:t>lifecycle.go</ns0:t>
            </ns0:r>
            <ns0:r>
              <ns0:rPr>
                <ns0:rFonts ns0:ascii="宋体" ns0:hAnsi="宋体" ns0:eastAsia="宋体"/>
                <ns0:b ns0:val="0"/>
                <ns0:i ns0:val="0"/>
                <ns0:sz ns0:val="20"/>
              </ns0:rPr>
              <ns0:t>)、智能自动分配加权算法 (</ns0:t>
            </ns0:r>
            <ns0:r>
              <ns0:rPr>
                <ns0:rFonts ns0:ascii="宋体" ns0:hAnsi="宋体" ns0:eastAsia="宋体"/>
                <ns0:b ns0:val="0"/>
                <ns0:i ns0:val="0"/>
                <ns0:sz ns0:val="20"/>
              </ns0:rPr>
              <ns0:t>allocation.go</ns0:t>
            </ns0:r>
            <ns0:r>
              <ns0:rPr>
                <ns0:rFonts ns0:ascii="宋体" ns0:hAnsi="宋体" ns0:eastAsia="宋体"/>
                <ns0:b ns0:val="0"/>
                <ns0:i ns0:val="0"/>
                <ns0:sz ns0:val="20"/>
              </ns0:rPr>
              <ns0:t>)、座位管理 (</ns0:t>
            </ns0:r>
            <ns0:r>
              <ns0:rPr>
                <ns0:rFonts ns0:ascii="宋体" ns0:hAnsi="宋体" ns0:eastAsia="宋体"/>
                <ns0:b ns0:val="0"/>
                <ns0:i ns0:val="0"/>
                <ns0:sz ns0:val="20"/>
              </ns0:rPr>
              <ns0:t>seat.go</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座位表 (</ns0:t>
            </ns0:r>
            <ns0:r>
              <ns0:rPr>
                <ns0:rFonts ns0:ascii="宋体" ns0:hAnsi="宋体" ns0:eastAsia="宋体"/>
                <ns0:b ns0:val="0"/>
                <ns0:i ns0:val="0"/>
                <ns0:sz ns0:val="20"/>
              </ns0:rPr>
              <ns0:t>seats</ns0:t>
            </ns0:r>
            <ns0:r>
              <ns0:rPr>
                <ns0:rFonts ns0:ascii="宋体" ns0:hAnsi="宋体" ns0:eastAsia="宋体"/>
                <ns0:b ns0:val="0"/>
                <ns0:i ns0:val="0"/>
                <ns0:sz ns0:val="20"/>
              </ns0:rPr>
              <ns0:t>/</ns0:t>
            </ns0:r>
            <ns0:r>
              <ns0:rPr>
                <ns0:rFonts ns0:ascii="宋体" ns0:hAnsi="宋体" ns0:eastAsia="宋体"/>
                <ns0:b ns0:val="0"/>
                <ns0:i ns0:val="0"/>
                <ns0:sz ns0:val="20"/>
              </ns0:rPr>
              <ns0:t>rooms</ns0:t>
            </ns0:r>
            <ns0:r>
              <ns0:rPr>
                <ns0:rFonts ns0:ascii="宋体" ns0:hAnsi="宋体" ns0:eastAsia="宋体"/>
                <ns0:b ns0:val="0"/>
                <ns0:i ns0:val="0"/>
                <ns0:sz ns0:val="20"/>
              </ns0:rPr>
              <ns0:t>)、预约表 (</ns0:t>
            </ns0:r>
            <ns0:r>
              <ns0:rPr>
                <ns0:rFonts ns0:ascii="宋体" ns0:hAnsi="宋体" ns0:eastAsia="宋体"/>
                <ns0:b ns0:val="0"/>
                <ns0:i ns0:val="0"/>
                <ns0:sz ns0:val="20"/>
              </ns0:rPr>
              <ns0:t>reservations</ns0:t>
            </ns0:r>
            <ns0:r>
              <ns0:rPr>
                <ns0:rFonts ns0:ascii="宋体" ns0:hAnsi="宋体" ns0:eastAsia="宋体"/>
                <ns0:b ns0:val="0"/>
                <ns0:i ns0:val="0"/>
                <ns0:sz ns0:val="20"/>
              </ns0:rPr>
              <ns0:t>)、PostgreSQL GiST 排除约束 (</ns0:t>
            </ns0:r>
            <ns0:r>
              <ns0:rPr>
                <ns0:rFonts ns0:ascii="宋体" ns0:hAnsi="宋体" ns0:eastAsia="宋体"/>
                <ns0:b ns0:val="0"/>
                <ns0:i ns0:val="0"/>
                <ns0:sz ns0:val="20"/>
              </ns0:rPr>
              <ns0:t>excl_seat_overlap</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excl_user_overlap</ns0:t>
            </ns0:r>
            <ns0:r>
              <ns0:rPr>
                <ns0:rFonts ns0:ascii="宋体" ns0:hAnsi="宋体" ns0:eastAsia="宋体"/>
                <ns0:b ns0:val="0"/>
                <ns0:i ns0:val="0"/>
                <ns0:sz ns0:val="20"/>
              </ns0:rPr>
              <ns0:t>)、Redis 分布式锁 (</ns0:t>
            </ns0:r>
            <ns0:r>
              <ns0:rPr>
                <ns0:rFonts ns0:ascii="宋体" ns0:hAnsi="宋体" ns0:eastAsia="宋体"/>
                <ns0:b ns0:val="0"/>
                <ns0:i ns0:val="0"/>
                <ns0:sz ns0:val="20"/>
              </ns0:rPr>
              <ns0:t>studyroom:lock:seat:*</ns0:t>
            </ns0:r>
            <ns0:r>
              <ns0:rPr>
                <ns0:rFonts ns0:ascii="宋体" ns0:hAnsi="宋体" ns0:eastAsia="宋体"/>
                <ns0:b ns0:val="0"/>
                <ns0:i ns0:val="0"/>
                <ns0:sz ns0:val="20"/>
              </ns0:rPr>
              <ns0:t>) 与看门狗续期 (</ns0:t>
            </ns0:r>
            <ns0:r>
              <ns0:rPr>
                <ns0:rFonts ns0:ascii="宋体" ns0:hAnsi="宋体" ns0:eastAsia="宋体"/>
                <ns0:b ns0:val="0"/>
                <ns0:i ns0:val="0"/>
                <ns0:sz ns0:val="20"/>
              </ns0:rPr>
              <ns0:t>redissync</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核心预约业务模型与有限状态机设计、三层防超卖互斥方案设计、详细设计核心章节主笔</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2404060307</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DonGKids</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信用分看板、候补排队交互列表 (</ns0:t>
            </ns0:r>
            <ns0:r>
              <ns0:rPr>
                <ns0:rFonts ns0:ascii="宋体" ns0:hAnsi="宋体" ns0:eastAsia="宋体"/>
                <ns0:b ns0:val="0"/>
                <ns0:i ns0:val="0"/>
                <ns0:sz ns0:val="20"/>
              </ns0:rPr>
              <ns0:t>WaitlistView.vue</ns0:t>
            </ns0:r>
            <ns0:r>
              <ns0:rPr>
                <ns0:rFonts ns0:ascii="宋体" ns0:hAnsi="宋体" ns0:eastAsia="宋体"/>
                <ns0:b ns0:val="0"/>
                <ns0:i ns0:val="0"/>
                <ns0:sz ns0:val="20"/>
              </ns0:rPr>
              <ns0:t>)、系统消息与通知中心页面 (</ns0:t>
            </ns0:r>
            <ns0:r>
              <ns0:rPr>
                <ns0:rFonts ns0:ascii="宋体" ns0:hAnsi="宋体" ns0:eastAsia="宋体"/>
                <ns0:b ns0:val="0"/>
                <ns0:i ns0:val="0"/>
                <ns0:sz ns0:val="20"/>
              </ns0:rPr>
              <ns0:t>NotificationsView.vue</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信用分奖惩机制与禁约判定 (</ns0:t>
            </ns0:r>
            <ns0:r>
              <ns0:rPr>
                <ns0:rFonts ns0:ascii="宋体" ns0:hAnsi="宋体" ns0:eastAsia="宋体"/>
                <ns0:b ns0:val="0"/>
                <ns0:i ns0:val="0"/>
                <ns0:sz ns0:val="20"/>
              </ns0:rPr>
              <ns0:t>credit.go</ns0:t>
            </ns0:r>
            <ns0:r>
              <ns0:rPr>
                <ns0:rFonts ns0:ascii="宋体" ns0:hAnsi="宋体" ns0:eastAsia="宋体"/>
                <ns0:b ns0:val="0"/>
                <ns0:i ns0:val="0"/>
                <ns0:sz ns0:val="20"/>
              </ns0:rPr>
              <ns0:t>)、候补排队与自动递补引擎 (</ns0:t>
            </ns0:r>
            <ns0:r>
              <ns0:rPr>
                <ns0:rFonts ns0:ascii="宋体" ns0:hAnsi="宋体" ns0:eastAsia="宋体"/>
                <ns0:b ns0:val="0"/>
                <ns0:i ns0:val="0"/>
                <ns0:sz ns0:val="20"/>
              </ns0:rPr>
              <ns0:t>waitlist.go</ns0:t>
            </ns0:r>
            <ns0:r>
              <ns0:rPr>
                <ns0:rFonts ns0:ascii="宋体" ns0:hAnsi="宋体" ns0:eastAsia="宋体"/>
                <ns0:b ns0:val="0"/>
                <ns0:i ns0:val="0"/>
                <ns0:sz ns0:val="20"/>
              </ns0:rPr>
              <ns0:t>)、站内信通知推送与已读管理 (</ns0:t>
            </ns0:r>
            <ns0:r>
              <ns0:rPr>
                <ns0:rFonts ns0:ascii="宋体" ns0:hAnsi="宋体" ns0:eastAsia="宋体"/>
                <ns0:b ns0:val="0"/>
                <ns0:i ns0:val="0"/>
                <ns0:sz ns0:val="20"/>
              </ns0:rPr>
              <ns0:t>notification.go</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信用流水表 (</ns0:t>
            </ns0:r>
            <ns0:r>
              <ns0:rPr>
                <ns0:rFonts ns0:ascii="宋体" ns0:hAnsi="宋体" ns0:eastAsia="宋体"/>
                <ns0:b ns0:val="0"/>
                <ns0:i ns0:val="0"/>
                <ns0:sz ns0:val="20"/>
              </ns0:rPr>
              <ns0:t>credit_logs</ns0:t>
            </ns0:r>
            <ns0:r>
              <ns0:rPr>
                <ns0:rFonts ns0:ascii="宋体" ns0:hAnsi="宋体" ns0:eastAsia="宋体"/>
                <ns0:b ns0:val="0"/>
                <ns0:i ns0:val="0"/>
                <ns0:sz ns0:val="20"/>
              </ns0:rPr>
              <ns0:t>)、候补表 (</ns0:t>
            </ns0:r>
            <ns0:r>
              <ns0:rPr>
                <ns0:rFonts ns0:ascii="宋体" ns0:hAnsi="宋体" ns0:eastAsia="宋体"/>
                <ns0:b ns0:val="0"/>
                <ns0:i ns0:val="0"/>
                <ns0:sz ns0:val="20"/>
              </ns0:rPr>
              <ns0:t>waitlist</ns0:t>
            </ns0:r>
            <ns0:r>
              <ns0:rPr>
                <ns0:rFonts ns0:ascii="宋体" ns0:hAnsi="宋体" ns0:eastAsia="宋体"/>
                <ns0:b ns0:val="0"/>
                <ns0:i ns0:val="0"/>
                <ns0:sz ns0:val="20"/>
              </ns0:rPr>
              <ns0:t>)、通知表 (</ns0:t>
            </ns0:r>
            <ns0:r>
              <ns0:rPr>
                <ns0:rFonts ns0:ascii="宋体" ns0:hAnsi="宋体" ns0:eastAsia="宋体"/>
                <ns0:b ns0:val="0"/>
                <ns0:i ns0:val="0"/>
                <ns0:sz ns0:val="20"/>
              </ns0:rPr>
              <ns0:t>notifications</ns0:t>
            </ns0:r>
            <ns0:r>
              <ns0:rPr>
                <ns0:rFonts ns0:ascii="宋体" ns0:hAnsi="宋体" ns0:eastAsia="宋体"/>
                <ns0:b ns0:val="0"/>
                <ns0:i ns0:val="0"/>
                <ns0:sz ns0:val="20"/>
              </ns0:rPr>
              <ns0:t>)、候补与通知复合索引设计</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校园自习室规则治理体系与履约激励设计、高并发满座先到先得队列递补机制设计、业务演示路径编排</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2404060319</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hjsdjuhv8</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空间占用热力图、运营数据大屏 (</ns0:t>
            </ns0:r>
            <ns0:r>
              <ns0:rPr>
                <ns0:rFonts ns0:ascii="宋体" ns0:hAnsi="宋体" ns0:eastAsia="宋体"/>
                <ns0:b ns0:val="0"/>
                <ns0:i ns0:val="0"/>
                <ns0:sz ns0:val="20"/>
              </ns0:rPr>
              <ns0:t>AnalyticsView.vue</ns0:t>
            </ns0:r>
            <ns0:r>
              <ns0:rPr>
                <ns0:rFonts ns0:ascii="宋体" ns0:hAnsi="宋体" ns0:eastAsia="宋体"/>
                <ns0:b ns0:val="0"/>
                <ns0:i ns0:val="0"/>
                <ns0:sz ns0:val="20"/>
              </ns0:rPr>
              <ns0:t>)、3D 座位选座与视角探索 (</ns0:t>
            </ns0:r>
            <ns0:r>
              <ns0:rPr>
                <ns0:rFonts ns0:ascii="宋体" ns0:hAnsi="宋体" ns0:eastAsia="宋体"/>
                <ns0:b ns0:val="0"/>
                <ns0:i ns0:val="0"/>
                <ns0:sz ns0:val="20"/>
              </ns0:rPr>
              <ns0:t>components/seat3d/*</ns0:t>
            </ns0:r>
            <ns0:r>
              <ns0:rPr>
                <ns0:rFonts ns0:ascii="宋体" ns0:hAnsi="宋体" ns0:eastAsia="宋体"/>
                <ns0:b ns0:val="0"/>
                <ns0:i ns0:val="0"/>
                <ns0:sz ns0:val="20"/>
              </ns0:rPr>
              <ns0:t>)、GSAP 动效整合</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运营与使用率统计聚合 API (</ns0:t>
            </ns0:r>
            <ns0:r>
              <ns0:rPr>
                <ns0:rFonts ns0:ascii="宋体" ns0:hAnsi="宋体" ns0:eastAsia="宋体"/>
                <ns0:b ns0:val="0"/>
                <ns0:i ns0:val="0"/>
                <ns0:sz ns0:val="20"/>
              </ns0:rPr>
              <ns0:t>stats.go</ns0:t>
            </ns0:r>
            <ns0:r>
              <ns0:rPr>
                <ns0:rFonts ns0:ascii="宋体" ns0:hAnsi="宋体" ns0:eastAsia="宋体"/>
                <ns0:b ns0:val="0"/>
                <ns0:i ns0:val="0"/>
                <ns0:sz ns0:val="20"/>
              </ns0:rPr>
              <ns0:t>)、历史时段热度统计分析、热力图矩阵计算、高峰时段统计</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历史预约数据多维聚合视图、Redis 统计聚合旁路缓存 (</ns0:t>
            </ns0:r>
            <ns0:r>
              <ns0:rPr>
                <ns0:rFonts ns0:ascii="宋体" ns0:hAnsi="宋体" ns0:eastAsia="宋体"/>
                <ns0:b ns0:val="0"/>
                <ns0:i ns0:val="0"/>
                <ns0:sz ns0:val="20"/>
              </ns0:rPr>
              <ns0:t>studyroom:cache:stats:*</ns0:t>
            </ns0:r>
            <ns0:r>
              <ns0:rPr>
                <ns0:rFonts ns0:ascii="宋体" ns0:hAnsi="宋体" ns0:eastAsia="宋体"/>
                <ns0:b ns0:val="0"/>
                <ns0:i ns0:val="0"/>
                <ns0:sz ns0:val="20"/>
              </ns0:rPr>
              <ns0:t xml:space="preserve"> 叠加 ±10% Jitter 防雪崩设计)、统计模型</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数据聚合流水线与高性能统计 SQL 优化、WebGL 3D 渲染与 ECharts 渲染性能优化、数据库模式演进设计</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2404060309</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nightsky5819</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悬浮球对话交互 (</ns0:t>
            </ns0:r>
            <ns0:r>
              <ns0:rPr>
                <ns0:rFonts ns0:ascii="宋体" ns0:hAnsi="宋体" ns0:eastAsia="宋体"/>
                <ns0:b ns0:val="0"/>
                <ns0:i ns0:val="0"/>
                <ns0:sz ns0:val="20"/>
              </ns0:rPr>
              <ns0:t>AIAssistant.vue</ns0:t>
            </ns0:r>
            <ns0:r>
              <ns0:rPr>
                <ns0:rFonts ns0:ascii="宋体" ns0:hAnsi="宋体" ns0:eastAsia="宋体"/>
                <ns0:b ns0:val="0"/>
                <ns0:i ns0:val="0"/>
                <ns0:sz ns0:val="20"/>
              </ns0:rPr>
              <ns0:t>)、个性化推荐卡片展示、卡片二次确认弹窗、SSE 流式解析</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智能对话与推荐服务 (</ns0:t>
            </ns0:r>
            <ns0:r>
              <ns0:rPr>
                <ns0:rFonts ns0:ascii="宋体" ns0:hAnsi="宋体" ns0:eastAsia="宋体"/>
                <ns0:b ns0:val="0"/>
                <ns0:i ns0:val="0"/>
                <ns0:sz ns0:val="20"/>
              </ns0:rPr>
              <ns0:t>ai.go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ai_client.go</ns0:t>
            </ns0:r>
            <ns0:r>
              <ns0:rPr>
                <ns0:rFonts ns0:ascii="宋体" ns0:hAnsi="宋体" ns0:eastAsia="宋体"/>
                <ns0:b ns0:val="0"/>
                <ns0:i ns0:val="0"/>
                <ns0:sz ns0:val="20"/>
              </ns0:rPr>
              <ns0:t>)、分布式限流中间件 (</ns0:t>
            </ns0:r>
            <ns0:r>
              <ns0:rPr>
                <ns0:rFonts ns0:ascii="宋体" ns0:hAnsi="宋体" ns0:eastAsia="宋体"/>
                <ns0:b ns0:val="0"/>
                <ns0:i ns0:val="0"/>
                <ns0:sz ns0:val="20"/>
              </ns0:rPr>
              <ns0:t>ratelimit.go</ns0:t>
            </ns0:r>
            <ns0:r>
              <ns0:rPr>
                <ns0:rFonts ns0:ascii="宋体" ns0:hAnsi="宋体" ns0:eastAsia="宋体"/>
                <ns0:b ns0:val="0"/>
                <ns0:i ns0:val="0"/>
                <ns0:sz ns0:val="20"/>
              </ns0:rPr>
              <ns0:t>)、定时巡检 Leader 选举调度器 (</ns0:t>
            </ns0:r>
            <ns0:r>
              <ns0:rPr>
                <ns0:rFonts ns0:ascii="宋体" ns0:hAnsi="宋体" ns0:eastAsia="宋体"/>
                <ns0:b ns0:val="0"/>
                <ns0:i ns0:val="0"/>
                <ns0:sz ns0:val="20"/>
              </ns0:rPr>
              <ns0:t>scheduler.go</ns0:t>
            </ns0:r>
            <ns0:r>
              <ns0:rPr>
                <ns0:rFonts ns0:ascii="宋体" ns0:hAnsi="宋体" ns0:eastAsia="宋体"/>
                <ns0:b ns0:val="0"/>
                <ns0:i ns0:val="0"/>
                <ns0:sz ns0:val="20"/>
              </ns0:rPr>
              <ns0:t>)、健康探针 (</ns0:t>
            </ns0:r>
            <ns0:r>
              <ns0:rPr>
                <ns0:rFonts ns0:ascii="宋体" ns0:hAnsi="宋体" ns0:eastAsia="宋体"/>
                <ns0:b ns0:val="0"/>
                <ns0:i ns0:val="0"/>
                <ns0:sz ns0:val="20"/>
              </ns0:rPr>
              <ns0:t>health.go</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会话与消息表 (</ns0:t>
            </ns0:r>
            <ns0:r>
              <ns0:rPr>
                <ns0:rFonts ns0:ascii="宋体" ns0:hAnsi="宋体" ns0:eastAsia="宋体"/>
                <ns0:b ns0:val="0"/>
                <ns0:i ns0:val="0"/>
                <ns0:sz ns0:val="20"/>
              </ns0:rPr>
              <ns0:t>ai_conversations</ns0:t>
            </ns0:r>
            <ns0:r>
              <ns0:rPr>
                <ns0:rFonts ns0:ascii="宋体" ns0:hAnsi="宋体" ns0:eastAsia="宋体"/>
                <ns0:b ns0:val="0"/>
                <ns0:i ns0:val="0"/>
                <ns0:sz ns0:val="20"/>
              </ns0:rPr>
              <ns0:t>/</ns0:t>
            </ns0:r>
            <ns0:r>
              <ns0:rPr>
                <ns0:rFonts ns0:ascii="宋体" ns0:hAnsi="宋体" ns0:eastAsia="宋体"/>
                <ns0:b ns0:val="0"/>
                <ns0:i ns0:val="0"/>
                <ns0:sz ns0:val="20"/>
              </ns0:rPr>
              <ns0:t>ai_messages</ns0:t>
            </ns0:r>
            <ns0:r>
              <ns0:rPr>
                <ns0:rFonts ns0:ascii="宋体" ns0:hAnsi="宋体" ns0:eastAsia="宋体"/>
                <ns0:b ns0:val="0"/>
                <ns0:i ns0:val="0"/>
                <ns0:sz ns0:val="20"/>
              </ns0:rPr>
              <ns0:t>)、Redis 分布式调度锁 (</ns0:t>
            </ns0:r>
            <ns0:r>
              <ns0:rPr>
                <ns0:rFonts ns0:ascii="宋体" ns0:hAnsi="宋体" ns0:eastAsia="宋体"/>
                <ns0:b ns0:val="0"/>
                <ns0:i ns0:val="0"/>
                <ns0:sz ns0:val="20"/>
              </ns0:rPr>
              <ns0:t>studyroom:scheduler:leader</ns0:t>
            </ns0:r>
            <ns0:r>
              <ns0:rPr>
                <ns0:rFonts ns0:ascii="宋体" ns0:hAnsi="宋体" ns0:eastAsia="宋体"/>
                <ns0:b ns0:val="0"/>
                <ns0:i ns0:val="0"/>
                <ns0:sz ns0:val="20"/>
              </ns0:rPr>
              <ns0:t>)、Redis 限流键 (</ns0:t>
            </ns0:r>
            <ns0:r>
              <ns0:rPr>
                <ns0:rFonts ns0:ascii="宋体" ns0:hAnsi="宋体" ns0:eastAsia="宋体"/>
                <ns0:b ns0:val="0"/>
                <ns0:i ns0:val="0"/>
                <ns0:sz ns0:val="20"/>
              </ns0:rPr>
              <ns0:t>studyroom:ratelimit:*</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质量保障体系建立（单测/E2E/并发压测）、Docker Compose 生产编排、GitHub Actions CI/CD 流水线、测试文档主笔</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2 研发进度总览与工时统计矩阵</ns0:t>
      </ns0:r>
    </ns0:p>
    <ns0:p>
      <ns0:pPr>
        <ns0:spacing ns0:line="288" ns0:lineRule="auto" ns0:before="0" ns0:after="40"/>
      </ns0:pPr>
      <ns0:r>
        <ns0:rPr>
          <ns0:rFonts ns0:ascii="宋体" ns0:hAnsi="宋体" ns0:eastAsia="宋体"/>
          <ns0:b ns0:val="0"/>
          <ns0:i ns0:val="0"/>
          <ns0:sz ns0:val="21"/>
        </ns0:rPr>
        <ns0:t xml:space="preserve">课程设计全周期 15 天，团队 5 位成员日均投入 4.5~6 小时，全组累计投入研发与工程工时 </ns0:t>
      </ns0:r>
      <ns0:r>
        <ns0:rPr>
          <ns0:rFonts ns0:ascii="宋体" ns0:hAnsi="宋体" ns0:eastAsia="宋体"/>
          <ns0:b/>
          <ns0:i ns0:val="0"/>
          <ns0:sz ns0:val="21"/>
        </ns0:rPr>
        <ns0:t>380 小时</ns0:t>
      </ns0:r>
      <ns0:r>
        <ns0:rPr>
          <ns0:rFonts ns0:ascii="宋体" ns0:hAnsi="宋体" ns0:eastAsia="宋体"/>
          <ns0:b ns0:val="0"/>
          <ns0:i ns0:val="0"/>
          <ns0:sz ns0:val="21"/>
        </ns0:rPr>
        <ns0:t>，人均工时在 74~78 小时之间，符合课程设计规范要求。</ns0:t>
      </ns0:r>
    </ns0:p>
    <ns0:p>
      <ns0:pPr>
        <ns0:pStyle ns0:val="Heading2"/>
        <ns0:spacing ns0:before="160" ns0:after="80"/>
      </ns0:pPr>
      <ns0:r>
        <ns0:rPr>
          <ns0:rFonts ns0:ascii="黑体" ns0:hAnsi="黑体" ns0:eastAsia="黑体"/>
          <ns0:b/>
          <ns0:i ns0:val="0"/>
          <ns0:sz ns0:val="24"/>
        </ns0:rPr>
        <ns0:t>2.1 每日全员投入工时矩阵（单位：小时）</ns0:t>
      </ns0:r>
    </ns0:p>
    <ns0:tbl>
      <ns0:tblPr>
        <ns0:tblStyle ns0:val="TableGrid"/>
        <ns0:tblW ns0:type="auto" ns0:w="0"/>
        <ns0:jc ns0:val="center"/>
        <ns0:tblLook ns0:firstColumn="1" ns0:firstRow="1" ns0:lastColumn="0" ns0:lastRow="0" ns0:noHBand="0" ns0:noVBand="1" ns0:val="04A0"/>
      </ns0:tblPr>
      <ns0:tblGrid>
        <ns0:gridCol ns0:w="1014"/>
        <ns0:gridCol ns0:w="1014"/>
        <ns0:gridCol ns0:w="1014"/>
        <ns0:gridCol ns0:w="1014"/>
        <ns0:gridCol ns0:w="1014"/>
        <ns0:gridCol ns0:w="1014"/>
        <ns0:gridCol ns0:w="1014"/>
        <ns0:gridCol ns0:w="1014"/>
        <ns0:gridCol ns0:w="1014"/>
      </ns0:tblGrid>
      <ns0:tr>
        <ns0:trPr>
          <ns0:tblHeader/>
          <ns0:cantSplit/>
        </ns0:trPr>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日期</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星期</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里程碑阶段</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赵晨曦&lt;br&gt;(模块一)</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叶泳言&lt;br&gt;(模块二)</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姜文东&lt;br&gt;(模块三)</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邹字&lt;br&gt;(模块四)</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王建东&lt;br&gt;(模块五)</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当日全联合计</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9.01</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周二</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M1 立项与基础设施基线</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25</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9.02</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周三</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M2 需求分析与用例建模</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25</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9.03</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周四</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M2 需求规格评审与基线化</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25</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周五</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M3 概要架构与数据库概念设计</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25</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周六</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M3 接口契约定义与数据迁移</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25</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周日</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M4/M5 详细设计与核心全栈编码</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29</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9.07</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周一</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M4/M5 全栈业务逻辑深化与缓存集成</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30</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9.08</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周二</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M4/M5 前端交互增强与动效/3D融合</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30</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9.09</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周三</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M4/M5 模块内自测与中期质量复核</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25</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9.10</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周四</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M6 跨模块全栈联调与单测套件</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25</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9.11</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周五</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M6 E2E 自动化测试与缺陷修复</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25</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9.12</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周六</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M6 并发抢座防超卖压测与构建调优</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9.13</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周日</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M7 交付文档体系编制与 Word 同步</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23</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9.14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周一</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M7 文档交叉一致性审查与演示彩排</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23</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9.15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周二</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M8 结项答辩、系统演示与交付归档</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21</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合计</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全周期累计工时</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78</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77</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380</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3 15 天全栈并行开发进度日志摘要表</ns0:t>
      </ns0:r>
    </ns0:p>
    <ns0:tbl>
      <ns0:tblPr>
        <ns0:tblStyle ns0:val="TableGrid"/>
        <ns0:tblW ns0:type="auto" ns0:w="0"/>
        <ns0:jc ns0:val="center"/>
        <ns0:tblLook ns0:firstColumn="1" ns0:firstRow="1" ns0:lastColumn="0" ns0:lastRow="0" ns0:noHBand="0" ns0:noVBand="1" ns0:val="04A0"/>
      </ns0:tblPr>
      <ns0:tblGrid>
        <ns0:gridCol ns0:w="1303"/>
        <ns0:gridCol ns0:w="1303"/>
        <ns0:gridCol ns0:w="1303"/>
        <ns0:gridCol ns0:w="1303"/>
        <ns0:gridCol ns0:w="1303"/>
        <ns0:gridCol ns0:w="1303"/>
        <ns0:gridCol ns0:w="1303"/>
      </ns0:tblGrid>
      <ns0:tr>
        <ns0:trPr>
          <ns0:tblHeader/>
          <ns0:cantSplit/>
        </ns0:trPr>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编号</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日期</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计划活动与工作包</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可核实交付成果与代码产出</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参与人员</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当日工时</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阶段状态</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01</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9.01</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M1 立项启动、5 模块垂直全栈划分、Git 仓库与 Docker 基线</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项目仓库初始化、</ns0:t>
            </ns0:r>
            <ns0:r>
              <ns0:rPr>
                <ns0:rFonts ns0:ascii="宋体" ns0:hAnsi="宋体" ns0:eastAsia="宋体"/>
                <ns0:b ns0:val="0"/>
                <ns0:i ns0:val="0"/>
                <ns0:sz ns0:val="20"/>
              </ns0:rPr>
              <ns0:t>docker-compose.yml</ns0:t>
            </ns0:r>
            <ns0:r>
              <ns0:rPr>
                <ns0:rFonts ns0:ascii="宋体" ns0:hAnsi="宋体" ns0:eastAsia="宋体"/>
                <ns0:b ns0:val="0"/>
                <ns0:i ns0:val="0"/>
                <ns0:sz ns0:val="20"/>
              </ns0:rPr>
              <ns0:t xml:space="preserve"> (Postgres 18 + Redis 7)、</ns0:t>
            </ns0:r>
            <ns0:r>
              <ns0:rPr>
                <ns0:rFonts ns0:ascii="宋体" ns0:hAnsi="宋体" ns0:eastAsia="宋体"/>
                <ns0:b ns0:val="0"/>
                <ns0:i ns0:val="0"/>
                <ns0:sz ns0:val="20"/>
              </ns0:rPr>
              <ns0:t>.env.example</ns0:t>
            </ns0:r>
            <ns0:r>
              <ns0:rPr>
                <ns0:rFonts ns0:ascii="宋体" ns0:hAnsi="宋体" ns0:eastAsia="宋体"/>
                <ns0:b ns0:val="0"/>
                <ns0:i ns0:val="0"/>
                <ns0:sz ns0:val="20"/>
              </ns0:rPr>
              <ns0:t>、</ns0:t>
            </ns0:r>
            <ns0:r>
              <ns0:rPr>
                <ns0:rFonts ns0:ascii="宋体" ns0:hAnsi="宋体" ns0:eastAsia="宋体"/>
                <ns0:b ns0:val="0"/>
                <ns0:i ns0:val="0"/>
                <ns0:sz ns0:val="20"/>
              </ns0:rPr>
              <ns0:t>README.md</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赵晨曦、叶泳言、姜文东、邹字、王建东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25h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已完成</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02</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9.02</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M2 需求分析、绘制用例图与系统数据流图 (DFD-0/1)</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顶层用例图、顶层数据流图（DFD-0）、一层数据流图（DFD-1 P1~P8）、FR 需求条目草案</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赵晨曦、叶泳言、姜文东、邹字、王建东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25h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已完成</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03</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9.03</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M2 需求规格评审与基线化，冻结 15 项功能需求范围</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《需求规格说明书》（SSR-REQ-001 V2.0）、5 模块功能需求矩阵、非功能性需求指标</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赵晨曦、叶泳言、姜文东、邹字、王建东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25h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已完成</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04</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9.04</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M3 总体架构设计、模块包边界划分与领域类图/ER 图</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《概要设计说明书》（SSR-HLD-001）、ER 图、核心领域类图、总体处理流程图</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赵晨曦、叶泳言、姜文东、邹字、王建东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25h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已完成</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05</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9.05</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M3 接口契约定义、PostgreSQL 迁移脚本与 Redis 键前缀规范</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RESTful API 路由清单、</ns0:t>
            </ns0:r>
            <ns0:r>
              <ns0:rPr>
                <ns0:rFonts ns0:ascii="宋体" ns0:hAnsi="宋体" ns0:eastAsia="宋体"/>
                <ns0:b ns0:val="0"/>
                <ns0:i ns0:val="0"/>
                <ns0:sz ns0:val="20"/>
              </ns0:rPr>
              <ns0:t>migrations/001_init.sql</ns0:t>
            </ns0:r>
            <ns0:r>
              <ns0:rPr>
                <ns0:rFonts ns0:ascii="宋体" ns0:hAnsi="宋体" ns0:eastAsia="宋体"/>
                <ns0:b ns0:val="0"/>
                <ns0:i ns0:val="0"/>
                <ns0:sz ns0:val="20"/>
              </ns0:rPr>
              <ns0:t>、PostgreSQL GiST 排除约束定义、Redis 键规约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赵晨曦、叶泳言、姜文东、邹字、王建东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25h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已完成</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06</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9.06</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M4/M5 详细设计与 5 模块核心全栈编码启动</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《详细设计说明书》（SSR-DD-001）、Gin 路由骨架、Pinia Store、前端 Vite + Element Plus 脚手架</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赵晨曦、叶泳言、姜文东、邹字、王建东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29h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已完成</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07</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9.07</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M4/M5 业务逻辑深化：预约引擎、状态机、信用治理与 Redis 集成</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预约引擎 (</ns0:t>
            </ns0:r>
            <ns0:r>
              <ns0:rPr>
                <ns0:rFonts ns0:ascii="宋体" ns0:hAnsi="宋体" ns0:eastAsia="宋体"/>
                <ns0:b ns0:val="0"/>
                <ns0:i ns0:val="0"/>
                <ns0:sz ns0:val="20"/>
              </ns0:rPr>
              <ns0:t>reservation.go</ns0:t>
            </ns0:r>
            <ns0:r>
              <ns0:rPr>
                <ns0:rFonts ns0:ascii="宋体" ns0:hAnsi="宋体" ns0:eastAsia="宋体"/>
                <ns0:b ns0:val="0"/>
                <ns0:i ns0:val="0"/>
                <ns0:sz ns0:val="20"/>
              </ns0:rPr>
              <ns0:t>)、六态有限状态机、三层防超卖互斥锁 (</ns0:t>
            </ns0:r>
            <ns0:r>
              <ns0:rPr>
                <ns0:rFonts ns0:ascii="宋体" ns0:hAnsi="宋体" ns0:eastAsia="宋体"/>
                <ns0:b ns0:val="0"/>
                <ns0:i ns0:val="0"/>
                <ns0:sz ns0:val="20"/>
              </ns0:rPr>
              <ns0:t>redissync</ns0:t>
            </ns0:r>
            <ns0:r>
              <ns0:rPr>
                <ns0:rFonts ns0:ascii="宋体" ns0:hAnsi="宋体" ns0:eastAsia="宋体"/>
                <ns0:b ns0:val="0"/>
                <ns0:i ns0:val="0"/>
                <ns0:sz ns0:val="20"/>
              </ns0:rPr>
              <ns0:t>)、信用奖惩事务</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赵晨曦、叶泳言、姜文东、邹字、王建东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30h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已完成</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08</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9.08</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M4/M5 前端交互深度开发：平面图选座、3D 视角探索、AI 悬浮球</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SeatPlanDesk.vue</ns0:t>
            </ns0:r>
            <ns0:r>
              <ns0:rPr>
                <ns0:rFonts ns0:ascii="宋体" ns0:hAnsi="宋体" ns0:eastAsia="宋体"/>
                <ns0:b ns0:val="0"/>
                <ns0:i ns0:val="0"/>
                <ns0:sz ns0:val="20"/>
              </ns0:rPr>
              <ns0:t>、</ns0:t>
            </ns0:r>
            <ns0:r>
              <ns0:rPr>
                <ns0:rFonts ns0:ascii="宋体" ns0:hAnsi="宋体" ns0:eastAsia="宋体"/>
                <ns0:b ns0:val="0"/>
                <ns0:i ns0:val="0"/>
                <ns0:sz ns0:val="20"/>
              </ns0:rPr>
              <ns0:t>AnalyticsView.vue</ns0:t>
            </ns0:r>
            <ns0:r>
              <ns0:rPr>
                <ns0:rFonts ns0:ascii="宋体" ns0:hAnsi="宋体" ns0:eastAsia="宋体"/>
                <ns0:b ns0:val="0"/>
                <ns0:i ns0:val="0"/>
                <ns0:sz ns0:val="20"/>
              </ns0:rPr>
              <ns0:t>、Three.js 3D 选座场景 (</ns0:t>
            </ns0:r>
            <ns0:r>
              <ns0:rPr>
                <ns0:rFonts ns0:ascii="宋体" ns0:hAnsi="宋体" ns0:eastAsia="宋体"/>
                <ns0:b ns0:val="0"/>
                <ns0:i ns0:val="0"/>
                <ns0:sz ns0:val="20"/>
              </ns0:rPr>
              <ns0:t>components/seat3d/*</ns0:t>
            </ns0:r>
            <ns0:r>
              <ns0:rPr>
                <ns0:rFonts ns0:ascii="宋体" ns0:hAnsi="宋体" ns0:eastAsia="宋体"/>
                <ns0:b ns0:val="0"/>
                <ns0:i ns0:val="0"/>
                <ns0:sz ns0:val="20"/>
              </ns0:rPr>
              <ns0:t>)、</ns0:t>
            </ns0:r>
            <ns0:r>
              <ns0:rPr>
                <ns0:rFonts ns0:ascii="宋体" ns0:hAnsi="宋体" ns0:eastAsia="宋体"/>
                <ns0:b ns0:val="0"/>
                <ns0:i ns0:val="0"/>
                <ns0:sz ns0:val="20"/>
              </ns0:rPr>
              <ns0:t>AIAssistant.vue</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赵晨曦、叶泳言、姜文东、邹字、王建东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30h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已完成</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09</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9.09</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M4/M5 模块内全栈自测与中期质量复核，处理代码异味</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JWT 黑名单中间件拦截、候补排队自动递补引擎、旁路缓存 Jitter 抖动防雪崩、限流中间件</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赵晨曦、叶泳言、姜文东、邹字、王建东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25h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已完成</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9.10</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M6 跨模块全栈联调与单元测试套件（22 项）通过</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Go 单元测试套件 (</ns0:t>
            </ns0:r>
            <ns0:r>
              <ns0:rPr>
                <ns0:rFonts ns0:ascii="宋体" ns0:hAnsi="宋体" ns0:eastAsia="宋体"/>
                <ns0:b ns0:val="0"/>
                <ns0:i ns0:val="0"/>
                <ns0:sz ns0:val="20"/>
              </ns0:rPr>
              <ns0:t>go test ./...</ns0:t>
            </ns0:r>
            <ns0:r>
              <ns0:rPr>
                <ns0:rFonts ns0:ascii="宋体" ns0:hAnsi="宋体" ns0:eastAsia="宋体"/>
                <ns0:b ns0:val="0"/>
                <ns0:i ns0:val="0"/>
                <ns0:sz ns0:val="20"/>
              </ns0:rPr>
              <ns0:t xml:space="preserve"> 22 项 100% 通过)、自动分配算法纯函数验证、时段边界断言</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赵晨曦、叶泳言、姜文东、邹字、王建东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25h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已完成</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11</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9.11</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M6 E2E 自动化接口测试（23 项）与全链路缺陷修复</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test_api_e2e.py</ns0:t>
            </ns0:r>
            <ns0:r>
              <ns0:rPr>
                <ns0:rFonts ns0:ascii="宋体" ns0:hAnsi="宋体" ns0:eastAsia="宋体"/>
                <ns0:b ns0:val="0"/>
                <ns0:i ns0:val="0"/>
                <ns0:sz ns0:val="20"/>
              </ns0:rPr>
              <ns0:t xml:space="preserve"> (23 项接口测试 100% 通过)、缺陷修复 (BUG-001~008)、已读通知流转闭环</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赵晨曦、叶泳言、姜文东、邹字、王建东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25h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已完成</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12</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9.12</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M6 20 线程并发抢座防超卖压测与前端生产打包调优</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test_concurrency.py</ns0:t>
            </ns0:r>
            <ns0:r>
              <ns0:rPr>
                <ns0:rFonts ns0:ascii="宋体" ns0:hAnsi="宋体" ns0:eastAsia="宋体"/>
                <ns0:b ns0:val="0"/>
                <ns0:i ns0:val="0"/>
                <ns0:sz ns0:val="20"/>
              </ns0:rPr>
              <ns0:t xml:space="preserve"> (1 成功 19 冲突 0 超卖，P95 190.86ms)、前端生产构建成功 (</ns0:t>
            </ns0:r>
            <ns0:r>
              <ns0:rPr>
                <ns0:rFonts ns0:ascii="宋体" ns0:hAnsi="宋体" ns0:eastAsia="宋体"/>
                <ns0:b ns0:val="0"/>
                <ns0:i ns0:val="0"/>
                <ns0:sz ns0:val="20"/>
              </ns0:rPr>
              <ns0:t>npm run build</ns0:t>
            </ns0:r>
            <ns0:r>
              <ns0:rPr>
                <ns0:rFonts ns0:ascii="宋体" ns0:hAnsi="宋体" ns0:eastAsia="宋体"/>
                <ns0:b ns0:val="0"/>
                <ns0:i ns0:val="0"/>
                <ns0:sz ns0:val="20"/>
              </ns0:rPr>
              <ns0:t>)</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赵晨曦、叶泳言、姜文东、邹字、王建东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已完成</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13</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9.13</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M7 编制全套交付文档与同步 Word (.docx) 交付包</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《系统测试报告》、《测试计划》、《测试用例》、《缺陷报告》、《项目管理计划》及对应 Word 文档</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赵晨曦、叶泳言、姜文东、邹字、王建东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23h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已完成</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14</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9.14</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M7 全文交叉一致性审查、自动化校验脚本 100% PASS 与彩排</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verify_cross_consistency.py</ns0:t>
            </ns0:r>
            <ns0:r>
              <ns0:rPr>
                <ns0:rFonts ns0:ascii="宋体" ns0:hAnsi="宋体" ns0:eastAsia="宋体"/>
                <ns0:b ns0:val="0"/>
                <ns0:i ns0:val="0"/>
                <ns0:sz ns0:val="20"/>
              </ns0:rPr>
              <ns0:t xml:space="preserve"> 自动化审查（0 违规）、演示路径彩排（登录/选座/递补/大屏/AI）</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赵晨曦、叶泳言、姜文东、邹字、王建东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23h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已完成</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15</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9.15</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M8 结项答辩、系统完整运行演示与全套工程归档</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系统全功能实机演示、答辩 PPT 汇报、代码仓库打 Release 标签、课程设计报告定稿归档</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赵晨曦、叶泳言、姜文东、邹字、王建东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21h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已完成</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4 关键交付成果与验收结论</ns0:t>
      </ns0:r>
    </ns0:p>
    <ns0:p>
      <ns0:pPr>
        <ns0:pStyle ns0:val="ListNumber"/>
        <ns0:spacing ns0:line="288" ns0:lineRule="auto" ns0:before="0" ns0:after="40"/>
      </ns0:pPr>
      <ns0:r>
        <ns0:rPr>
          <ns0:rFonts ns0:ascii="宋体" ns0:hAnsi="宋体" ns0:eastAsia="宋体"/>
          <ns0:b/>
          <ns0:i ns0:val="0"/>
          <ns0:sz ns0:val="21"/>
        </ns0:rPr>
        <ns0:t>软件工程资产</ns0:t>
      </ns0:r>
      <ns0:r>
        <ns0:rPr>
          <ns0:rFonts ns0:ascii="宋体" ns0:hAnsi="宋体" ns0:eastAsia="宋体"/>
          <ns0:b ns0:val="0"/>
          <ns0:i ns0:val="0"/>
          <ns0:sz ns0:val="21"/>
        </ns0:rPr>
        <ns0:t>：后端基于 Go 1.27 + Gin 构建的高性能 RESTful API，前端基于 Vue 3 + Vite + Element Plus + Three.js + ECharts + GSAP 构建的单页响应式应用，Docker Compose 多容器运行环境（PostgreSQL 18 + Redis 7）。</ns0:t>
      </ns0:r>
    </ns0:p>
    <ns0:p>
      <ns0:pPr>
        <ns0:pStyle ns0:val="ListNumber"/>
        <ns0:spacing ns0:line="288" ns0:lineRule="auto" ns0:before="0" ns0:after="40"/>
      </ns0:pPr>
      <ns0:r>
        <ns0:rPr>
          <ns0:rFonts ns0:ascii="宋体" ns0:hAnsi="宋体" ns0:eastAsia="宋体"/>
          <ns0:b/>
          <ns0:i ns0:val="0"/>
          <ns0:sz ns0:val="21"/>
        </ns0:rPr>
        <ns0:t>三层质量体系证据</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单元测试：22 项全部通过（通过率 100%）；</ns0:t>
      </ns0:r>
    </ns0:p>
    <ns0:p>
      <ns0:pPr>
        <ns0:pStyle ns0:val="ListBullet"/>
        <ns0:spacing ns0:line="288" ns0:lineRule="auto" ns0:before="0" ns0:after="40"/>
      </ns0:pPr>
      <ns0:r>
        <ns0:rPr>
          <ns0:rFonts ns0:ascii="宋体" ns0:hAnsi="宋体" ns0:eastAsia="宋体"/>
          <ns0:b ns0:val="0"/>
          <ns0:i ns0:val="0"/>
          <ns0:sz ns0:val="21"/>
        </ns0:rPr>
        <ns0:t>接口集成测试：23 项 E2E 场景全部通过（耗时 3.23 秒）；</ns0:t>
      </ns0:r>
    </ns0:p>
    <ns0:p>
      <ns0:pPr>
        <ns0:pStyle ns0:val="ListBullet"/>
        <ns0:spacing ns0:line="288" ns0:lineRule="auto" ns0:before="0" ns0:after="40"/>
      </ns0:pPr>
      <ns0:r>
        <ns0:rPr>
          <ns0:rFonts ns0:ascii="宋体" ns0:hAnsi="宋体" ns0:eastAsia="宋体"/>
          <ns0:b ns0:val="0"/>
          <ns0:i ns0:val="0"/>
          <ns0:sz ns0:val="21"/>
        </ns0:rPr>
        <ns0:t>并发抢座防超卖测试：20 线程瞬时抢座实现“严格 1 成功、19 冲突拦截、0 超卖”，P95 响应时间仅为 190.86 ms；</ns0:t>
      </ns0:r>
    </ns0:p>
    <ns0:p>
      <ns0:pPr>
        <ns0:pStyle ns0:val="ListBullet"/>
        <ns0:spacing ns0:line="288" ns0:lineRule="auto" ns0:before="0" ns0:after="40"/>
      </ns0:pPr>
      <ns0:r>
        <ns0:rPr>
          <ns0:rFonts ns0:ascii="宋体" ns0:hAnsi="宋体" ns0:eastAsia="宋体"/>
          <ns0:b ns0:val="0"/>
          <ns0:i ns0:val="0"/>
          <ns0:sz ns0:val="21"/>
        </ns0:rPr>
        <ns0:t>前端构建验证：</ns0:t>
      </ns0:r>
      <ns0:r>
        <ns0:rPr>
          <ns0:rFonts ns0:ascii="Consolas" ns0:hAnsi="Consolas" ns0:eastAsia="Consolas"/>
          <ns0:b ns0:val="0"/>
          <ns0:i ns0:val="0"/>
          <ns0:sz ns0:val="19"/>
        </ns0:rPr>
        <ns0:t>npm run build</ns0:t>
      </ns0:r>
      <ns0:r>
        <ns0:rPr>
          <ns0:rFonts ns0:ascii="宋体" ns0:hAnsi="宋体" ns0:eastAsia="宋体"/>
          <ns0:b ns0:val="0"/>
          <ns0:i ns0:val="0"/>
          <ns0:sz ns0:val="21"/>
        </ns0:rPr>
        <ns0:t xml:space="preserve"> 成功，9 个路由视图分包完备。</ns0:t>
      </ns0:r>
    </ns0:p>
    <ns0:p>
      <ns0:pPr>
        <ns0:pStyle ns0:val="ListNumber"/>
        <ns0:spacing ns0:line="288" ns0:lineRule="auto" ns0:before="0" ns0:after="40"/>
      </ns0:pPr>
      <ns0:r>
        <ns0:rPr>
          <ns0:rFonts ns0:ascii="宋体" ns0:hAnsi="宋体" ns0:eastAsia="宋体"/>
          <ns0:b/>
          <ns0:i ns0:val="0"/>
          <ns0:sz ns0:val="21"/>
        </ns0:rPr>
        <ns0:t>交付文档完整性</ns0:t>
      </ns0:r>
      <ns0:r>
        <ns0:rPr>
          <ns0:rFonts ns0:ascii="宋体" ns0:hAnsi="宋体" ns0:eastAsia="宋体"/>
          <ns0:b ns0:val="0"/>
          <ns0:i ns0:val="0"/>
          <ns0:sz ns0:val="21"/>
        </ns0:rPr>
        <ns0:t>：全套 10 份 Markdown 与 10 份 Word (.docx) 交付件编制完毕，全面对齐 5 大功能模块垂直全栈基线，通过自动化跨文档交叉一致性检验（0 违规，0 遗留旧角色描述）。</ns0:t>
      </ns0:r>
    </ns0:p>
    <ns0:sectPr ns0:rsidR="00FC693F" ns0:rsidRPr="0006063C" ns0:rsidSect="00034616">
      <ns0:footerReference ns0:type="default" ns2:id="rId14"/>
      <ns0:pgSz ns0:w="12240" ns0:h="15840"/>
      <ns0:pgMar ns0:top="1440" ns0:right="1417" ns0:bottom="1440" ns0:left="1701"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宋体" w:hAnsi="宋体"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宋体" w:hAnsi="宋体"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宋体" w:hAnsi="宋体" w:eastAsia="宋体"/>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宋体" w:hAnsi="宋体" w:eastAsia="宋体"/>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