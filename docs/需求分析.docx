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spacing ns0:before="240" ns0:after="240"/>
        <ns0:jc ns0:val="center"/>
      </ns0:pPr>
      <ns0:r>
        <ns0:rPr>
          <ns0:rFonts ns0:ascii="黑体" ns0:hAnsi="黑体" ns0:eastAsia="黑体"/>
          <ns0:b/>
          <ns0:i ns0:val="0"/>
          <ns0:sz ns0:val="36"/>
        </ns0:rPr>
        <ns0:t>需求规格说明书</ns0:t>
      </ns0:r>
    </ns0:p>
    <ns0:p>
      <ns0:pPr>
        <ns0:spacing ns0:line="288" ns0:lineRule="auto" ns0:before="0" ns0:after="40"/>
      </ns0:pPr>
      <ns0:r>
        <ns0:rPr>
          <ns0:rFonts ns0:ascii="宋体" ns0:hAnsi="宋体" ns0:eastAsia="宋体"/>
          <ns0:b/>
          <ns0:i ns0:val="0"/>
          <ns0:sz ns0:val="21"/>
        </ns0:rPr>
        <ns0:t>项目名称：智能共享自习室预约系统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2280"/>
        <ns0:gridCol ns0:w="2280"/>
        <ns0:gridCol ns0:w="2280"/>
        <ns0:gridCol ns0:w="2280"/>
      </ns0:tblGrid>
      <ns0:tr>
        <ns0:trPr>
          <ns0:tblHeader/>
          <ns0:cantSplit/>
        </ns0:trPr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文档编号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SSR-REQ-001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版本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V2.0</ns0:t>
            </ns0:r>
          </ns0:p>
        </ns0:tc>
      </ns0:tr>
      <ns0:tr>
        <ns0:trPr>
          <ns0:cantSplit/>
        </ns0:trPr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编写人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赵晨曦（模块一）、叶泳言（模块二）、姜文东（模块三）、邹字（模块四）、王建东（模块五）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日期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2026-09-14</ns0:t>
            </ns0:r>
          </ns0:p>
        </ns0:tc>
      </ns0:tr>
      <ns0:tr>
        <ns0:trPr>
          <ns0:cantSplit/>
        </ns0:trPr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审核人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赵晨曦（imicola，组长）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日期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2026-09-14</ns0:t>
            </ns0:r>
          </ns0:p>
        </ns0:tc>
      </ns0:tr>
      <ns0:tr>
        <ns0:trPr>
          <ns0:cantSplit/>
        </ns0:trPr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修订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V2.0 全面重构为 5 大功能模块垂直全栈架构分工，重塑功能需求分配矩阵与模块主责机制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日期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2026-09-14</ns0:t>
            </ns0:r>
          </ns0:p>
        </ns0:tc>
      </ns0:tr>
    </ns0:tbl>
    <ns0:p>
      <ns0:pPr>
        <ns0:spacing ns0:before="0" ns0:after="80" ns0:line="240" ns0:lineRule="auto"/>
      </ns0:pPr>
    </ns0:p>
    <ns0:p>
      <ns0:pPr>
        <ns0:pStyle ns0:val="Heading2"/>
        <ns0:spacing ns0:before="160" ns0:after="80"/>
      </ns0:pPr>
      <ns0:r>
        <ns0:rPr>
          <ns0:rFonts ns0:ascii="黑体" ns0:hAnsi="黑体" ns0:eastAsia="黑体"/>
          <ns0:b/>
          <ns0:i ns0:val="0"/>
          <ns0:sz ns0:val="24"/>
        </ns0:rPr>
        <ns0:t>编写组与模块分工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1520"/>
        <ns0:gridCol ns0:w="1520"/>
        <ns0:gridCol ns0:w="1520"/>
        <ns0:gridCol ns0:w="1520"/>
        <ns0:gridCol ns0:w="1520"/>
        <ns0:gridCol ns0:w="1520"/>
      </ns0:tblGrid>
      <ns0:tr>
        <ns0:trPr>
          <ns0:tblHeader/>
          <ns0:cantSplit/>
        </ns0:trPr>
        <ns0:tc>
          <ns0:tcPr>
            <ns0:tcW ns0:type="dxa" ns0:w="152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序号</ns0:t>
            </ns0:r>
          </ns0:p>
        </ns0:tc>
        <ns0:tc>
          <ns0:tcPr>
            <ns0:tcW ns0:type="dxa" ns0:w="152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姓名</ns0:t>
            </ns0:r>
          </ns0:p>
        </ns0:tc>
        <ns0:tc>
          <ns0:tcPr>
            <ns0:tcW ns0:type="dxa" ns0:w="152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学号</ns0:t>
            </ns0:r>
          </ns0:p>
        </ns0:tc>
        <ns0:tc>
          <ns0:tcPr>
            <ns0:tcW ns0:type="dxa" ns0:w="152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GitHub</ns0:t>
            </ns0:r>
          </ns0:p>
        </ns0:tc>
        <ns0:tc>
          <ns0:tcPr>
            <ns0:tcW ns0:type="dxa" ns0:w="152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模块归属</ns0:t>
            </ns0:r>
          </ns0:p>
        </ns0:tc>
        <ns0:tc>
          <ns0:tcPr>
            <ns0:tcW ns0:type="dxa" ns0:w="152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职责定位</ns0:t>
            </ns0:r>
          </ns0:p>
        </ns0:tc>
      </ns0:tr>
      <ns0:tr>
        <ns0:trPr>
          <ns0:cantSplit/>
        </ns0:trPr>
        <ns0:tc>
          <ns0:tcPr>
            <ns0:tcW ns0:type="dxa" ns0:w="152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1</ns0:t>
            </ns0:r>
          </ns0:p>
        </ns0:tc>
        <ns0:tc>
          <ns0:tcPr>
            <ns0:tcW ns0:type="dxa" ns0:w="152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赵晨曦</ns0:t>
            </ns0:r>
          </ns0:p>
        </ns0:tc>
        <ns0:tc>
          <ns0:tcPr>
            <ns0:tcW ns0:type="dxa" ns0:w="152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2404060302</ns0:t>
            </ns0:r>
          </ns0:p>
        </ns0:tc>
        <ns0:tc>
          <ns0:tcPr>
            <ns0:tcW ns0:type="dxa" ns0:w="152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imicola</ns0:t>
            </ns0:r>
          </ns0:p>
        </ns0:tc>
        <ns0:tc>
          <ns0:tcPr>
            <ns0:tcW ns0:type="dxa" ns0:w="152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模块一：用户与权限模块</ns0:t>
            </ns0:r>
          </ns0:p>
        </ns0:tc>
        <ns0:tc>
          <ns0:tcPr>
            <ns0:tcW ns0:type="dxa" ns0:w="152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组长、总体架构、代码审查与合并、报告统稿、用户认证与权限管理</ns0:t>
            </ns0:r>
          </ns0:p>
        </ns0:tc>
      </ns0:tr>
      <ns0:tr>
        <ns0:trPr>
          <ns0:cantSplit/>
        </ns0:trPr>
        <ns0:tc>
          <ns0:tcPr>
            <ns0:tcW ns0:type="dxa" ns0:w="152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2</ns0:t>
            </ns0:r>
          </ns0:p>
        </ns0:tc>
        <ns0:tc>
          <ns0:tcPr>
            <ns0:tcW ns0:type="dxa" ns0:w="152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叶泳言</ns0:t>
            </ns0:r>
          </ns0:p>
        </ns0:tc>
        <ns0:tc>
          <ns0:tcPr>
            <ns0:tcW ns0:type="dxa" ns0:w="152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2304060322</ns0:t>
            </ns0:r>
          </ns0:p>
        </ns0:tc>
        <ns0:tc>
          <ns0:tcPr>
            <ns0:tcW ns0:type="dxa" ns0:w="152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Glassous</ns0:t>
            </ns0:r>
          </ns0:p>
        </ns0:tc>
        <ns0:tc>
          <ns0:tcPr>
            <ns0:tcW ns0:type="dxa" ns0:w="152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模块二：座位与预约模块</ns0:t>
            </ns0:r>
          </ns0:p>
        </ns0:tc>
        <ns0:tc>
          <ns0:tcPr>
            <ns0:tcW ns0:type="dxa" ns0:w="152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核心预约业务模型与状态机设计、座位平面图交互、预约引擎与分布式互斥防超卖</ns0:t>
            </ns0:r>
          </ns0:p>
        </ns0:tc>
      </ns0:tr>
      <ns0:tr>
        <ns0:trPr>
          <ns0:cantSplit/>
        </ns0:trPr>
        <ns0:tc>
          <ns0:tcPr>
            <ns0:tcW ns0:type="dxa" ns0:w="152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3</ns0:t>
            </ns0:r>
          </ns0:p>
        </ns0:tc>
        <ns0:tc>
          <ns0:tcPr>
            <ns0:tcW ns0:type="dxa" ns0:w="152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姜文东</ns0:t>
            </ns0:r>
          </ns0:p>
        </ns0:tc>
        <ns0:tc>
          <ns0:tcPr>
            <ns0:tcW ns0:type="dxa" ns0:w="152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2404060307</ns0:t>
            </ns0:r>
          </ns0:p>
        </ns0:tc>
        <ns0:tc>
          <ns0:tcPr>
            <ns0:tcW ns0:type="dxa" ns0:w="152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DonGKids</ns0:t>
            </ns0:r>
          </ns0:p>
        </ns0:tc>
        <ns0:tc>
          <ns0:tcPr>
            <ns0:tcW ns0:type="dxa" ns0:w="152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模块三：信用与候补模块</ns0:t>
            </ns0:r>
          </ns0:p>
        </ns0:tc>
        <ns0:tc>
          <ns0:tcPr>
            <ns0:tcW ns0:type="dxa" ns0:w="152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信用分奖惩机制、规则治理、候补排队与自动递补引擎、站内消息通知流转</ns0:t>
            </ns0:r>
          </ns0:p>
        </ns0:tc>
      </ns0:tr>
      <ns0:tr>
        <ns0:trPr>
          <ns0:cantSplit/>
        </ns0:trPr>
        <ns0:tc>
          <ns0:tcPr>
            <ns0:tcW ns0:type="dxa" ns0:w="152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4</ns0:t>
            </ns0:r>
          </ns0:p>
        </ns0:tc>
        <ns0:tc>
          <ns0:tcPr>
            <ns0:tcW ns0:type="dxa" ns0:w="152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邹字</ns0:t>
            </ns0:r>
          </ns0:p>
        </ns0:tc>
        <ns0:tc>
          <ns0:tcPr>
            <ns0:tcW ns0:type="dxa" ns0:w="152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2404060319</ns0:t>
            </ns0:r>
          </ns0:p>
        </ns0:tc>
        <ns0:tc>
          <ns0:tcPr>
            <ns0:tcW ns0:type="dxa" ns0:w="152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hjsdjuhv8</ns0:t>
            </ns0:r>
          </ns0:p>
        </ns0:tc>
        <ns0:tc>
          <ns0:tcPr>
            <ns0:tcW ns0:type="dxa" ns0:w="152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模块四：统计与可视化模块</ns0:t>
            </ns0:r>
          </ns0:p>
        </ns0:tc>
        <ns0:tc>
          <ns0:tcPr>
            <ns0:tcW ns0:type="dxa" ns0:w="152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空间占用热力图、运营数据大屏、3D 座位选座探索、数据聚合流水线与旁路缓存优化</ns0:t>
            </ns0:r>
          </ns0:p>
        </ns0:tc>
      </ns0:tr>
      <ns0:tr>
        <ns0:trPr>
          <ns0:cantSplit/>
        </ns0:trPr>
        <ns0:tc>
          <ns0:tcPr>
            <ns0:tcW ns0:type="dxa" ns0:w="152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5</ns0:t>
            </ns0:r>
          </ns0:p>
        </ns0:tc>
        <ns0:tc>
          <ns0:tcPr>
            <ns0:tcW ns0:type="dxa" ns0:w="152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王建东</ns0:t>
            </ns0:r>
          </ns0:p>
        </ns0:tc>
        <ns0:tc>
          <ns0:tcPr>
            <ns0:tcW ns0:type="dxa" ns0:w="152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2404060309</ns0:t>
            </ns0:r>
          </ns0:p>
        </ns0:tc>
        <ns0:tc>
          <ns0:tcPr>
            <ns0:tcW ns0:type="dxa" ns0:w="152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nightsky5819</ns0:t>
            </ns0:r>
          </ns0:p>
        </ns0:tc>
        <ns0:tc>
          <ns0:tcPr>
            <ns0:tcW ns0:type="dxa" ns0:w="152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模块五：AI 助手与运维模块</ns0:t>
            </ns0:r>
          </ns0:p>
        </ns0:tc>
        <ns0:tc>
          <ns0:tcPr>
            <ns0:tcW ns0:type="dxa" ns0:w="152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AI 智能对话与推荐服务、分布式限流、高可用调度巡检、质量保障与自动化测试</ns0:t>
            </ns0:r>
          </ns0:p>
        </ns0:tc>
      </ns0:tr>
    </ns0:tbl>
    <ns0:p>
      <ns0:pPr>
        <ns0:spacing ns0:before="0" ns0:after="80" ns0:line="240" ns0:lineRule="auto"/>
      </ns0:pPr>
    </ns0:p>
    <ns0:p>
      <ns0:pPr>
        <ns0:pStyle ns0:val="Heading1"/>
        <ns0:spacing ns0:before="240" ns0:after="120"/>
      </ns0:pPr>
      <ns0:r>
        <ns0:rPr>
          <ns0:rFonts ns0:ascii="黑体" ns0:hAnsi="黑体" ns0:eastAsia="黑体"/>
          <ns0:b/>
          <ns0:i ns0:val="0"/>
          <ns0:sz ns0:val="28"/>
        </ns0:rPr>
        <ns0:t>目录</ns0:t>
      </ns0:r>
    </ns0:p>
    <ns0:p>
      <ns0:pPr>
        <ns0:pStyle ns0:val="ListBullet"/>
        <ns0:spacing ns0:line="288" ns0:lineRule="auto" ns0:before="0" ns0:after="40"/>
      </ns0:pPr>
      <ns0:r>
        <ns0:rPr>
          <ns0:rFonts ns0:ascii="宋体" ns0:hAnsi="宋体" ns0:eastAsia="宋体"/>
          <ns0:b ns0:val="0"/>
          <ns0:i ns0:val="0"/>
          <ns0:sz ns0:val="21"/>
        </ns0:rPr>
        <ns0:t>1．引言</ns0:t>
      </ns0:r>
    </ns0:p>
    <ns0:p>
      <ns0:pPr>
        <ns0:pStyle ns0:val="ListBullet"/>
        <ns0:spacing ns0:line="288" ns0:lineRule="auto" ns0:before="0" ns0:after="40"/>
      </ns0:pPr>
      <ns0:r>
        <ns0:rPr>
          <ns0:rFonts ns0:ascii="宋体" ns0:hAnsi="宋体" ns0:eastAsia="宋体"/>
          <ns0:b ns0:val="0"/>
          <ns0:i ns0:val="0"/>
          <ns0:sz ns0:val="21"/>
        </ns0:rPr>
        <ns0:t>1.1 编写目的</ns0:t>
      </ns0:r>
    </ns0:p>
    <ns0:p>
      <ns0:pPr>
        <ns0:pStyle ns0:val="ListBullet"/>
        <ns0:spacing ns0:line="288" ns0:lineRule="auto" ns0:before="0" ns0:after="40"/>
      </ns0:pPr>
      <ns0:r>
        <ns0:rPr>
          <ns0:rFonts ns0:ascii="宋体" ns0:hAnsi="宋体" ns0:eastAsia="宋体"/>
          <ns0:b ns0:val="0"/>
          <ns0:i ns0:val="0"/>
          <ns0:sz ns0:val="21"/>
        </ns0:rPr>
        <ns0:t>1.2 项目背景</ns0:t>
      </ns0:r>
    </ns0:p>
    <ns0:p>
      <ns0:pPr>
        <ns0:pStyle ns0:val="ListBullet"/>
        <ns0:spacing ns0:line="288" ns0:lineRule="auto" ns0:before="0" ns0:after="40"/>
      </ns0:pPr>
      <ns0:r>
        <ns0:rPr>
          <ns0:rFonts ns0:ascii="宋体" ns0:hAnsi="宋体" ns0:eastAsia="宋体"/>
          <ns0:b ns0:val="0"/>
          <ns0:i ns0:val="0"/>
          <ns0:sz ns0:val="21"/>
        </ns0:rPr>
        <ns0:t>1.3 定义</ns0:t>
      </ns0:r>
    </ns0:p>
    <ns0:p>
      <ns0:pPr>
        <ns0:pStyle ns0:val="ListBullet"/>
        <ns0:spacing ns0:line="288" ns0:lineRule="auto" ns0:before="0" ns0:after="40"/>
      </ns0:pPr>
      <ns0:r>
        <ns0:rPr>
          <ns0:rFonts ns0:ascii="宋体" ns0:hAnsi="宋体" ns0:eastAsia="宋体"/>
          <ns0:b ns0:val="0"/>
          <ns0:i ns0:val="0"/>
          <ns0:sz ns0:val="21"/>
        </ns0:rPr>
        <ns0:t>1.4 参考资料</ns0:t>
      </ns0:r>
    </ns0:p>
    <ns0:p>
      <ns0:pPr>
        <ns0:pStyle ns0:val="ListBullet"/>
        <ns0:spacing ns0:line="288" ns0:lineRule="auto" ns0:before="0" ns0:after="40"/>
      </ns0:pPr>
      <ns0:r>
        <ns0:rPr>
          <ns0:rFonts ns0:ascii="宋体" ns0:hAnsi="宋体" ns0:eastAsia="宋体"/>
          <ns0:b ns0:val="0"/>
          <ns0:i ns0:val="0"/>
          <ns0:sz ns0:val="21"/>
        </ns0:rPr>
        <ns0:t>2．任务概述</ns0:t>
      </ns0:r>
    </ns0:p>
    <ns0:p>
      <ns0:pPr>
        <ns0:pStyle ns0:val="ListBullet"/>
        <ns0:spacing ns0:line="288" ns0:lineRule="auto" ns0:before="0" ns0:after="40"/>
      </ns0:pPr>
      <ns0:r>
        <ns0:rPr>
          <ns0:rFonts ns0:ascii="宋体" ns0:hAnsi="宋体" ns0:eastAsia="宋体"/>
          <ns0:b ns0:val="0"/>
          <ns0:i ns0:val="0"/>
          <ns0:sz ns0:val="21"/>
        </ns0:rPr>
        <ns0:t>2.1 目标</ns0:t>
      </ns0:r>
    </ns0:p>
    <ns0:p>
      <ns0:pPr>
        <ns0:pStyle ns0:val="ListBullet"/>
        <ns0:spacing ns0:line="288" ns0:lineRule="auto" ns0:before="0" ns0:after="40"/>
      </ns0:pPr>
      <ns0:r>
        <ns0:rPr>
          <ns0:rFonts ns0:ascii="宋体" ns0:hAnsi="宋体" ns0:eastAsia="宋体"/>
          <ns0:b ns0:val="0"/>
          <ns0:i ns0:val="0"/>
          <ns0:sz ns0:val="21"/>
        </ns0:rPr>
        <ns0:t>2.2 运行环境</ns0:t>
      </ns0:r>
    </ns0:p>
    <ns0:p>
      <ns0:pPr>
        <ns0:pStyle ns0:val="ListBullet"/>
        <ns0:spacing ns0:line="288" ns0:lineRule="auto" ns0:before="0" ns0:after="40"/>
      </ns0:pPr>
      <ns0:r>
        <ns0:rPr>
          <ns0:rFonts ns0:ascii="宋体" ns0:hAnsi="宋体" ns0:eastAsia="宋体"/>
          <ns0:b ns0:val="0"/>
          <ns0:i ns0:val="0"/>
          <ns0:sz ns0:val="21"/>
        </ns0:rPr>
        <ns0:t>2.3 条件与限制</ns0:t>
      </ns0:r>
    </ns0:p>
    <ns0:p>
      <ns0:pPr>
        <ns0:pStyle ns0:val="ListBullet"/>
        <ns0:spacing ns0:line="288" ns0:lineRule="auto" ns0:before="0" ns0:after="40"/>
      </ns0:pPr>
      <ns0:r>
        <ns0:rPr>
          <ns0:rFonts ns0:ascii="宋体" ns0:hAnsi="宋体" ns0:eastAsia="宋体"/>
          <ns0:b ns0:val="0"/>
          <ns0:i ns0:val="0"/>
          <ns0:sz ns0:val="21"/>
        </ns0:rPr>
        <ns0:t>3．数据描述</ns0:t>
      </ns0:r>
    </ns0:p>
    <ns0:p>
      <ns0:pPr>
        <ns0:pStyle ns0:val="ListBullet"/>
        <ns0:spacing ns0:line="288" ns0:lineRule="auto" ns0:before="0" ns0:after="40"/>
      </ns0:pPr>
      <ns0:r>
        <ns0:rPr>
          <ns0:rFonts ns0:ascii="宋体" ns0:hAnsi="宋体" ns0:eastAsia="宋体"/>
          <ns0:b ns0:val="0"/>
          <ns0:i ns0:val="0"/>
          <ns0:sz ns0:val="21"/>
        </ns0:rPr>
        <ns0:t>4．功能需求</ns0:t>
      </ns0:r>
    </ns0:p>
    <ns0:p>
      <ns0:pPr>
        <ns0:pStyle ns0:val="ListBullet"/>
        <ns0:spacing ns0:line="288" ns0:lineRule="auto" ns0:before="0" ns0:after="40"/>
      </ns0:pPr>
      <ns0:r>
        <ns0:rPr>
          <ns0:rFonts ns0:ascii="宋体" ns0:hAnsi="宋体" ns0:eastAsia="宋体"/>
          <ns0:b ns0:val="0"/>
          <ns0:i ns0:val="0"/>
          <ns0:sz ns0:val="21"/>
        </ns0:rPr>
        <ns0:t>5．性能需求</ns0:t>
      </ns0:r>
    </ns0:p>
    <ns0:p>
      <ns0:pPr>
        <ns0:pStyle ns0:val="ListBullet"/>
        <ns0:spacing ns0:line="288" ns0:lineRule="auto" ns0:before="0" ns0:after="40"/>
      </ns0:pPr>
      <ns0:r>
        <ns0:rPr>
          <ns0:rFonts ns0:ascii="宋体" ns0:hAnsi="宋体" ns0:eastAsia="宋体"/>
          <ns0:b ns0:val="0"/>
          <ns0:i ns0:val="0"/>
          <ns0:sz ns0:val="21"/>
        </ns0:rPr>
        <ns0:t>6．运行需求</ns0:t>
      </ns0:r>
    </ns0:p>
    <ns0:p>
      <ns0:pPr>
        <ns0:pStyle ns0:val="ListBullet"/>
        <ns0:spacing ns0:line="288" ns0:lineRule="auto" ns0:before="0" ns0:after="40"/>
      </ns0:pPr>
      <ns0:r>
        <ns0:rPr>
          <ns0:rFonts ns0:ascii="宋体" ns0:hAnsi="宋体" ns0:eastAsia="宋体"/>
          <ns0:b ns0:val="0"/>
          <ns0:i ns0:val="0"/>
          <ns0:sz ns0:val="21"/>
        </ns0:rPr>
        <ns0:t>7．其它需求</ns0:t>
      </ns0:r>
    </ns0:p>
    <ns0:p>
      <ns0:pPr>
        <ns0:spacing ns0:before="240" ns0:after="240"/>
        <ns0:jc ns0:val="center"/>
      </ns0:pPr>
      <ns0:r>
        <ns0:rPr>
          <ns0:rFonts ns0:ascii="黑体" ns0:hAnsi="黑体" ns0:eastAsia="黑体"/>
          <ns0:b/>
          <ns0:i ns0:val="0"/>
          <ns0:sz ns0:val="36"/>
        </ns0:rPr>
        <ns0:t>1．引言</ns0:t>
      </ns0:r>
    </ns0:p>
    <ns0:p>
      <ns0:pPr>
        <ns0:pStyle ns0:val="Heading1"/>
        <ns0:spacing ns0:before="240" ns0:after="120"/>
      </ns0:pPr>
      <ns0:r>
        <ns0:rPr>
          <ns0:rFonts ns0:ascii="黑体" ns0:hAnsi="黑体" ns0:eastAsia="黑体"/>
          <ns0:b/>
          <ns0:i ns0:val="0"/>
          <ns0:sz ns0:val="28"/>
        </ns0:rPr>
        <ns0:t>1.1 编写目的</ns0:t>
      </ns0:r>
    </ns0:p>
    <ns0:p>
      <ns0:pPr>
        <ns0:spacing ns0:line="288" ns0:lineRule="auto" ns0:before="0" ns0:after="40"/>
      </ns0:pPr>
      <ns0:r>
        <ns0:rPr>
          <ns0:rFonts ns0:ascii="宋体" ns0:hAnsi="宋体" ns0:eastAsia="宋体"/>
          <ns0:b ns0:val="0"/>
          <ns0:i ns0:val="0"/>
          <ns0:sz ns0:val="21"/>
        </ns0:rPr>
        <ns0:t>为明确"智能共享自习室预约系统"的软件需求、安排项目规划与进度、组织软件开发与测试，特编写本需求规格说明书。</ns0:t>
      </ns0:r>
    </ns0:p>
    <ns0:p>
      <ns0:pPr>
        <ns0:spacing ns0:line="288" ns0:lineRule="auto" ns0:before="0" ns0:after="40"/>
      </ns0:pPr>
      <ns0:r>
        <ns0:rPr>
          <ns0:rFonts ns0:ascii="宋体" ns0:hAnsi="宋体" ns0:eastAsia="宋体"/>
          <ns0:b ns0:val="0"/>
          <ns0:i ns0:val="0"/>
          <ns0:sz ns0:val="21"/>
        </ns0:rPr>
        <ns0:t>本文档的预期读者为：项目组长、各模块全栈开发人员、质量保障人员以及课程设计指导教师。本文档将作为系统概要设计、详细设计、测试计划编制的输入，以及最终系统验收的依据之一。</ns0:t>
      </ns0:r>
    </ns0:p>
    <ns0:p>
      <ns0:pPr>
        <ns0:pStyle ns0:val="Heading1"/>
        <ns0:spacing ns0:before="240" ns0:after="120"/>
      </ns0:pPr>
      <ns0:r>
        <ns0:rPr>
          <ns0:rFonts ns0:ascii="黑体" ns0:hAnsi="黑体" ns0:eastAsia="黑体"/>
          <ns0:b/>
          <ns0:i ns0:val="0"/>
          <ns0:sz ns0:val="28"/>
        </ns0:rPr>
        <ns0:t>1.2 项目背景</ns0:t>
      </ns0:r>
    </ns0:p>
    <ns0:p>
      <ns0:pPr>
        <ns0:spacing ns0:line="288" ns0:lineRule="auto" ns0:before="0" ns0:after="40"/>
      </ns0:pPr>
      <ns0:r>
        <ns0:rPr>
          <ns0:rFonts ns0:ascii="宋体" ns0:hAnsi="宋体" ns0:eastAsia="宋体"/>
          <ns0:b ns0:val="0"/>
          <ns0:i ns0:val="0"/>
          <ns0:sz ns0:val="21"/>
        </ns0:rPr>
        <ns0:t xml:space="preserve">a. </ns0:t>
      </ns0:r>
      <ns0:r>
        <ns0:rPr>
          <ns0:rFonts ns0:ascii="宋体" ns0:hAnsi="宋体" ns0:eastAsia="宋体"/>
          <ns0:b/>
          <ns0:i ns0:val="0"/>
          <ns0:sz ns0:val="21"/>
        </ns0:rPr>
        <ns0:t>委托单位、开发单位与主管部门</ns0:t>
      </ns0:r>
      <ns0:r>
        <ns0:rPr>
          <ns0:rFonts ns0:ascii="宋体" ns0:hAnsi="宋体" ns0:eastAsia="宋体"/>
          <ns0:b ns0:val="0"/>
          <ns0:i ns0:val="0"/>
          <ns0:sz ns0:val="21"/>
        </ns0:rPr>
        <ns0:t>：本项目为《系统分析与设计》课程设计课题，由课程设计小组（5 人）自主选题、自主开发，指导教师所在课程组为业务主管部门。开发团队采用「5 大功能模块垂直全栈分工」模式开展系统分析、设计与实现，各模块负责人统筹本模块前端交互、后端服务、数据模型与测试验证工作。</ns0:t>
      </ns0:r>
    </ns0:p>
    <ns0:p>
      <ns0:pPr>
        <ns0:spacing ns0:line="288" ns0:lineRule="auto" ns0:before="0" ns0:after="40"/>
      </ns0:pPr>
      <ns0:r>
        <ns0:rPr>
          <ns0:rFonts ns0:ascii="宋体" ns0:hAnsi="宋体" ns0:eastAsia="宋体"/>
          <ns0:b ns0:val="0"/>
          <ns0:i ns0:val="0"/>
          <ns0:sz ns0:val="21"/>
        </ns0:rPr>
        <ns0:t xml:space="preserve">b. </ns0:t>
      </ns0:r>
      <ns0:r>
        <ns0:rPr>
          <ns0:rFonts ns0:ascii="宋体" ns0:hAnsi="宋体" ns0:eastAsia="宋体"/>
          <ns0:b/>
          <ns0:i ns0:val="0"/>
          <ns0:sz ns0:val="21"/>
        </ns0:rPr>
        <ns0:t>系统与其他系统的关系</ns0:t>
      </ns0:r>
      <ns0:r>
        <ns0:rPr>
          <ns0:rFonts ns0:ascii="宋体" ns0:hAnsi="宋体" ns0:eastAsia="宋体"/>
          <ns0:b ns0:val="0"/>
          <ns0:i ns0:val="0"/>
          <ns0:sz ns0:val="21"/>
        </ns0:rPr>
        <ns0:t>：本系统为独立 B/S 架构 Web 应用，不依赖外部业务系统；对外仅依赖标准网络与浏览器环境。系统面向高校共享自习室场景，向前来自习的学生提供座位查询、预约、签到等服务，向管理员提供座位资源管理与运营统计服务。</ns0:t>
      </ns0:r>
    </ns0:p>
    <ns0:p>
      <ns0:pPr>
        <ns0:spacing ns0:line="288" ns0:lineRule="auto" ns0:before="0" ns0:after="40"/>
      </ns0:pPr>
      <ns0:r>
        <ns0:rPr>
          <ns0:rFonts ns0:ascii="宋体" ns0:hAnsi="宋体" ns0:eastAsia="宋体"/>
          <ns0:b/>
          <ns0:i ns0:val="0"/>
          <ns0:sz ns0:val="21"/>
        </ns0:rPr>
        <ns0:t>现状与问题</ns0:t>
      </ns0:r>
      <ns0:r>
        <ns0:rPr>
          <ns0:rFonts ns0:ascii="宋体" ns0:hAnsi="宋体" ns0:eastAsia="宋体"/>
          <ns0:b ns0:val="0"/>
          <ns0:i ns0:val="0"/>
          <ns0:sz ns0:val="21"/>
        </ns0:rPr>
        <ns0:t>：调研发现，传统自习室管理存在以下痛点——</ns0:t>
      </ns0:r>
    </ns0:p>
    <ns0:p>
      <ns0:pPr>
        <ns0:pStyle ns0:val="ListNumber"/>
        <ns0:spacing ns0:line="288" ns0:lineRule="auto" ns0:before="0" ns0:after="40"/>
      </ns0:pPr>
      <ns0:r>
        <ns0:rPr>
          <ns0:rFonts ns0:ascii="宋体" ns0:hAnsi="宋体" ns0:eastAsia="宋体"/>
          <ns0:b/>
          <ns0:i ns0:val="0"/>
          <ns0:sz ns0:val="21"/>
        </ns0:rPr>
        <ns0:t>信息不透明</ns0:t>
      </ns0:r>
      <ns0:r>
        <ns0:rPr>
          <ns0:rFonts ns0:ascii="宋体" ns0:hAnsi="宋体" ns0:eastAsia="宋体"/>
          <ns0:b ns0:val="0"/>
          <ns0:i ns0:val="0"/>
          <ns0:sz ns0:val="21"/>
        </ns0:rPr>
        <ns0:t>：学生无法提前得知自习室空位情况，往返奔波"找座"时间成本高；</ns0:t>
      </ns0:r>
    </ns0:p>
    <ns0:p>
      <ns0:pPr>
        <ns0:pStyle ns0:val="ListNumber"/>
        <ns0:spacing ns0:line="288" ns0:lineRule="auto" ns0:before="0" ns0:after="40"/>
      </ns0:pPr>
      <ns0:r>
        <ns0:rPr>
          <ns0:rFonts ns0:ascii="宋体" ns0:hAnsi="宋体" ns0:eastAsia="宋体"/>
          <ns0:b/>
          <ns0:i ns0:val="0"/>
          <ns0:sz ns0:val="21"/>
        </ns0:rPr>
        <ns0:t>占座严重</ns0:t>
      </ns0:r>
      <ns0:r>
        <ns0:rPr>
          <ns0:rFonts ns0:ascii="宋体" ns0:hAnsi="宋体" ns0:eastAsia="宋体"/>
          <ns0:b ns0:val="0"/>
          <ns0:i ns0:val="0"/>
          <ns0:sz ns0:val="21"/>
        </ns0:rPr>
        <ns0:t>：物品占座导致座位名义占用、实际闲置，资源利用率低；</ns0:t>
      </ns0:r>
    </ns0:p>
    <ns0:p>
      <ns0:pPr>
        <ns0:pStyle ns0:val="ListNumber"/>
        <ns0:spacing ns0:line="288" ns0:lineRule="auto" ns0:before="0" ns0:after="40"/>
      </ns0:pPr>
      <ns0:r>
        <ns0:rPr>
          <ns0:rFonts ns0:ascii="宋体" ns0:hAnsi="宋体" ns0:eastAsia="宋体"/>
          <ns0:b/>
          <ns0:i ns0:val="0"/>
          <ns0:sz ns0:val="21"/>
        </ns0:rPr>
        <ns0:t>爽约无成本</ns0:t>
      </ns0:r>
      <ns0:r>
        <ns0:rPr>
          <ns0:rFonts ns0:ascii="宋体" ns0:hAnsi="宋体" ns0:eastAsia="宋体"/>
          <ns0:b ns0:val="0"/>
          <ns0:i ns0:val="0"/>
          <ns0:sz ns0:val="21"/>
        </ns0:rPr>
        <ns0:t>：预约后不到场没有任何约束，座位被无效锁定；</ns0:t>
      </ns0:r>
    </ns0:p>
    <ns0:p>
      <ns0:pPr>
        <ns0:pStyle ns0:val="ListNumber"/>
        <ns0:spacing ns0:line="288" ns0:lineRule="auto" ns0:before="0" ns0:after="40"/>
      </ns0:pPr>
      <ns0:r>
        <ns0:rPr>
          <ns0:rFonts ns0:ascii="宋体" ns0:hAnsi="宋体" ns0:eastAsia="宋体"/>
          <ns0:b/>
          <ns0:i ns0:val="0"/>
          <ns0:sz ns0:val="21"/>
        </ns0:rPr>
        <ns0:t>管理粗放</ns0:t>
      </ns0:r>
      <ns0:r>
        <ns0:rPr>
          <ns0:rFonts ns0:ascii="宋体" ns0:hAnsi="宋体" ns0:eastAsia="宋体"/>
          <ns0:b ns0:val="0"/>
          <ns0:i ns0:val="0"/>
          <ns0:sz ns0:val="21"/>
        </ns0:rPr>
        <ns0:t>：管理员缺乏数据支撑，无法量化了解各时段、各区域的座位利用情况；</ns0:t>
      </ns0:r>
    </ns0:p>
    <ns0:p>
      <ns0:pPr>
        <ns0:pStyle ns0:val="ListNumber"/>
        <ns0:spacing ns0:line="288" ns0:lineRule="auto" ns0:before="0" ns0:after="40"/>
      </ns0:pPr>
      <ns0:r>
        <ns0:rPr>
          <ns0:rFonts ns0:ascii="宋体" ns0:hAnsi="宋体" ns0:eastAsia="宋体"/>
          <ns0:b/>
          <ns0:i ns0:val="0"/>
          <ns0:sz ns0:val="21"/>
        </ns0:rPr>
        <ns0:t>分配低效</ns0:t>
      </ns0:r>
      <ns0:r>
        <ns0:rPr>
          <ns0:rFonts ns0:ascii="宋体" ns0:hAnsi="宋体" ns0:eastAsia="宋体"/>
          <ns0:b ns0:val="0"/>
          <ns0:i ns0:val="0"/>
          <ns0:sz ns0:val="21"/>
        </ns0:rPr>
        <ns0:t>：高峰期人工引导分配座位秩序混乱，体验差。</ns0:t>
      </ns0:r>
    </ns0:p>
    <ns0:p>
      <ns0:pPr>
        <ns0:spacing ns0:line="288" ns0:lineRule="auto" ns0:before="0" ns0:after="40"/>
      </ns0:pPr>
      <ns0:r>
        <ns0:rPr>
          <ns0:rFonts ns0:ascii="宋体" ns0:hAnsi="宋体" ns0:eastAsia="宋体"/>
          <ns0:b ns0:val="0"/>
          <ns0:i ns0:val="0"/>
          <ns0:sz ns0:val="21"/>
        </ns0:rPr>
        <ns0:t>本系统通过"在线选座 + 智能分配 + 信用治理 + 数据可视化"四位一体的方案解决上述问题。</ns0:t>
      </ns0:r>
    </ns0:p>
    <ns0:p>
      <ns0:pPr>
        <ns0:pStyle ns0:val="Heading1"/>
        <ns0:spacing ns0:before="240" ns0:after="120"/>
      </ns0:pPr>
      <ns0:r>
        <ns0:rPr>
          <ns0:rFonts ns0:ascii="黑体" ns0:hAnsi="黑体" ns0:eastAsia="黑体"/>
          <ns0:b/>
          <ns0:i ns0:val="0"/>
          <ns0:sz ns0:val="28"/>
        </ns0:rPr>
        <ns0:t>1.3 定义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4561"/>
        <ns0:gridCol ns0:w="4561"/>
      </ns0:tblGrid>
      <ns0:tr>
        <ns0:trPr>
          <ns0:tblHeader/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术语/缩写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说明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JWT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JSON Web Token，无状态令牌式身份认证方案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RBAC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Role-Based Access Control，基于角色的访问控制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bcrypt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自适应密码哈希算法，用于口令存储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DFD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Data Flow Diagram，数据流图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ER 图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Entity-Relationship Diagram，实体联系图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座位热力图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以颜色深浅表达"座位 × 时段"利用率矩阵的可视化图表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候补队列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目标时段满座时按先到先得排队的等待机制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信用分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量化用户履约行为的分数，违约扣分、履约加分，低于阈值限制预约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排除约束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PostgreSQL 中 EXCLUDE 约束，从数据库层保证时段不重叠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活跃预约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状态为待签到/使用中/临时离开的预约，会实际占用座位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SSE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Server-Sent Events，服务器推送事件，用于 AI 助手流式回复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AI 助手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面向学生的只读对话式助手，可查询本人业务数据并按自然语言偏好推荐座位，无预约写权限</ns0:t>
            </ns0:r>
          </ns0:p>
        </ns0:tc>
      </ns0:tr>
    </ns0:tbl>
    <ns0:p>
      <ns0:pPr>
        <ns0:spacing ns0:before="0" ns0:after="80" ns0:line="240" ns0:lineRule="auto"/>
      </ns0:pPr>
    </ns0:p>
    <ns0:p>
      <ns0:pPr>
        <ns0:pStyle ns0:val="Heading1"/>
        <ns0:spacing ns0:before="240" ns0:after="120"/>
      </ns0:pPr>
      <ns0:r>
        <ns0:rPr>
          <ns0:rFonts ns0:ascii="黑体" ns0:hAnsi="黑体" ns0:eastAsia="黑体"/>
          <ns0:b/>
          <ns0:i ns0:val="0"/>
          <ns0:sz ns0:val="28"/>
        </ns0:rPr>
        <ns0:t>1.4 参考资料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3041"/>
        <ns0:gridCol ns0:w="3041"/>
        <ns0:gridCol ns0:w="3041"/>
      </ns0:tblGrid>
      <ns0:tr>
        <ns0:trPr>
          <ns0:tblHeader/>
          <ns0:cantSplit/>
        </ns0:trPr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编号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资料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来源</ns0:t>
            </ns0:r>
          </ns0:p>
        </ns0:tc>
      </ns0:tr>
      <ns0:tr>
        <ns0:trPr>
          <ns0:cantSplit/>
        </ns0:trPr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[1]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《系统分析与设计课程设计任务书（2026）》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课程组下发</ns0:t>
            </ns0:r>
          </ns0:p>
        </ns0:tc>
      </ns0:tr>
      <ns0:tr>
        <ns0:trPr>
          <ns0:cantSplit/>
        </ns0:trPr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[2]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《系统分析与设计课程设计要求》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课程组下发</ns0:t>
            </ns0:r>
          </ns0:p>
        </ns0:tc>
      </ns0:tr>
      <ns0:tr>
        <ns0:trPr>
          <ns0:cantSplit/>
        </ns0:trPr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[3]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GB/T 8567-2006《计算机软件文档编制规范》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国家标准</ns0:t>
            </ns0:r>
          </ns0:p>
        </ns0:tc>
      </ns0:tr>
      <ns0:tr>
        <ns0:trPr>
          <ns0:cantSplit/>
        </ns0:trPr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[4]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《软件工程：实践者的研究方法》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机械工业出版社</ns0:t>
            </ns0:r>
          </ns0:p>
        </ns0:tc>
      </ns0:tr>
      <ns0:tr>
        <ns0:trPr>
          <ns0:cantSplit/>
        </ns0:trPr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[5]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PostgreSQL 18 官方文档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postgresql.org</ns0:t>
            </ns0:r>
          </ns0:p>
        </ns0:tc>
      </ns0:tr>
      <ns0:tr>
        <ns0:trPr>
          <ns0:cantSplit/>
        </ns0:trPr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[6]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Gin / Vue 3 / Element Plus 官方文档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各官方站点</ns0:t>
            </ns0:r>
          </ns0:p>
        </ns0:tc>
      </ns0:tr>
    </ns0:tbl>
    <ns0:p>
      <ns0:pPr>
        <ns0:spacing ns0:before="0" ns0:after="80" ns0:line="240" ns0:lineRule="auto"/>
      </ns0:pPr>
    </ns0:p>
    <ns0:p>
      <ns0:pPr>
        <ns0:spacing ns0:before="240" ns0:after="240"/>
        <ns0:jc ns0:val="center"/>
      </ns0:pPr>
      <ns0:r>
        <ns0:rPr>
          <ns0:rFonts ns0:ascii="黑体" ns0:hAnsi="黑体" ns0:eastAsia="黑体"/>
          <ns0:b/>
          <ns0:i ns0:val="0"/>
          <ns0:sz ns0:val="36"/>
        </ns0:rPr>
        <ns0:t>2．任务概述</ns0:t>
      </ns0:r>
    </ns0:p>
    <ns0:p>
      <ns0:pPr>
        <ns0:pStyle ns0:val="Heading1"/>
        <ns0:spacing ns0:before="240" ns0:after="120"/>
      </ns0:pPr>
      <ns0:r>
        <ns0:rPr>
          <ns0:rFonts ns0:ascii="黑体" ns0:hAnsi="黑体" ns0:eastAsia="黑体"/>
          <ns0:b/>
          <ns0:i ns0:val="0"/>
          <ns0:sz ns0:val="28"/>
        </ns0:rPr>
        <ns0:t>2.1 目标</ns0:t>
      </ns0:r>
    </ns0:p>
    <ns0:p>
      <ns0:pPr>
        <ns0:spacing ns0:line="288" ns0:lineRule="auto" ns0:before="0" ns0:after="40"/>
      </ns0:pPr>
      <ns0:r>
        <ns0:rPr>
          <ns0:rFonts ns0:ascii="宋体" ns0:hAnsi="宋体" ns0:eastAsia="宋体"/>
          <ns0:b/>
          <ns0:i ns0:val="0"/>
          <ns0:sz ns0:val="21"/>
        </ns0:rPr>
        <ns0:t>总体目标</ns0:t>
      </ns0:r>
      <ns0:r>
        <ns0:rPr>
          <ns0:rFonts ns0:ascii="宋体" ns0:hAnsi="宋体" ns0:eastAsia="宋体"/>
          <ns0:b ns0:val="0"/>
          <ns0:i ns0:val="0"/>
          <ns0:sz ns0:val="21"/>
        </ns0:rPr>
        <ns0:t>：建设一套面向高校共享自习室的智能座位预约与管理平台，实现座位资源的在线化、公平化、数据化管理，提升座位利用率与学生自习体验。</ns0:t>
      </ns0:r>
    </ns0:p>
    <ns0:p>
      <ns0:pPr>
        <ns0:spacing ns0:line="288" ns0:lineRule="auto" ns0:before="0" ns0:after="40"/>
      </ns0:pPr>
      <ns0:r>
        <ns0:rPr>
          <ns0:rFonts ns0:ascii="宋体" ns0:hAnsi="宋体" ns0:eastAsia="宋体"/>
          <ns0:b/>
          <ns0:i ns0:val="0"/>
          <ns0:sz ns0:val="21"/>
        </ns0:rPr>
        <ns0:t>具体目标</ns0:t>
      </ns0:r>
      <ns0:r>
        <ns0:rPr>
          <ns0:rFonts ns0:ascii="宋体" ns0:hAnsi="宋体" ns0:eastAsia="宋体"/>
          <ns0:b ns0:val="0"/>
          <ns0:i ns0:val="0"/>
          <ns0:sz ns0:val="21"/>
        </ns0:rPr>
        <ns0:t>：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3041"/>
        <ns0:gridCol ns0:w="3041"/>
        <ns0:gridCol ns0:w="3041"/>
      </ns0:tblGrid>
      <ns0:tr>
        <ns0:trPr>
          <ns0:tblHeader/>
          <ns0:cantSplit/>
        </ns0:trPr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编号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目标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说明</ns0:t>
            </ns0:r>
          </ns0:p>
        </ns0:tc>
      </ns0:tr>
      <ns0:tr>
        <ns0:trPr>
          <ns0:cantSplit/>
        </ns0:trPr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G1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在线预约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学生可按日期、时段、自习室在线选座预约，杜绝盲目找座</ns0:t>
            </ns0:r>
          </ns0:p>
        </ns0:tc>
      </ns0:tr>
      <ns0:tr>
        <ns0:trPr>
          <ns0:cantSplit/>
        </ns0:trPr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G2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智能分配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系统按用户偏好（区域/电源/靠窗）自动推荐并分配最优座位</ns0:t>
            </ns0:r>
          </ns0:p>
        </ns0:tc>
      </ns0:tr>
      <ns0:tr>
        <ns0:trPr>
          <ns0:cantSplit/>
        </ns0:trPr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G3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全生命周期管理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预约"待签到→签到→使用→签退"全流程线上化，超时自动违约处理</ns0:t>
            </ns0:r>
          </ns0:p>
        </ns0:tc>
      </ns0:tr>
      <ns0:tr>
        <ns0:trPr>
          <ns0:cantSplit/>
        </ns0:trPr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G4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信用治理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违约扣分、履约加分、低分限约，从机制上抑制爽约与占座</ns0:t>
            </ns0:r>
          </ns0:p>
        </ns0:tc>
      </ns0:tr>
      <ns0:tr>
        <ns0:trPr>
          <ns0:cantSplit/>
        </ns0:trPr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G5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满座候补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目标时段满座时可排队候补，空位释放自动递补并通知</ns0:t>
            </ns0:r>
          </ns0:p>
        </ns0:tc>
      </ns0:tr>
      <ns0:tr>
        <ns0:trPr>
          <ns0:cantSplit/>
        </ns0:trPr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G6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数据可视化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提供座位热力图、使用率趋势、高峰时段等运营统计</ns0:t>
            </ns0:r>
          </ns0:p>
        </ns0:tc>
      </ns0:tr>
      <ns0:tr>
        <ns0:trPr>
          <ns0:cantSplit/>
        </ns0:trPr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G7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消息通知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预约成功、违约警告、候补递补等关键事件站内通知</ns0:t>
            </ns0:r>
          </ns0:p>
        </ns0:tc>
      </ns0:tr>
    </ns0:tbl>
    <ns0:p>
      <ns0:pPr>
        <ns0:spacing ns0:before="0" ns0:after="80" ns0:line="240" ns0:lineRule="auto"/>
      </ns0:pPr>
    </ns0:p>
    <ns0:p>
      <ns0:pPr>
        <ns0:pStyle ns0:val="Heading1"/>
        <ns0:spacing ns0:before="240" ns0:after="120"/>
      </ns0:pPr>
      <ns0:r>
        <ns0:rPr>
          <ns0:rFonts ns0:ascii="黑体" ns0:hAnsi="黑体" ns0:eastAsia="黑体"/>
          <ns0:b/>
          <ns0:i ns0:val="0"/>
          <ns0:sz ns0:val="28"/>
        </ns0:rPr>
        <ns0:t>2.2 运行环境</ns0:t>
      </ns0:r>
    </ns0:p>
    <ns0:p>
      <ns0:pPr>
        <ns0:spacing ns0:line="288" ns0:lineRule="auto" ns0:before="0" ns0:after="40"/>
      </ns0:pPr>
      <ns0:r>
        <ns0:rPr>
          <ns0:rFonts ns0:ascii="宋体" ns0:hAnsi="宋体" ns0:eastAsia="宋体"/>
          <ns0:b/>
          <ns0:i ns0:val="0"/>
          <ns0:sz ns0:val="21"/>
        </ns0:rPr>
        <ns0:t>服务端</ns0:t>
      </ns0:r>
      <ns0:r>
        <ns0:rPr>
          <ns0:rFonts ns0:ascii="宋体" ns0:hAnsi="宋体" ns0:eastAsia="宋体"/>
          <ns0:b ns0:val="0"/>
          <ns0:i ns0:val="0"/>
          <ns0:sz ns0:val="21"/>
        </ns0:rPr>
        <ns0:t>：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4561"/>
        <ns0:gridCol ns0:w="4561"/>
      </ns0:tblGrid>
      <ns0:tr>
        <ns0:trPr>
          <ns0:tblHeader/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项目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要求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操作系统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Linux（本项目在 WSL2/Arch Linux 环境开发验证）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运行时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Go 1.27 + Gin Web 框架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数据库系统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PostgreSQL 18（库名 studyroom，启用 btree_gist 扩展）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硬件建议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2 核 CPU / 2GB 内存及以上</ns0:t>
            </ns0:r>
          </ns0:p>
        </ns0:tc>
      </ns0:tr>
    </ns0:tbl>
    <ns0:p>
      <ns0:pPr>
        <ns0:spacing ns0:before="0" ns0:after="80" ns0:line="240" ns0:lineRule="auto"/>
      </ns0:pPr>
    </ns0:p>
    <ns0:p>
      <ns0:pPr>
        <ns0:spacing ns0:line="288" ns0:lineRule="auto" ns0:before="0" ns0:after="40"/>
      </ns0:pPr>
      <ns0:r>
        <ns0:rPr>
          <ns0:rFonts ns0:ascii="宋体" ns0:hAnsi="宋体" ns0:eastAsia="宋体"/>
          <ns0:b/>
          <ns0:i ns0:val="0"/>
          <ns0:sz ns0:val="21"/>
        </ns0:rPr>
        <ns0:t>客户端</ns0:t>
      </ns0:r>
      <ns0:r>
        <ns0:rPr>
          <ns0:rFonts ns0:ascii="宋体" ns0:hAnsi="宋体" ns0:eastAsia="宋体"/>
          <ns0:b ns0:val="0"/>
          <ns0:i ns0:val="0"/>
          <ns0:sz ns0:val="21"/>
        </ns0:rPr>
        <ns0:t>：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4561"/>
        <ns0:gridCol ns0:w="4561"/>
      </ns0:tblGrid>
      <ns0:tr>
        <ns0:trPr>
          <ns0:tblHeader/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项目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要求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浏览器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Chrome / Edge / Firefox 等现代浏览器最新两个大版本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分辨率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1366×768 及以上，支持响应式布局</ns0:t>
            </ns0:r>
          </ns0:p>
        </ns0:tc>
      </ns0:tr>
    </ns0:tbl>
    <ns0:p>
      <ns0:pPr>
        <ns0:spacing ns0:before="0" ns0:after="80" ns0:line="240" ns0:lineRule="auto"/>
      </ns0:pPr>
    </ns0:p>
    <ns0:p>
      <ns0:pPr>
        <ns0:spacing ns0:line="288" ns0:lineRule="auto" ns0:before="0" ns0:after="40"/>
      </ns0:pPr>
      <ns0:r>
        <ns0:rPr>
          <ns0:rFonts ns0:ascii="宋体" ns0:hAnsi="宋体" ns0:eastAsia="宋体"/>
          <ns0:b/>
          <ns0:i ns0:val="0"/>
          <ns0:sz ns0:val="21"/>
        </ns0:rPr>
        <ns0:t>开发环境与完整技术栈</ns0:t>
      </ns0:r>
      <ns0:r>
        <ns0:rPr>
          <ns0:rFonts ns0:ascii="宋体" ns0:hAnsi="宋体" ns0:eastAsia="宋体"/>
          <ns0:b ns0:val="0"/>
          <ns0:i ns0:val="0"/>
          <ns0:sz ns0:val="21"/>
        </ns0:rPr>
        <ns0:t>：后端采用 Go 1.27、Gin 1.12.0、pgx 5.10.0、golang-jwt 5.3.1、go-redis 9.22.0 与 bcrypt（单测另用 miniredis 提供内存 Redis 替身）；主数据存储为 PostgreSQL 18，Redis 7 用于缓存、限流、JWT 注销黑名单和分布式协调。前端采用 Vue 3.5.42、Vite 8.2.2、Vue Router 5.3.0、Pinia 4.0.3、Element Plus 2.14.5、Axios 1.20.0、ECharts 6.1.0、GSAP 3.15.0 与 Three.js 0.185.1（3D 座位探索视图）。AI 助手通过 OpenAI Chat Completions 兼容接口接入，需支持 SSE 流式输出与 tools/function calling。系统通过 Docker Compose 编排 PostgreSQL、Redis 和后端服务。</ns0:t>
      </ns0:r>
    </ns0:p>
    <ns0:p>
      <ns0:pPr>
        <ns0:pStyle ns0:val="Heading1"/>
        <ns0:spacing ns0:before="240" ns0:after="120"/>
      </ns0:pPr>
      <ns0:r>
        <ns0:rPr>
          <ns0:rFonts ns0:ascii="黑体" ns0:hAnsi="黑体" ns0:eastAsia="黑体"/>
          <ns0:b/>
          <ns0:i ns0:val="0"/>
          <ns0:sz ns0:val="28"/>
        </ns0:rPr>
        <ns0:t>2.3 条件与限制</ns0:t>
      </ns0:r>
    </ns0:p>
    <ns0:p>
      <ns0:pPr>
        <ns0:pStyle ns0:val="ListNumber"/>
        <ns0:spacing ns0:line="288" ns0:lineRule="auto" ns0:before="0" ns0:after="40"/>
      </ns0:pPr>
      <ns0:r>
        <ns0:rPr>
          <ns0:rFonts ns0:ascii="宋体" ns0:hAnsi="宋体" ns0:eastAsia="宋体"/>
          <ns0:b/>
          <ns0:i ns0:val="0"/>
          <ns0:sz ns0:val="21"/>
        </ns0:rPr>
        <ns0:t>进度约束</ns0:t>
      </ns0:r>
      <ns0:r>
        <ns0:rPr>
          <ns0:rFonts ns0:ascii="宋体" ns0:hAnsi="宋体" ns0:eastAsia="宋体"/>
          <ns0:b ns0:val="0"/>
          <ns0:i ns0:val="0"/>
          <ns0:sz ns0:val="21"/>
        </ns0:rPr>
        <ns0:t>：课程计划周期为 2026-09-01 至 2026-09-15，包含分析、设计、实现、验证和答辩交付；</ns0:t>
      </ns0:r>
    </ns0:p>
    <ns0:p>
      <ns0:pPr>
        <ns0:pStyle ns0:val="ListNumber"/>
        <ns0:spacing ns0:line="288" ns0:lineRule="auto" ns0:before="0" ns0:after="40"/>
      </ns0:pPr>
      <ns0:r>
        <ns0:rPr>
          <ns0:rFonts ns0:ascii="宋体" ns0:hAnsi="宋体" ns0:eastAsia="宋体"/>
          <ns0:b/>
          <ns0:i ns0:val="0"/>
          <ns0:sz ns0:val="21"/>
        </ns0:rPr>
        <ns0:t>人力约束</ns0:t>
      </ns0:r>
      <ns0:r>
        <ns0:rPr>
          <ns0:rFonts ns0:ascii="宋体" ns0:hAnsi="宋体" ns0:eastAsia="宋体"/>
          <ns0:b ns0:val="0"/>
          <ns0:i ns0:val="0"/>
          <ns0:sz ns0:val="21"/>
        </ns0:rPr>
        <ns0:t>：5 人课程设计小组，均为在校学生，非全职投入；</ns0:t>
      </ns0:r>
    </ns0:p>
    <ns0:p>
      <ns0:pPr>
        <ns0:pStyle ns0:val="ListNumber"/>
        <ns0:spacing ns0:line="288" ns0:lineRule="auto" ns0:before="0" ns0:after="40"/>
      </ns0:pPr>
      <ns0:r>
        <ns0:rPr>
          <ns0:rFonts ns0:ascii="宋体" ns0:hAnsi="宋体" ns0:eastAsia="宋体"/>
          <ns0:b/>
          <ns0:i ns0:val="0"/>
          <ns0:sz ns0:val="21"/>
        </ns0:rPr>
        <ns0:t>范围约束</ns0:t>
      </ns0:r>
      <ns0:r>
        <ns0:rPr>
          <ns0:rFonts ns0:ascii="宋体" ns0:hAnsi="宋体" ns0:eastAsia="宋体"/>
          <ns0:b ns0:val="0"/>
          <ns0:i ns0:val="0"/>
          <ns0:sz ns0:val="21"/>
        </ns0:rPr>
        <ns0:t>：教学演示系统，单校区单实例部署；不包含在线支付、门禁硬件对接、短信网关等外部集成；</ns0:t>
      </ns0:r>
    </ns0:p>
    <ns0:p>
      <ns0:pPr>
        <ns0:pStyle ns0:val="ListNumber"/>
        <ns0:spacing ns0:line="288" ns0:lineRule="auto" ns0:before="0" ns0:after="40"/>
      </ns0:pPr>
      <ns0:r>
        <ns0:rPr>
          <ns0:rFonts ns0:ascii="宋体" ns0:hAnsi="宋体" ns0:eastAsia="宋体"/>
          <ns0:b/>
          <ns0:i ns0:val="0"/>
          <ns0:sz ns0:val="21"/>
        </ns0:rPr>
        <ns0:t>技术约束</ns0:t>
      </ns0:r>
      <ns0:r>
        <ns0:rPr>
          <ns0:rFonts ns0:ascii="宋体" ns0:hAnsi="宋体" ns0:eastAsia="宋体"/>
          <ns0:b ns0:val="0"/>
          <ns0:i ns0:val="0"/>
          <ns0:sz ns0:val="21"/>
        </ns0:rPr>
        <ns0:t>：预约时间粒度为 30 分钟；单日单座可被多次预约但时段不得重叠；系统时间以服务器时间为准；</ns0:t>
      </ns0:r>
    </ns0:p>
    <ns0:p>
      <ns0:pPr>
        <ns0:pStyle ns0:val="ListNumber"/>
        <ns0:spacing ns0:line="288" ns0:lineRule="auto" ns0:before="0" ns0:after="40"/>
      </ns0:pPr>
      <ns0:r>
        <ns0:rPr>
          <ns0:rFonts ns0:ascii="宋体" ns0:hAnsi="宋体" ns0:eastAsia="宋体"/>
          <ns0:b/>
          <ns0:i ns0:val="0"/>
          <ns0:sz ns0:val="21"/>
        </ns0:rPr>
        <ns0:t>合规约束</ns0:t>
      </ns0:r>
      <ns0:r>
        <ns0:rPr>
          <ns0:rFonts ns0:ascii="宋体" ns0:hAnsi="宋体" ns0:eastAsia="宋体"/>
          <ns0:b ns0:val="0"/>
          <ns0:i ns0:val="0"/>
          <ns0:sz ns0:val="21"/>
        </ns0:rPr>
        <ns0:t>：用户口令必须加密存储，日志不得输出明文口令。</ns0:t>
      </ns0:r>
    </ns0:p>
    <ns0:p>
      <ns0:pPr>
        <ns0:spacing ns0:before="240" ns0:after="240"/>
        <ns0:jc ns0:val="center"/>
      </ns0:pPr>
      <ns0:r>
        <ns0:rPr>
          <ns0:rFonts ns0:ascii="黑体" ns0:hAnsi="黑体" ns0:eastAsia="黑体"/>
          <ns0:b/>
          <ns0:i ns0:val="0"/>
          <ns0:sz ns0:val="36"/>
        </ns0:rPr>
        <ns0:t>3．数据描述</ns0:t>
      </ns0:r>
    </ns0:p>
    <ns0:p>
      <ns0:pPr>
        <ns0:pStyle ns0:val="Heading1"/>
        <ns0:spacing ns0:before="240" ns0:after="120"/>
      </ns0:pPr>
      <ns0:r>
        <ns0:rPr>
          <ns0:rFonts ns0:ascii="黑体" ns0:hAnsi="黑体" ns0:eastAsia="黑体"/>
          <ns0:b/>
          <ns0:i ns0:val="0"/>
          <ns0:sz ns0:val="28"/>
        </ns0:rPr>
        <ns0:t>3.1 静态数据</ns0:t>
      </ns0:r>
    </ns0:p>
    <ns0:p>
      <ns0:pPr>
        <ns0:spacing ns0:line="288" ns0:lineRule="auto" ns0:before="0" ns0:after="40"/>
      </ns0:pPr>
      <ns0:r>
        <ns0:rPr>
          <ns0:rFonts ns0:ascii="宋体" ns0:hAnsi="宋体" ns0:eastAsia="宋体"/>
          <ns0:b ns0:val="0"/>
          <ns0:i ns0:val="0"/>
          <ns0:sz ns0:val="21"/>
        </ns0:rPr>
        <ns0:t>系统运行前预置或由管理员维护的相对稳定数据：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3041"/>
        <ns0:gridCol ns0:w="3041"/>
        <ns0:gridCol ns0:w="3041"/>
      </ns0:tblGrid>
      <ns0:tr>
        <ns0:trPr>
          <ns0:tblHeader/>
          <ns0:cantSplit/>
        </ns0:trPr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数据项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内容示例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维护者</ns0:t>
            </ns0:r>
          </ns0:p>
        </ns0:tc>
      </ns0:tr>
      <ns0:tr>
        <ns0:trPr>
          <ns0:cantSplit/>
        </ns0:trPr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自习室信息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名称、位置、开放时间（如 1F-静音自习室 08:00–22:00）、行列规模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管理员</ns0:t>
            </ns0:r>
          </ns0:p>
        </ns0:tc>
      </ns0:tr>
      <ns0:tr>
        <ns0:trPr>
          <ns0:cantSplit/>
        </ns0:trPr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座位属性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座位号（如 C05）、行/列坐标、区域（静音/普通/研讨/机房）、是否带电源、是否靠窗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管理员</ns0:t>
            </ns0:r>
          </ns0:p>
        </ns0:tc>
      </ns0:tr>
      <ns0:tr>
        <ns0:trPr>
          <ns0:cantSplit/>
        </ns0:trPr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角色类型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student（学生）、admin（管理员）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系统预置</ns0:t>
            </ns0:r>
          </ns0:p>
        </ns0:tc>
      </ns0:tr>
      <ns0:tr>
        <ns0:trPr>
          <ns0:cantSplit/>
        </ns0:trPr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预约状态枚举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pending / checked_in / temp_leave / completed / cancelled / violation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系统预置</ns0:t>
            </ns0:r>
          </ns0:p>
        </ns0:tc>
      </ns0:tr>
      <ns0:tr>
        <ns0:trPr>
          <ns0:cantSplit/>
        </ns0:trPr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信用规则参数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初始分 100、违约 -8、按期履约 +1、禁约阈值 60、禁约天数 3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系统预置</ns0:t>
            </ns0:r>
          </ns0:p>
        </ns0:tc>
      </ns0:tr>
      <ns0:tr>
        <ns0:trPr>
          <ns0:cantSplit/>
        </ns0:trPr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候补状态枚举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waiting / promoted / cancelled / expired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系统预置</ns0:t>
            </ns0:r>
          </ns0:p>
        </ns0:tc>
      </ns0:tr>
    </ns0:tbl>
    <ns0:p>
      <ns0:pPr>
        <ns0:spacing ns0:before="0" ns0:after="80" ns0:line="240" ns0:lineRule="auto"/>
      </ns0:pPr>
    </ns0:p>
    <ns0:p>
      <ns0:pPr>
        <ns0:pStyle ns0:val="Heading1"/>
        <ns0:spacing ns0:before="240" ns0:after="120"/>
      </ns0:pPr>
      <ns0:r>
        <ns0:rPr>
          <ns0:rFonts ns0:ascii="黑体" ns0:hAnsi="黑体" ns0:eastAsia="黑体"/>
          <ns0:b/>
          <ns0:i ns0:val="0"/>
          <ns0:sz ns0:val="28"/>
        </ns0:rPr>
        <ns0:t>3.2 动态数据</ns0:t>
      </ns0:r>
    </ns0:p>
    <ns0:p>
      <ns0:pPr>
        <ns0:spacing ns0:line="288" ns0:lineRule="auto" ns0:before="0" ns0:after="40"/>
      </ns0:pPr>
      <ns0:r>
        <ns0:rPr>
          <ns0:rFonts ns0:ascii="宋体" ns0:hAnsi="宋体" ns0:eastAsia="宋体"/>
          <ns0:b/>
          <ns0:i ns0:val="0"/>
          <ns0:sz ns0:val="21"/>
        </ns0:rPr>
        <ns0:t>输入数据</ns0:t>
      </ns0:r>
      <ns0:r>
        <ns0:rPr>
          <ns0:rFonts ns0:ascii="宋体" ns0:hAnsi="宋体" ns0:eastAsia="宋体"/>
          <ns0:b ns0:val="0"/>
          <ns0:i ns0:val="0"/>
          <ns0:sz ns0:val="21"/>
        </ns0:rPr>
        <ns0:t>：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3041"/>
        <ns0:gridCol ns0:w="3041"/>
        <ns0:gridCol ns0:w="3041"/>
      </ns0:tblGrid>
      <ns0:tr>
        <ns0:trPr>
          <ns0:tblHeader/>
          <ns0:cantSplit/>
        </ns0:trPr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数据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来源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说明</ns0:t>
            </ns0:r>
          </ns0:p>
        </ns0:tc>
      </ns0:tr>
      <ns0:tr>
        <ns0:trPr>
          <ns0:cantSplit/>
        </ns0:trPr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注册信息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学生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用户名、口令（bcrypt 哈希后存储）、真实姓名、学号</ns0:t>
            </ns0:r>
          </ns0:p>
        </ns0:tc>
      </ns0:tr>
      <ns0:tr>
        <ns0:trPr>
          <ns0:cantSplit/>
        </ns0:trPr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登录凭证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学生/管理员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用户名 + 口令，换取 JWT</ns0:t>
            </ns0:r>
          </ns0:p>
        </ns0:tc>
      </ns0:tr>
      <ns0:tr>
        <ns0:trPr>
          <ns0:cantSplit/>
        </ns0:trPr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预约请求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学生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日期、开始/结束时间、座位号；或偏好条件（区域/电源/靠窗）触发自动分配</ns0:t>
            </ns0:r>
          </ns0:p>
        </ns0:tc>
      </ns0:tr>
      <ns0:tr>
        <ns0:trPr>
          <ns0:cantSplit/>
        </ns0:trPr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生命周期操作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学生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签到、临时离开、返回、签退、取消</ns0:t>
            </ns0:r>
          </ns0:p>
        </ns0:tc>
      </ns0:tr>
      <ns0:tr>
        <ns0:trPr>
          <ns0:cantSplit/>
        </ns0:trPr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候补请求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学生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房间、日期、时段、偏好</ns0:t>
            </ns0:r>
          </ns0:p>
        </ns0:tc>
      </ns0:tr>
      <ns0:tr>
        <ns0:trPr>
          <ns0:cantSplit/>
        </ns0:trPr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管理操作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管理员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房间/座位增删改查、批量生成座位、维护状态、用户禁用</ns0:t>
            </ns0:r>
          </ns0:p>
        </ns0:tc>
      </ns0:tr>
      <ns0:tr>
        <ns0:trPr>
          <ns0:cantSplit/>
        </ns0:trPr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AI 对话消息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学生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自然语言提问（最长 1000 字符）、会话标识；选座需明确日期与时段</ns0:t>
            </ns0:r>
          </ns0:p>
        </ns0:tc>
      </ns0:tr>
    </ns0:tbl>
    <ns0:p>
      <ns0:pPr>
        <ns0:spacing ns0:before="0" ns0:after="80" ns0:line="240" ns0:lineRule="auto"/>
      </ns0:pPr>
    </ns0:p>
    <ns0:p>
      <ns0:pPr>
        <ns0:spacing ns0:line="288" ns0:lineRule="auto" ns0:before="0" ns0:after="40"/>
      </ns0:pPr>
      <ns0:r>
        <ns0:rPr>
          <ns0:rFonts ns0:ascii="宋体" ns0:hAnsi="宋体" ns0:eastAsia="宋体"/>
          <ns0:b/>
          <ns0:i ns0:val="0"/>
          <ns0:sz ns0:val="21"/>
        </ns0:rPr>
        <ns0:t>输出数据</ns0:t>
      </ns0:r>
      <ns0:r>
        <ns0:rPr>
          <ns0:rFonts ns0:ascii="宋体" ns0:hAnsi="宋体" ns0:eastAsia="宋体"/>
          <ns0:b ns0:val="0"/>
          <ns0:i ns0:val="0"/>
          <ns0:sz ns0:val="21"/>
        </ns0:rPr>
        <ns0:t>：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3041"/>
        <ns0:gridCol ns0:w="3041"/>
        <ns0:gridCol ns0:w="3041"/>
      </ns0:tblGrid>
      <ns0:tr>
        <ns0:trPr>
          <ns0:tblHeader/>
          <ns0:cantSplit/>
        </ns0:trPr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数据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消费者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说明</ns0:t>
            </ns0:r>
          </ns0:p>
        </ns0:tc>
      </ns0:tr>
      <ns0:tr>
        <ns0:trPr>
          <ns0:cantSplit/>
        </ns0:trPr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座位平面图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学生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按房间渲染的座位矩阵与各时段占用状态，另提供 Three.js 3D 座位探索视图</ns0:t>
            </ns0:r>
          </ns0:p>
        </ns0:tc>
      </ns0:tr>
      <ns0:tr>
        <ns0:trPr>
          <ns0:cantSplit/>
        </ns0:trPr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预约单列表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学生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我的预约（各状态）及可执行操作</ns0:t>
            </ns0:r>
          </ns0:p>
        </ns0:tc>
      </ns0:tr>
      <ns0:tr>
        <ns0:trPr>
          <ns0:cantSplit/>
        </ns0:trPr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自动分配结果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学生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推荐座位及推荐理由（评分明细）</ns0:t>
            </ns0:r>
          </ns0:p>
        </ns0:tc>
      </ns0:tr>
      <ns0:tr>
        <ns0:trPr>
          <ns0:cantSplit/>
        </ns0:trPr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热力图矩阵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管理员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指定房间、日期的"座位 × 小时"利用率矩阵</ns0:t>
            </ns0:r>
          </ns0:p>
        </ns0:tc>
      </ns0:tr>
      <ns0:tr>
        <ns0:trPr>
          <ns0:cantSplit/>
        </ns0:trPr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统计报表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管理员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使用率趋势、高峰时段分布、热门座位 Top 榜</ns0:t>
            </ns0:r>
          </ns0:p>
        </ns0:tc>
      </ns0:tr>
      <ns0:tr>
        <ns0:trPr>
          <ns0:cantSplit/>
        </ns0:trPr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通知消息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学生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预约成功、违约警告、候补递补等事件消息</ns0:t>
            </ns0:r>
          </ns0:p>
        </ns0:tc>
      </ns0:tr>
      <ns0:tr>
        <ns0:trPr>
          <ns0:cantSplit/>
        </ns0:trPr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信用信息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学生/管理员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信用分、信用流水、禁约状态</ns0:t>
            </ns0:r>
          </ns0:p>
        </ns0:tc>
      </ns0:tr>
      <ns0:tr>
        <ns0:trPr>
          <ns0:cantSplit/>
        </ns0:trPr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AI 对话与推荐卡片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学生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流式回复文本、经后端核验的座位推荐卡片（最多 3 张）</ns0:t>
            </ns0:r>
          </ns0:p>
        </ns0:tc>
      </ns0:tr>
    </ns0:tbl>
    <ns0:p>
      <ns0:pPr>
        <ns0:spacing ns0:before="0" ns0:after="80" ns0:line="240" ns0:lineRule="auto"/>
      </ns0:pPr>
    </ns0:p>
    <ns0:p>
      <ns0:pPr>
        <ns0:pStyle ns0:val="Heading1"/>
        <ns0:spacing ns0:before="240" ns0:after="120"/>
      </ns0:pPr>
      <ns0:r>
        <ns0:rPr>
          <ns0:rFonts ns0:ascii="黑体" ns0:hAnsi="黑体" ns0:eastAsia="黑体"/>
          <ns0:b/>
          <ns0:i ns0:val="0"/>
          <ns0:sz ns0:val="28"/>
        </ns0:rPr>
        <ns0:t>3.3 数据库介绍</ns0:t>
      </ns0:r>
    </ns0:p>
    <ns0:p>
      <ns0:pPr>
        <ns0:spacing ns0:line="288" ns0:lineRule="auto" ns0:before="0" ns0:after="40"/>
      </ns0:pPr>
      <ns0:r>
        <ns0:rPr>
          <ns0:rFonts ns0:ascii="宋体" ns0:hAnsi="宋体" ns0:eastAsia="宋体"/>
          <ns0:b ns0:val="0"/>
          <ns0:i ns0:val="0"/>
          <ns0:sz ns0:val="21"/>
        </ns0:rPr>
        <ns0:t xml:space="preserve">采用 </ns0:t>
      </ns0:r>
      <ns0:r>
        <ns0:rPr>
          <ns0:rFonts ns0:ascii="宋体" ns0:hAnsi="宋体" ns0:eastAsia="宋体"/>
          <ns0:b/>
          <ns0:i ns0:val="0"/>
          <ns0:sz ns0:val="21"/>
        </ns0:rPr>
        <ns0:t>PostgreSQL 18</ns0:t>
      </ns0:r>
      <ns0:r>
        <ns0:rPr>
          <ns0:rFonts ns0:ascii="宋体" ns0:hAnsi="宋体" ns0:eastAsia="宋体"/>
          <ns0:b ns0:val="0"/>
          <ns0:i ns0:val="0"/>
          <ns0:sz ns0:val="21"/>
        </ns0:rPr>
        <ns0:t xml:space="preserve"> 关系数据库，库名 </ns0:t>
      </ns0:r>
      <ns0:r>
        <ns0:rPr>
          <ns0:rFonts ns0:ascii="Consolas" ns0:hAnsi="Consolas" ns0:eastAsia="Consolas"/>
          <ns0:b ns0:val="0"/>
          <ns0:i ns0:val="0"/>
          <ns0:sz ns0:val="19"/>
        </ns0:rPr>
        <ns0:t>studyroom</ns0:t>
      </ns0:r>
      <ns0:r>
        <ns0:rPr>
          <ns0:rFonts ns0:ascii="宋体" ns0:hAnsi="宋体" ns0:eastAsia="宋体"/>
          <ns0:b ns0:val="0"/>
          <ns0:i ns0:val="0"/>
          <ns0:sz ns0:val="21"/>
        </ns0:rPr>
        <ns0:t xml:space="preserve">，启用 </ns0:t>
      </ns0:r>
      <ns0:r>
        <ns0:rPr>
          <ns0:rFonts ns0:ascii="Consolas" ns0:hAnsi="Consolas" ns0:eastAsia="Consolas"/>
          <ns0:b ns0:val="0"/>
          <ns0:i ns0:val="0"/>
          <ns0:sz ns0:val="19"/>
        </ns0:rPr>
        <ns0:t>btree_gist</ns0:t>
      </ns0:r>
      <ns0:r>
        <ns0:rPr>
          <ns0:rFonts ns0:ascii="宋体" ns0:hAnsi="宋体" ns0:eastAsia="宋体"/>
          <ns0:b ns0:val="0"/>
          <ns0:i ns0:val="0"/>
          <ns0:sz ns0:val="21"/>
        </ns0:rPr>
        <ns0:t xml:space="preserve"> 扩展以支持时段排他约束。共 9 张核心表：</ns0:t>
      </ns0:r>
      <ns0:r>
        <ns0:rPr>
          <ns0:rFonts ns0:ascii="Consolas" ns0:hAnsi="Consolas" ns0:eastAsia="Consolas"/>
          <ns0:b ns0:val="0"/>
          <ns0:i ns0:val="0"/>
          <ns0:sz ns0:val="19"/>
        </ns0:rPr>
        <ns0:t>users</ns0:t>
      </ns0:r>
      <ns0:r>
        <ns0:rPr>
          <ns0:rFonts ns0:ascii="宋体" ns0:hAnsi="宋体" ns0:eastAsia="宋体"/>
          <ns0:b ns0:val="0"/>
          <ns0:i ns0:val="0"/>
          <ns0:sz ns0:val="21"/>
        </ns0:rPr>
        <ns0:t>（用户）、</ns0:t>
      </ns0:r>
      <ns0:r>
        <ns0:rPr>
          <ns0:rFonts ns0:ascii="Consolas" ns0:hAnsi="Consolas" ns0:eastAsia="Consolas"/>
          <ns0:b ns0:val="0"/>
          <ns0:i ns0:val="0"/>
          <ns0:sz ns0:val="19"/>
        </ns0:rPr>
        <ns0:t>rooms</ns0:t>
      </ns0:r>
      <ns0:r>
        <ns0:rPr>
          <ns0:rFonts ns0:ascii="宋体" ns0:hAnsi="宋体" ns0:eastAsia="宋体"/>
          <ns0:b ns0:val="0"/>
          <ns0:i ns0:val="0"/>
          <ns0:sz ns0:val="21"/>
        </ns0:rPr>
        <ns0:t>（自习室）、</ns0:t>
      </ns0:r>
      <ns0:r>
        <ns0:rPr>
          <ns0:rFonts ns0:ascii="Consolas" ns0:hAnsi="Consolas" ns0:eastAsia="Consolas"/>
          <ns0:b ns0:val="0"/>
          <ns0:i ns0:val="0"/>
          <ns0:sz ns0:val="19"/>
        </ns0:rPr>
        <ns0:t>seats</ns0:t>
      </ns0:r>
      <ns0:r>
        <ns0:rPr>
          <ns0:rFonts ns0:ascii="宋体" ns0:hAnsi="宋体" ns0:eastAsia="宋体"/>
          <ns0:b ns0:val="0"/>
          <ns0:i ns0:val="0"/>
          <ns0:sz ns0:val="21"/>
        </ns0:rPr>
        <ns0:t>（座位）、</ns0:t>
      </ns0:r>
      <ns0:r>
        <ns0:rPr>
          <ns0:rFonts ns0:ascii="Consolas" ns0:hAnsi="Consolas" ns0:eastAsia="Consolas"/>
          <ns0:b ns0:val="0"/>
          <ns0:i ns0:val="0"/>
          <ns0:sz ns0:val="19"/>
        </ns0:rPr>
        <ns0:t>reservations</ns0:t>
      </ns0:r>
      <ns0:r>
        <ns0:rPr>
          <ns0:rFonts ns0:ascii="宋体" ns0:hAnsi="宋体" ns0:eastAsia="宋体"/>
          <ns0:b ns0:val="0"/>
          <ns0:i ns0:val="0"/>
          <ns0:sz ns0:val="21"/>
        </ns0:rPr>
        <ns0:t>（预约）、</ns0:t>
      </ns0:r>
      <ns0:r>
        <ns0:rPr>
          <ns0:rFonts ns0:ascii="Consolas" ns0:hAnsi="Consolas" ns0:eastAsia="Consolas"/>
          <ns0:b ns0:val="0"/>
          <ns0:i ns0:val="0"/>
          <ns0:sz ns0:val="19"/>
        </ns0:rPr>
        <ns0:t>credit_logs</ns0:t>
      </ns0:r>
      <ns0:r>
        <ns0:rPr>
          <ns0:rFonts ns0:ascii="宋体" ns0:hAnsi="宋体" ns0:eastAsia="宋体"/>
          <ns0:b ns0:val="0"/>
          <ns0:i ns0:val="0"/>
          <ns0:sz ns0:val="21"/>
        </ns0:rPr>
        <ns0:t>（信用流水）、</ns0:t>
      </ns0:r>
      <ns0:r>
        <ns0:rPr>
          <ns0:rFonts ns0:ascii="Consolas" ns0:hAnsi="Consolas" ns0:eastAsia="Consolas"/>
          <ns0:b ns0:val="0"/>
          <ns0:i ns0:val="0"/>
          <ns0:sz ns0:val="19"/>
        </ns0:rPr>
        <ns0:t>waitlist</ns0:t>
      </ns0:r>
      <ns0:r>
        <ns0:rPr>
          <ns0:rFonts ns0:ascii="宋体" ns0:hAnsi="宋体" ns0:eastAsia="宋体"/>
          <ns0:b ns0:val="0"/>
          <ns0:i ns0:val="0"/>
          <ns0:sz ns0:val="21"/>
        </ns0:rPr>
        <ns0:t>（候补）、</ns0:t>
      </ns0:r>
      <ns0:r>
        <ns0:rPr>
          <ns0:rFonts ns0:ascii="Consolas" ns0:hAnsi="Consolas" ns0:eastAsia="Consolas"/>
          <ns0:b ns0:val="0"/>
          <ns0:i ns0:val="0"/>
          <ns0:sz ns0:val="19"/>
        </ns0:rPr>
        <ns0:t>notifications</ns0:t>
      </ns0:r>
      <ns0:r>
        <ns0:rPr>
          <ns0:rFonts ns0:ascii="宋体" ns0:hAnsi="宋体" ns0:eastAsia="宋体"/>
          <ns0:b ns0:val="0"/>
          <ns0:i ns0:val="0"/>
          <ns0:sz ns0:val="21"/>
        </ns0:rPr>
        <ns0:t xml:space="preserve">（通知）7 张业务表，以及 AI 助手专用的 </ns0:t>
      </ns0:r>
      <ns0:r>
        <ns0:rPr>
          <ns0:rFonts ns0:ascii="Consolas" ns0:hAnsi="Consolas" ns0:eastAsia="Consolas"/>
          <ns0:b ns0:val="0"/>
          <ns0:i ns0:val="0"/>
          <ns0:sz ns0:val="19"/>
        </ns0:rPr>
        <ns0:t>ai_conversations</ns0:t>
      </ns0:r>
      <ns0:r>
        <ns0:rPr>
          <ns0:rFonts ns0:ascii="宋体" ns0:hAnsi="宋体" ns0:eastAsia="宋体"/>
          <ns0:b ns0:val="0"/>
          <ns0:i ns0:val="0"/>
          <ns0:sz ns0:val="21"/>
        </ns0:rPr>
        <ns0:t xml:space="preserve">（会话）与 </ns0:t>
      </ns0:r>
      <ns0:r>
        <ns0:rPr>
          <ns0:rFonts ns0:ascii="Consolas" ns0:hAnsi="Consolas" ns0:eastAsia="Consolas"/>
          <ns0:b ns0:val="0"/>
          <ns0:i ns0:val="0"/>
          <ns0:sz ns0:val="19"/>
        </ns0:rPr>
        <ns0:t>ai_messages</ns0:t>
      </ns0:r>
      <ns0:r>
        <ns0:rPr>
          <ns0:rFonts ns0:ascii="宋体" ns0:hAnsi="宋体" ns0:eastAsia="宋体"/>
          <ns0:b ns0:val="0"/>
          <ns0:i ns0:val="0"/>
          <ns0:sz ns0:val="21"/>
        </ns0:rPr>
        <ns0:t xml:space="preserve">（消息）2 张表（由迁移脚本 </ns0:t>
      </ns0:r>
      <ns0:r>
        <ns0:rPr>
          <ns0:rFonts ns0:ascii="Consolas" ns0:hAnsi="Consolas" ns0:eastAsia="Consolas"/>
          <ns0:b ns0:val="0"/>
          <ns0:i ns0:val="0"/>
          <ns0:sz ns0:val="19"/>
        </ns0:rPr>
        <ns0:t>002_ai_assistant.sql</ns0:t>
      </ns0:r>
      <ns0:r>
        <ns0:rPr>
          <ns0:rFonts ns0:ascii="宋体" ns0:hAnsi="宋体" ns0:eastAsia="宋体"/>
          <ns0:b ns0:val="0"/>
          <ns0:i ns0:val="0"/>
          <ns0:sz ns0:val="21"/>
        </ns0:rPr>
        <ns0:t xml:space="preserve"> 建立）。</ns0:t>
      </ns0:r>
    </ns0:p>
    <ns0:p>
      <ns0:pPr>
        <ns0:pStyle ns0:val="Heading1"/>
        <ns0:spacing ns0:before="240" ns0:after="120"/>
      </ns0:pPr>
      <ns0:r>
        <ns0:rPr>
          <ns0:rFonts ns0:ascii="黑体" ns0:hAnsi="黑体" ns0:eastAsia="黑体"/>
          <ns0:b/>
          <ns0:i ns0:val="0"/>
          <ns0:sz ns0:val="28"/>
        </ns0:rPr>
        <ns0:t>3.4 数据词典</ns0:t>
      </ns0:r>
    </ns0:p>
    <ns0:p>
      <ns0:pPr>
        <ns0:spacing ns0:line="288" ns0:lineRule="auto" ns0:before="0" ns0:after="40"/>
      </ns0:pPr>
      <ns0:r>
        <ns0:rPr>
          <ns0:rFonts ns0:ascii="宋体" ns0:hAnsi="宋体" ns0:eastAsia="宋体"/>
          <ns0:b/>
          <ns0:i ns0:val="0"/>
          <ns0:sz ns0:val="21"/>
        </ns0:rPr>
        <ns0:t>（1）users 用户表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2280"/>
        <ns0:gridCol ns0:w="2280"/>
        <ns0:gridCol ns0:w="2280"/>
        <ns0:gridCol ns0:w="2280"/>
      </ns0:tblGrid>
      <ns0:tr>
        <ns0:trPr>
          <ns0:tblHeader/>
          <ns0:cantSplit/>
        </ns0:trPr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字段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类型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约束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含义</ns0:t>
            </ns0:r>
          </ns0:p>
        </ns0:tc>
      </ns0:tr>
      <ns0:tr>
        <ns0:trPr>
          <ns0:cantSplit/>
        </ns0:trPr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id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BIGSERIAL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主键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用户标识</ns0:t>
            </ns0:r>
          </ns0:p>
        </ns0:tc>
      </ns0:tr>
      <ns0:tr>
        <ns0:trPr>
          <ns0:cantSplit/>
        </ns0:trPr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username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VARCHAR(50)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唯一、非空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登录名</ns0:t>
            </ns0:r>
          </ns0:p>
        </ns0:tc>
      </ns0:tr>
      <ns0:tr>
        <ns0:trPr>
          <ns0:cantSplit/>
        </ns0:trPr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password_hash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VARCHAR(100)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非空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bcrypt 口令哈希</ns0:t>
            </ns0:r>
          </ns0:p>
        </ns0:tc>
      </ns0:tr>
      <ns0:tr>
        <ns0:trPr>
          <ns0:cantSplit/>
        </ns0:trPr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real_name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VARCHAR(50)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—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真实姓名</ns0:t>
            </ns0:r>
          </ns0:p>
        </ns0:tc>
      </ns0:tr>
      <ns0:tr>
        <ns0:trPr>
          <ns0:cantSplit/>
        </ns0:trPr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student_no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VARCHAR(20)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唯一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学号</ns0:t>
            </ns0:r>
          </ns0:p>
        </ns0:tc>
      </ns0:tr>
      <ns0:tr>
        <ns0:trPr>
          <ns0:cantSplit/>
        </ns0:trPr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role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VARCHAR(20)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student/admin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角色</ns0:t>
            </ns0:r>
          </ns0:p>
        </ns0:tc>
      </ns0:tr>
      <ns0:tr>
        <ns0:trPr>
          <ns0:cantSplit/>
        </ns0:trPr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credit_score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INTEGER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0–100，默认 100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信用分</ns0:t>
            </ns0:r>
          </ns0:p>
        </ns0:tc>
      </ns0:tr>
      <ns0:tr>
        <ns0:trPr>
          <ns0:cantSplit/>
        </ns0:trPr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credit_banned_until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TIMESTAMPTZ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可空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低分禁约截止时间</ns0:t>
            </ns0:r>
          </ns0:p>
        </ns0:tc>
      </ns0:tr>
      <ns0:tr>
        <ns0:trPr>
          <ns0:cantSplit/>
        </ns0:trPr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status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VARCHAR(20)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active/disabled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账号状态</ns0:t>
            </ns0:r>
          </ns0:p>
        </ns0:tc>
      </ns0:tr>
      <ns0:tr>
        <ns0:trPr>
          <ns0:cantSplit/>
        </ns0:trPr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created_at / updated_at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TIMESTAMPTZ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非空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创建/更新时间</ns0:t>
            </ns0:r>
          </ns0:p>
        </ns0:tc>
      </ns0:tr>
    </ns0:tbl>
    <ns0:p>
      <ns0:pPr>
        <ns0:spacing ns0:before="0" ns0:after="80" ns0:line="240" ns0:lineRule="auto"/>
      </ns0:pPr>
    </ns0:p>
    <ns0:p>
      <ns0:pPr>
        <ns0:spacing ns0:line="288" ns0:lineRule="auto" ns0:before="0" ns0:after="40"/>
      </ns0:pPr>
      <ns0:r>
        <ns0:rPr>
          <ns0:rFonts ns0:ascii="宋体" ns0:hAnsi="宋体" ns0:eastAsia="宋体"/>
          <ns0:b/>
          <ns0:i ns0:val="0"/>
          <ns0:sz ns0:val="21"/>
        </ns0:rPr>
        <ns0:t>（2）rooms 自习室表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2280"/>
        <ns0:gridCol ns0:w="2280"/>
        <ns0:gridCol ns0:w="2280"/>
        <ns0:gridCol ns0:w="2280"/>
      </ns0:tblGrid>
      <ns0:tr>
        <ns0:trPr>
          <ns0:tblHeader/>
          <ns0:cantSplit/>
        </ns0:trPr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字段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类型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约束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含义</ns0:t>
            </ns0:r>
          </ns0:p>
        </ns0:tc>
      </ns0:tr>
      <ns0:tr>
        <ns0:trPr>
          <ns0:cantSplit/>
        </ns0:trPr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id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BIGSERIAL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主键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房间标识</ns0:t>
            </ns0:r>
          </ns0:p>
        </ns0:tc>
      </ns0:tr>
      <ns0:tr>
        <ns0:trPr>
          <ns0:cantSplit/>
        </ns0:trPr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name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VARCHAR(100)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唯一、非空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房间名称</ns0:t>
            </ns0:r>
          </ns0:p>
        </ns0:tc>
      </ns0:tr>
      <ns0:tr>
        <ns0:trPr>
          <ns0:cantSplit/>
        </ns0:trPr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location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VARCHAR(200)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—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位置描述</ns0:t>
            </ns0:r>
          </ns0:p>
        </ns0:tc>
      </ns0:tr>
      <ns0:tr>
        <ns0:trPr>
          <ns0:cantSplit/>
        </ns0:trPr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open_time / close_time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TIME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close &gt; open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开放时段</ns0:t>
            </ns0:r>
          </ns0:p>
        </ns0:tc>
      </ns0:tr>
      <ns0:tr>
        <ns0:trPr>
          <ns0:cantSplit/>
        </ns0:trPr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seat_rows / seat_cols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INTEGER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1–30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平面图行列规模</ns0:t>
            </ns0:r>
          </ns0:p>
        </ns0:tc>
      </ns0:tr>
      <ns0:tr>
        <ns0:trPr>
          <ns0:cantSplit/>
        </ns0:trPr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description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TEXT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—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房间说明</ns0:t>
            </ns0:r>
          </ns0:p>
        </ns0:tc>
      </ns0:tr>
    </ns0:tbl>
    <ns0:p>
      <ns0:pPr>
        <ns0:spacing ns0:before="0" ns0:after="80" ns0:line="240" ns0:lineRule="auto"/>
      </ns0:pPr>
    </ns0:p>
    <ns0:p>
      <ns0:pPr>
        <ns0:spacing ns0:line="288" ns0:lineRule="auto" ns0:before="0" ns0:after="40"/>
      </ns0:pPr>
      <ns0:r>
        <ns0:rPr>
          <ns0:rFonts ns0:ascii="宋体" ns0:hAnsi="宋体" ns0:eastAsia="宋体"/>
          <ns0:b/>
          <ns0:i ns0:val="0"/>
          <ns0:sz ns0:val="21"/>
        </ns0:rPr>
        <ns0:t>（3）seats 座位表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2280"/>
        <ns0:gridCol ns0:w="2280"/>
        <ns0:gridCol ns0:w="2280"/>
        <ns0:gridCol ns0:w="2280"/>
      </ns0:tblGrid>
      <ns0:tr>
        <ns0:trPr>
          <ns0:tblHeader/>
          <ns0:cantSplit/>
        </ns0:trPr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字段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类型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约束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含义</ns0:t>
            </ns0:r>
          </ns0:p>
        </ns0:tc>
      </ns0:tr>
      <ns0:tr>
        <ns0:trPr>
          <ns0:cantSplit/>
        </ns0:trPr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id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BIGSERIAL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主键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座位标识</ns0:t>
            </ns0:r>
          </ns0:p>
        </ns0:tc>
      </ns0:tr>
      <ns0:tr>
        <ns0:trPr>
          <ns0:cantSplit/>
        </ns0:trPr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room_id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BIGINT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外键→rooms，级联删除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所属房间</ns0:t>
            </ns0:r>
          </ns0:p>
        </ns0:tc>
      </ns0:tr>
      <ns0:tr>
        <ns0:trPr>
          <ns0:cantSplit/>
        </ns0:trPr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seat_no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VARCHAR(20)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房间内唯一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座位号（如 A01）</ns0:t>
            </ns0:r>
          </ns0:p>
        </ns0:tc>
      </ns0:tr>
      <ns0:tr>
        <ns0:trPr>
          <ns0:cantSplit/>
        </ns0:trPr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row_no / col_no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INTEGER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≥1，(room,row,col) 唯一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平面图坐标</ns0:t>
            </ns0:r>
          </ns0:p>
        </ns0:tc>
      </ns0:tr>
      <ns0:tr>
        <ns0:trPr>
          <ns0:cantSplit/>
        </ns0:trPr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zone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VARCHAR(30)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quiet/regular/discussion/computer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功能区域</ns0:t>
            </ns0:r>
          </ns0:p>
        </ns0:tc>
      </ns0:tr>
      <ns0:tr>
        <ns0:trPr>
          <ns0:cantSplit/>
        </ns0:trPr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has_power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BOOLEAN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默认 false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是否带电源</ns0:t>
            </ns0:r>
          </ns0:p>
        </ns0:tc>
      </ns0:tr>
      <ns0:tr>
        <ns0:trPr>
          <ns0:cantSplit/>
        </ns0:trPr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near_window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BOOLEAN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默认 false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是否靠窗</ns0:t>
            </ns0:r>
          </ns0:p>
        </ns0:tc>
      </ns0:tr>
      <ns0:tr>
        <ns0:trPr>
          <ns0:cantSplit/>
        </ns0:trPr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status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VARCHAR(20)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available/maintenance/disabled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座位状态</ns0:t>
            </ns0:r>
          </ns0:p>
        </ns0:tc>
      </ns0:tr>
    </ns0:tbl>
    <ns0:p>
      <ns0:pPr>
        <ns0:spacing ns0:before="0" ns0:after="80" ns0:line="240" ns0:lineRule="auto"/>
      </ns0:pPr>
    </ns0:p>
    <ns0:p>
      <ns0:pPr>
        <ns0:spacing ns0:line="288" ns0:lineRule="auto" ns0:before="0" ns0:after="40"/>
      </ns0:pPr>
      <ns0:r>
        <ns0:rPr>
          <ns0:rFonts ns0:ascii="宋体" ns0:hAnsi="宋体" ns0:eastAsia="宋体"/>
          <ns0:b/>
          <ns0:i ns0:val="0"/>
          <ns0:sz ns0:val="21"/>
        </ns0:rPr>
        <ns0:t>（4）reservations 预约表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2280"/>
        <ns0:gridCol ns0:w="2280"/>
        <ns0:gridCol ns0:w="2280"/>
        <ns0:gridCol ns0:w="2280"/>
      </ns0:tblGrid>
      <ns0:tr>
        <ns0:trPr>
          <ns0:tblHeader/>
          <ns0:cantSplit/>
        </ns0:trPr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字段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类型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约束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含义</ns0:t>
            </ns0:r>
          </ns0:p>
        </ns0:tc>
      </ns0:tr>
      <ns0:tr>
        <ns0:trPr>
          <ns0:cantSplit/>
        </ns0:trPr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id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BIGSERIAL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主键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预约单标识</ns0:t>
            </ns0:r>
          </ns0:p>
        </ns0:tc>
      </ns0:tr>
      <ns0:tr>
        <ns0:trPr>
          <ns0:cantSplit/>
        </ns0:trPr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user_id / seat_id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BIGINT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外键，级联删除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所属用户/座位</ns0:t>
            </ns0:r>
          </ns0:p>
        </ns0:tc>
      </ns0:tr>
      <ns0:tr>
        <ns0:trPr>
          <ns0:cantSplit/>
        </ns0:trPr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res_date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DATE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非空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预约日期</ns0:t>
            </ns0:r>
          </ns0:p>
        </ns0:tc>
      </ns0:tr>
      <ns0:tr>
        <ns0:trPr>
          <ns0:cantSplit/>
        </ns0:trPr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start_time / end_time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TIME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end &gt; start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起止时间</ns0:t>
            </ns0:r>
          </ns0:p>
        </ns0:tc>
      </ns0:tr>
      <ns0:tr>
        <ns0:trPr>
          <ns0:cantSplit/>
        </ns0:trPr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status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VARCHAR(20)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六态枚举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当前状态</ns0:t>
            </ns0:r>
          </ns0:p>
        </ns0:tc>
      </ns0:tr>
      <ns0:tr>
        <ns0:trPr>
          <ns0:cantSplit/>
        </ns0:trPr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source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VARCHAR(20)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manual/auto/waitlist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预约来源</ns0:t>
            </ns0:r>
          </ns0:p>
        </ns0:tc>
      </ns0:tr>
      <ns0:tr>
        <ns0:trPr>
          <ns0:cantSplit/>
        </ns0:trPr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checkin_at / checkout_at / leave_at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TIMESTAMPTZ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可空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签到/签退/离开时间戳</ns0:t>
            </ns0:r>
          </ns0:p>
        </ns0:tc>
      </ns0:tr>
      <ns0:tr>
        <ns0:trPr>
          <ns0:cantSplit/>
        </ns0:trPr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—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排除约束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见下</ns0:t>
            </ns0:r>
          </ns0:p>
        </ns0:tc>
        <ns0:tc>
          <ns0:tcPr>
            <ns0:tcW ns0:type="dxa" ns0:w="2280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时段冲突防护</ns0:t>
            </ns0:r>
          </ns0:p>
        </ns0:tc>
      </ns0:tr>
    </ns0:tbl>
    <ns0:p>
      <ns0:pPr>
        <ns0:spacing ns0:before="0" ns0:after="80" ns0:line="240" ns0:lineRule="auto"/>
      </ns0:pPr>
    </ns0:p>
    <ns0:p>
      <ns0:pPr>
        <ns0:spacing ns0:line="288" ns0:lineRule="auto" ns0:before="0" ns0:after="40"/>
      </ns0:pPr>
      <ns0:r>
        <ns0:rPr>
          <ns0:rFonts ns0:ascii="宋体" ns0:hAnsi="宋体" ns0:eastAsia="宋体"/>
          <ns0:b ns0:val="0"/>
          <ns0:i ns0:val="0"/>
          <ns0:sz ns0:val="21"/>
        </ns0:rPr>
        <ns0:t>排除约束（数据库层兜底，双保险）：</ns0:t>
      </ns0:r>
    </ns0:p>
    <ns0:p>
      <ns0:pPr>
        <ns0:pStyle ns0:val="ListBullet"/>
        <ns0:spacing ns0:line="288" ns0:lineRule="auto" ns0:before="0" ns0:after="40"/>
      </ns0:pPr>
      <ns0:r>
        <ns0:rPr>
          <ns0:rFonts ns0:ascii="Consolas" ns0:hAnsi="Consolas" ns0:eastAsia="Consolas"/>
          <ns0:b ns0:val="0"/>
          <ns0:i ns0:val="0"/>
          <ns0:sz ns0:val="19"/>
        </ns0:rPr>
        <ns0:t>excl_seat_overlap</ns0:t>
      </ns0:r>
      <ns0:r>
        <ns0:rPr>
          <ns0:rFonts ns0:ascii="宋体" ns0:hAnsi="宋体" ns0:eastAsia="宋体"/>
          <ns0:b ns0:val="0"/>
          <ns0:i ns0:val="0"/>
          <ns0:sz ns0:val="21"/>
        </ns0:rPr>
        <ns0:t>：同一座位同一天的</ns0:t>
      </ns0:r>
      <ns0:r>
        <ns0:rPr>
          <ns0:rFonts ns0:ascii="宋体" ns0:hAnsi="宋体" ns0:eastAsia="宋体"/>
          <ns0:b/>
          <ns0:i ns0:val="0"/>
          <ns0:sz ns0:val="21"/>
        </ns0:rPr>
        <ns0:t>活跃预约</ns0:t>
      </ns0:r>
      <ns0:r>
        <ns0:rPr>
          <ns0:rFonts ns0:ascii="宋体" ns0:hAnsi="宋体" ns0:eastAsia="宋体"/>
          <ns0:b ns0:val="0"/>
          <ns0:i ns0:val="0"/>
          <ns0:sz ns0:val="21"/>
        </ns0:rPr>
        <ns0:t>时段不得重叠；</ns0:t>
      </ns0:r>
    </ns0:p>
    <ns0:p>
      <ns0:pPr>
        <ns0:pStyle ns0:val="ListBullet"/>
        <ns0:spacing ns0:line="288" ns0:lineRule="auto" ns0:before="0" ns0:after="40"/>
      </ns0:pPr>
      <ns0:r>
        <ns0:rPr>
          <ns0:rFonts ns0:ascii="Consolas" ns0:hAnsi="Consolas" ns0:eastAsia="Consolas"/>
          <ns0:b ns0:val="0"/>
          <ns0:i ns0:val="0"/>
          <ns0:sz ns0:val="19"/>
        </ns0:rPr>
        <ns0:t>excl_user_overlap</ns0:t>
      </ns0:r>
      <ns0:r>
        <ns0:rPr>
          <ns0:rFonts ns0:ascii="宋体" ns0:hAnsi="宋体" ns0:eastAsia="宋体"/>
          <ns0:b ns0:val="0"/>
          <ns0:i ns0:val="0"/>
          <ns0:sz ns0:val="21"/>
        </ns0:rPr>
        <ns0:t>：同一用户同一天的</ns0:t>
      </ns0:r>
      <ns0:r>
        <ns0:rPr>
          <ns0:rFonts ns0:ascii="宋体" ns0:hAnsi="宋体" ns0:eastAsia="宋体"/>
          <ns0:b/>
          <ns0:i ns0:val="0"/>
          <ns0:sz ns0:val="21"/>
        </ns0:rPr>
        <ns0:t>活跃预约</ns0:t>
      </ns0:r>
      <ns0:r>
        <ns0:rPr>
          <ns0:rFonts ns0:ascii="宋体" ns0:hAnsi="宋体" ns0:eastAsia="宋体"/>
          <ns0:b ns0:val="0"/>
          <ns0:i ns0:val="0"/>
          <ns0:sz ns0:val="21"/>
        </ns0:rPr>
        <ns0:t>时段不得重叠（防止一人多占）。</ns0:t>
      </ns0:r>
    </ns0:p>
    <ns0:p>
      <ns0:pPr>
        <ns0:spacing ns0:line="288" ns0:lineRule="auto" ns0:before="0" ns0:after="40"/>
      </ns0:pPr>
      <ns0:r>
        <ns0:rPr>
          <ns0:rFonts ns0:ascii="宋体" ns0:hAnsi="宋体" ns0:eastAsia="宋体"/>
          <ns0:b/>
          <ns0:i ns0:val="0"/>
          <ns0:sz ns0:val="21"/>
        </ns0:rPr>
        <ns0:t>（5）credit_logs 信用流水表</ns0:t>
      </ns0:r>
      <ns0:r>
        <ns0:rPr>
          <ns0:rFonts ns0:ascii="宋体" ns0:hAnsi="宋体" ns0:eastAsia="宋体"/>
          <ns0:b ns0:val="0"/>
          <ns0:i ns0:val="0"/>
          <ns0:sz ns0:val="21"/>
        </ns0:rPr>
        <ns0:t>：id、user_id（外键）、delta（分值变动，正加负减）、reason（事由）、reservation_id（关联预约，可空）、created_at。</ns0:t>
      </ns0:r>
    </ns0:p>
    <ns0:p>
      <ns0:pPr>
        <ns0:spacing ns0:line="288" ns0:lineRule="auto" ns0:before="0" ns0:after="40"/>
      </ns0:pPr>
      <ns0:r>
        <ns0:rPr>
          <ns0:rFonts ns0:ascii="宋体" ns0:hAnsi="宋体" ns0:eastAsia="宋体"/>
          <ns0:b/>
          <ns0:i ns0:val="0"/>
          <ns0:sz ns0:val="21"/>
        </ns0:rPr>
        <ns0:t>（6）waitlist 候补表</ns0:t>
      </ns0:r>
      <ns0:r>
        <ns0:rPr>
          <ns0:rFonts ns0:ascii="宋体" ns0:hAnsi="宋体" ns0:eastAsia="宋体"/>
          <ns0:b ns0:val="0"/>
          <ns0:i ns0:val="0"/>
          <ns0:sz ns0:val="21"/>
        </ns0:rPr>
        <ns0:t>：id、user_id、room_id、res_date、start_time/end_time、偏好（zone/has_power/near_window，均可空）、status（waiting/promoted/cancelled/expired）、created_at。同一房间同一时段按 created_at 先后排队。</ns0:t>
      </ns0:r>
    </ns0:p>
    <ns0:p>
      <ns0:pPr>
        <ns0:spacing ns0:line="288" ns0:lineRule="auto" ns0:before="0" ns0:after="40"/>
      </ns0:pPr>
      <ns0:r>
        <ns0:rPr>
          <ns0:rFonts ns0:ascii="宋体" ns0:hAnsi="宋体" ns0:eastAsia="宋体"/>
          <ns0:b/>
          <ns0:i ns0:val="0"/>
          <ns0:sz ns0:val="21"/>
        </ns0:rPr>
        <ns0:t>（7）notifications 通知表</ns0:t>
      </ns0:r>
      <ns0:r>
        <ns0:rPr>
          <ns0:rFonts ns0:ascii="宋体" ns0:hAnsi="宋体" ns0:eastAsia="宋体"/>
          <ns0:b ns0:val="0"/>
          <ns0:i ns0:val="0"/>
          <ns0:sz ns0:val="21"/>
        </ns0:rPr>
        <ns0:t>：id、user_id、type（六类事件枚举）、title、content、is_read、created_at。</ns0:t>
      </ns0:r>
    </ns0:p>
    <ns0:p>
      <ns0:pPr>
        <ns0:spacing ns0:line="288" ns0:lineRule="auto" ns0:before="0" ns0:after="40"/>
      </ns0:pPr>
      <ns0:r>
        <ns0:rPr>
          <ns0:rFonts ns0:ascii="宋体" ns0:hAnsi="宋体" ns0:eastAsia="宋体"/>
          <ns0:b/>
          <ns0:i ns0:val="0"/>
          <ns0:sz ns0:val="21"/>
        </ns0:rPr>
        <ns0:t>（8）ai_conversations AI 会话表</ns0:t>
      </ns0:r>
      <ns0:r>
        <ns0:rPr>
          <ns0:rFonts ns0:ascii="宋体" ns0:hAnsi="宋体" ns0:eastAsia="宋体"/>
          <ns0:b ns0:val="0"/>
          <ns0:i ns0:val="0"/>
          <ns0:sz ns0:val="21"/>
        </ns0:rPr>
        <ns0:t xml:space="preserve">：id、user_id（外键→users，级联删除）、title（默认"新对话"）、created_at、updated_at。索引 </ns0:t>
      </ns0:r>
      <ns0:r>
        <ns0:rPr>
          <ns0:rFonts ns0:ascii="Consolas" ns0:hAnsi="Consolas" ns0:eastAsia="Consolas"/>
          <ns0:b ns0:val="0"/>
          <ns0:i ns0:val="0"/>
          <ns0:sz ns0:val="19"/>
        </ns0:rPr>
        <ns0:t>(user_id, updated_at DESC)</ns0:t>
      </ns0:r>
      <ns0:r>
        <ns0:rPr>
          <ns0:rFonts ns0:ascii="宋体" ns0:hAnsi="宋体" ns0:eastAsia="宋体"/>
          <ns0:b ns0:val="0"/>
          <ns0:i ns0:val="0"/>
          <ns0:sz ns0:val="21"/>
        </ns0:rPr>
        <ns0:t xml:space="preserve"> 支撑会话列表按最近活跃排序。</ns0:t>
      </ns0:r>
    </ns0:p>
    <ns0:p>
      <ns0:pPr>
        <ns0:spacing ns0:line="288" ns0:lineRule="auto" ns0:before="0" ns0:after="40"/>
      </ns0:pPr>
      <ns0:r>
        <ns0:rPr>
          <ns0:rFonts ns0:ascii="宋体" ns0:hAnsi="宋体" ns0:eastAsia="宋体"/>
          <ns0:b/>
          <ns0:i ns0:val="0"/>
          <ns0:sz ns0:val="21"/>
        </ns0:rPr>
        <ns0:t>（9）ai_messages AI 消息表</ns0:t>
      </ns0:r>
      <ns0:r>
        <ns0:rPr>
          <ns0:rFonts ns0:ascii="宋体" ns0:hAnsi="宋体" ns0:eastAsia="宋体"/>
          <ns0:b ns0:val="0"/>
          <ns0:i ns0:val="0"/>
          <ns0:sz ns0:val="21"/>
        </ns0:rPr>
        <ns0:t xml:space="preserve">：id、conversation_id（外键→ai_conversations，级联删除）、role（system/user/assistant/tool）、content、tool_calls（JSONB，兼容 OpenAI 工具调用）、tool_call_id、status（streaming/complete/failed）、created_at。索引 </ns0:t>
      </ns0:r>
      <ns0:r>
        <ns0:rPr>
          <ns0:rFonts ns0:ascii="Consolas" ns0:hAnsi="Consolas" ns0:eastAsia="Consolas"/>
          <ns0:b ns0:val="0"/>
          <ns0:i ns0:val="0"/>
          <ns0:sz ns0:val="19"/>
        </ns0:rPr>
        <ns0:t>(conversation_id, created_at, id)</ns0:t>
      </ns0:r>
      <ns0:r>
        <ns0:rPr>
          <ns0:rFonts ns0:ascii="宋体" ns0:hAnsi="宋体" ns0:eastAsia="宋体"/>
          <ns0:b ns0:val="0"/>
          <ns0:i ns0:val="0"/>
          <ns0:sz ns0:val="21"/>
        </ns0:rPr>
        <ns0:t xml:space="preserve"> 保证消息按序回放；仅 </ns0:t>
      </ns0:r>
      <ns0:r>
        <ns0:rPr>
          <ns0:rFonts ns0:ascii="Consolas" ns0:hAnsi="Consolas" ns0:eastAsia="Consolas"/>
          <ns0:b ns0:val="0"/>
          <ns0:i ns0:val="0"/>
          <ns0:sz ns0:val="19"/>
        </ns0:rPr>
        <ns0:t>complete</ns0:t>
      </ns0:r>
      <ns0:r>
        <ns0:rPr>
          <ns0:rFonts ns0:ascii="宋体" ns0:hAnsi="宋体" ns0:eastAsia="宋体"/>
          <ns0:b ns0:val="0"/>
          <ns0:i ns0:val="0"/>
          <ns0:sz ns0:val="21"/>
        </ns0:rPr>
        <ns0:t xml:space="preserve"> 状态消息进入后续模型上下文。</ns0:t>
      </ns0:r>
    </ns0:p>
    <ns0:p>
      <ns0:pPr>
        <ns0:pStyle ns0:val="Heading1"/>
        <ns0:spacing ns0:before="240" ns0:after="120"/>
      </ns0:pPr>
      <ns0:r>
        <ns0:rPr>
          <ns0:rFonts ns0:ascii="黑体" ns0:hAnsi="黑体" ns0:eastAsia="黑体"/>
          <ns0:b/>
          <ns0:i ns0:val="0"/>
          <ns0:sz ns0:val="28"/>
        </ns0:rPr>
        <ns0:t>3.5 数据采集</ns0:t>
      </ns0:r>
    </ns0:p>
    <ns0:p>
      <ns0:pPr>
        <ns0:pStyle ns0:val="ListNumber"/>
        <ns0:spacing ns0:line="288" ns0:lineRule="auto" ns0:before="0" ns0:after="40"/>
      </ns0:pPr>
      <ns0:r>
        <ns0:rPr>
          <ns0:rFonts ns0:ascii="宋体" ns0:hAnsi="宋体" ns0:eastAsia="宋体"/>
          <ns0:b/>
          <ns0:i ns0:val="0"/>
          <ns0:sz ns0:val="21"/>
        </ns0:rPr>
        <ns0:t>管理端录入</ns0:t>
      </ns0:r>
      <ns0:r>
        <ns0:rPr>
          <ns0:rFonts ns0:ascii="宋体" ns0:hAnsi="宋体" ns0:eastAsia="宋体"/>
          <ns0:b ns0:val="0"/>
          <ns0:i ns0:val="0"/>
          <ns0:sz ns0:val="21"/>
        </ns0:rPr>
        <ns0:t>：房间与座位由管理员创建/批量生成，形成静态资源数据；</ns0:t>
      </ns0:r>
    </ns0:p>
    <ns0:p>
      <ns0:pPr>
        <ns0:pStyle ns0:val="ListNumber"/>
        <ns0:spacing ns0:line="288" ns0:lineRule="auto" ns0:before="0" ns0:after="40"/>
      </ns0:pPr>
      <ns0:r>
        <ns0:rPr>
          <ns0:rFonts ns0:ascii="宋体" ns0:hAnsi="宋体" ns0:eastAsia="宋体"/>
          <ns0:b/>
          <ns0:i ns0:val="0"/>
          <ns0:sz ns0:val="21"/>
        </ns0:rPr>
        <ns0:t>用户注册采集</ns0:t>
      </ns0:r>
      <ns0:r>
        <ns0:rPr>
          <ns0:rFonts ns0:ascii="宋体" ns0:hAnsi="宋体" ns0:eastAsia="宋体"/>
          <ns0:b ns0:val="0"/>
          <ns0:i ns0:val="0"/>
          <ns0:sz ns0:val="21"/>
        </ns0:rPr>
        <ns0:t>：注册时采集用户名、口令（哈希）、姓名、学号；</ns0:t>
      </ns0:r>
    </ns0:p>
    <ns0:p>
      <ns0:pPr>
        <ns0:pStyle ns0:val="ListNumber"/>
        <ns0:spacing ns0:line="288" ns0:lineRule="auto" ns0:before="0" ns0:after="40"/>
      </ns0:pPr>
      <ns0:r>
        <ns0:rPr>
          <ns0:rFonts ns0:ascii="宋体" ns0:hAnsi="宋体" ns0:eastAsia="宋体"/>
          <ns0:b/>
          <ns0:i ns0:val="0"/>
          <ns0:sz ns0:val="21"/>
        </ns0:rPr>
        <ns0:t>行为自动记录</ns0:t>
      </ns0:r>
      <ns0:r>
        <ns0:rPr>
          <ns0:rFonts ns0:ascii="宋体" ns0:hAnsi="宋体" ns0:eastAsia="宋体"/>
          <ns0:b ns0:val="0"/>
          <ns0:i ns0:val="0"/>
          <ns0:sz ns0:val="21"/>
        </ns0:rPr>
        <ns0:t>：预约创建、签到、签退、取消等操作由系统自动写入对应表并维护时间戳；</ns0:t>
      </ns0:r>
    </ns0:p>
    <ns0:p>
      <ns0:pPr>
        <ns0:pStyle ns0:val="ListNumber"/>
        <ns0:spacing ns0:line="288" ns0:lineRule="auto" ns0:before="0" ns0:after="40"/>
      </ns0:pPr>
      <ns0:r>
        <ns0:rPr>
          <ns0:rFonts ns0:ascii="宋体" ns0:hAnsi="宋体" ns0:eastAsia="宋体"/>
          <ns0:b/>
          <ns0:i ns0:val="0"/>
          <ns0:sz ns0:val="21"/>
        </ns0:rPr>
        <ns0:t>调度器采集</ns0:t>
      </ns0:r>
      <ns0:r>
        <ns0:rPr>
          <ns0:rFonts ns0:ascii="宋体" ns0:hAnsi="宋体" ns0:eastAsia="宋体"/>
          <ns0:b ns0:val="0"/>
          <ns0:i ns0:val="0"/>
          <ns0:sz ns0:val="21"/>
        </ns0:rPr>
        <ns0:t>：后台定时任务扫描超时未签到预约，自动产生违约记录与信用流水；</ns0:t>
      </ns0:r>
    </ns0:p>
    <ns0:p>
      <ns0:pPr>
        <ns0:pStyle ns0:val="ListNumber"/>
        <ns0:spacing ns0:line="288" ns0:lineRule="auto" ns0:before="0" ns0:after="40"/>
      </ns0:pPr>
      <ns0:r>
        <ns0:rPr>
          <ns0:rFonts ns0:ascii="宋体" ns0:hAnsi="宋体" ns0:eastAsia="宋体"/>
          <ns0:b/>
          <ns0:i ns0:val="0"/>
          <ns0:sz ns0:val="21"/>
        </ns0:rPr>
        <ns0:t>统计聚合</ns0:t>
      </ns0:r>
      <ns0:r>
        <ns0:rPr>
          <ns0:rFonts ns0:ascii="宋体" ns0:hAnsi="宋体" ns0:eastAsia="宋体"/>
          <ns0:b ns0:val="0"/>
          <ns0:i ns0:val="0"/>
          <ns0:sz ns0:val="21"/>
        </ns0:rPr>
        <ns0:t>：热力图与统计报表由历史预约数据按"座位 × 小时"聚合生成，无需人工上报。</ns0:t>
      </ns0:r>
    </ns0:p>
    <ns0:p>
      <ns0:pPr>
        <ns0:spacing ns0:before="240" ns0:after="240"/>
        <ns0:jc ns0:val="center"/>
      </ns0:pPr>
      <ns0:r>
        <ns0:rPr>
          <ns0:rFonts ns0:ascii="黑体" ns0:hAnsi="黑体" ns0:eastAsia="黑体"/>
          <ns0:b/>
          <ns0:i ns0:val="0"/>
          <ns0:sz ns0:val="36"/>
        </ns0:rPr>
        <ns0:t>4．功能需求</ns0:t>
      </ns0:r>
    </ns0:p>
    <ns0:p>
      <ns0:pPr>
        <ns0:pStyle ns0:val="Heading1"/>
        <ns0:spacing ns0:before="240" ns0:after="120"/>
      </ns0:pPr>
      <ns0:r>
        <ns0:rPr>
          <ns0:rFonts ns0:ascii="黑体" ns0:hAnsi="黑体" ns0:eastAsia="黑体"/>
          <ns0:b/>
          <ns0:i ns0:val="0"/>
          <ns0:sz ns0:val="28"/>
        </ns0:rPr>
        <ns0:t>4.1 功能划分与需求矩阵</ns0:t>
      </ns0:r>
    </ns0:p>
    <ns0:p>
      <ns0:pPr>
        <ns0:spacing ns0:line="288" ns0:lineRule="auto" ns0:before="0" ns0:after="40"/>
      </ns0:pPr>
      <ns0:r>
        <ns0:rPr>
          <ns0:rFonts ns0:ascii="宋体" ns0:hAnsi="宋体" ns0:eastAsia="宋体"/>
          <ns0:b ns0:val="0"/>
          <ns0:i ns0:val="0"/>
          <ns0:sz ns0:val="21"/>
        </ns0:rPr>
        <ns0:t>系统基于「5 大功能模块垂直全栈体系」进行功能架构切分与职责闭环，覆盖 10 个业务子系统（M1~M10）与 15 项功能需求（FR-01~FR-15）：</ns0:t>
      </ns0:r>
    </ns0:p>
    <ns0:p>
      <ns0:pPr>
        <ns0:pStyle ns0:val="Heading2"/>
        <ns0:spacing ns0:before="160" ns0:after="80"/>
      </ns0:pPr>
      <ns0:r>
        <ns0:rPr>
          <ns0:rFonts ns0:ascii="黑体" ns0:hAnsi="黑体" ns0:eastAsia="黑体"/>
          <ns0:b/>
          <ns0:i ns0:val="0"/>
          <ns0:sz ns0:val="24"/>
        </ns0:rPr>
        <ns0:t>4.1.1 5 大核心业务模块定义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1824"/>
        <ns0:gridCol ns0:w="1824"/>
        <ns0:gridCol ns0:w="1824"/>
        <ns0:gridCol ns0:w="1824"/>
        <ns0:gridCol ns0:w="1824"/>
      </ns0:tblGrid>
      <ns0:tr>
        <ns0:trPr>
          <ns0:tblHeader/>
          <ns0:cantSplit/>
        </ns0:trPr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功能模块</ns0:t>
            </ns0:r>
          </ns0:p>
        </ns0:tc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子功能域</ns0:t>
            </ns0:r>
          </ns0:p>
        </ns0:tc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主要功能职责</ns0:t>
            </ns0:r>
          </ns0:p>
        </ns0:tc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对应需求</ns0:t>
            </ns0:r>
          </ns0:p>
        </ns0:tc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主责成员</ns0:t>
            </ns0:r>
          </ns0:p>
        </ns0:tc>
      </ns0:tr>
      <ns0:tr>
        <ns0:trPr>
          <ns0:cantSplit/>
        </ns0:trPr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模块一：用户与权限模块</ns0:t>
            </ns0:r>
          </ns0:p>
        </ns0:tc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M1 身份认证</ns0:t>
            </ns0:r>
          </ns0:p>
        </ns0:tc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注册、登录、个人中心、JWT 鉴权与注销黑名单拦截中间件、RBAC 角色权限控制</ns0:t>
            </ns0:r>
          </ns0:p>
        </ns0:tc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FR-01, FR-02</ns0:t>
            </ns0:r>
          </ns0:p>
        </ns0:tc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赵晨曦</ns0:t>
            </ns0:r>
          </ns0:p>
        </ns0:tc>
      </ns0:tr>
      <ns0:tr>
        <ns0:trPr>
          <ns0:cantSplit/>
        </ns0:trPr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模块二：座位与预约模块</ns0:t>
            </ns0:r>
          </ns0:p>
        </ns0:tc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M2 座位资源管理&lt;br&gt;M3 座位查询与预约&lt;br&gt;M4 智能自动分配&lt;br&gt;M5 预约生命周期</ns0:t>
            </ns0:r>
          </ns0:p>
        </ns0:tc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房间与座位管理维护、平面图选座、三层防超卖互斥保障、偏好加权自动分配算法、预约全生命周期有限状态机</ns0:t>
            </ns0:r>
          </ns0:p>
        </ns0:tc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FR-03, FR-04, FR-05, FR-06</ns0:t>
            </ns0:r>
          </ns0:p>
        </ns0:tc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叶泳言</ns0:t>
            </ns0:r>
          </ns0:p>
        </ns0:tc>
      </ns0:tr>
      <ns0:tr>
        <ns0:trPr>
          <ns0:cantSplit/>
        </ns0:trPr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模块三：信用与候补模块</ns0:t>
            </ns0:r>
          </ns0:p>
        </ns0:tc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M6 信用分管理&lt;br&gt;M7 候补队列&lt;br&gt;M8 消息通知</ns0:t>
            </ns0:r>
          </ns0:p>
        </ns0:tc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信用分奖惩机制与禁约判定、满座先到先得排队候补与自动递补引擎、全流程站内消息通知流转</ns0:t>
            </ns0:r>
          </ns0:p>
        </ns0:tc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FR-07, FR-08, FR-09</ns0:t>
            </ns0:r>
          </ns0:p>
        </ns0:tc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姜文东</ns0:t>
            </ns0:r>
          </ns0:p>
        </ns0:tc>
      </ns0:tr>
      <ns0:tr>
        <ns0:trPr>
          <ns0:cantSplit/>
        </ns0:trPr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模块四：统计与可视化模块</ns0:t>
            </ns0:r>
          </ns0:p>
        </ns0:tc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M9 统计分析与空间热力图</ns0:t>
            </ns0:r>
          </ns0:p>
        </ns0:tc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空间占用热力图矩阵、使用率多维聚合统计、运营数据大屏、3D 座位选座与视角探索、旁路缓存防雪崩优化</ns0:t>
            </ns0:r>
          </ns0:p>
        </ns0:tc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FR-10</ns0:t>
            </ns0:r>
          </ns0:p>
        </ns0:tc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邹字</ns0:t>
            </ns0:r>
          </ns0:p>
        </ns0:tc>
      </ns0:tr>
      <ns0:tr>
        <ns0:trPr>
          <ns0:cantSplit/>
        </ns0:trPr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模块五：AI 助手与运维模块</ns0:t>
            </ns0:r>
          </ns0:p>
        </ns0:tc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M10 AI 智能对话与推荐&lt;br&gt;运维调度与质量保障</ns0:t>
            </ns0:r>
          </ns0:p>
        </ns0:tc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悬浮球流式对话、统一业务上下文组装、自然语言座位推荐卡片、二次确认预约、高可用调度 Leader 选举、API 限流与自动化测试</ns0:t>
            </ns0:r>
          </ns0:p>
        </ns0:tc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FR-11, FR-12, FR-13, FR-14, FR-15</ns0:t>
            </ns0:r>
          </ns0:p>
        </ns0:tc>
        <ns0:tc>
          <ns0:tcPr>
            <ns0:tcW ns0:type="dxa" ns0:w="1824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王建东</ns0:t>
            </ns0:r>
          </ns0:p>
        </ns0:tc>
      </ns0:tr>
    </ns0:tbl>
    <ns0:p>
      <ns0:pPr>
        <ns0:spacing ns0:before="0" ns0:after="80" ns0:line="240" ns0:lineRule="auto"/>
      </ns0:pPr>
    </ns0:p>
    <ns0:p>
      <ns0:pPr>
        <ns0:pStyle ns0:val="Heading2"/>
        <ns0:spacing ns0:before="160" ns0:after="80"/>
      </ns0:pPr>
      <ns0:r>
        <ns0:rPr>
          <ns0:rFonts ns0:ascii="黑体" ns0:hAnsi="黑体" ns0:eastAsia="黑体"/>
          <ns0:b/>
          <ns0:i ns0:val="0"/>
          <ns0:sz ns0:val="24"/>
        </ns0:rPr>
        <ns0:t>4.1.2 功能需求（FR）分配矩阵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1303"/>
        <ns0:gridCol ns0:w="1303"/>
        <ns0:gridCol ns0:w="1303"/>
        <ns0:gridCol ns0:w="1303"/>
        <ns0:gridCol ns0:w="1303"/>
        <ns0:gridCol ns0:w="1303"/>
        <ns0:gridCol ns0:w="1303"/>
      </ns0:tblGrid>
      <ns0:tr>
        <ns0:trPr>
          <ns0:tblHeader/>
          <ns0:cantSplit/>
        </ns0:trPr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需求编号</ns0:t>
            </ns0:r>
          </ns0:p>
        </ns0:tc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功能需求名称</ns0:t>
            </ns0:r>
          </ns0:p>
        </ns0:tc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所属功能模块</ns0:t>
            </ns0:r>
          </ns0:p>
        </ns0:tc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主责成员</ns0:t>
            </ns0:r>
          </ns0:p>
        </ns0:tc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优先级</ns0:t>
            </ns0:r>
          </ns0:p>
        </ns0:tc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服务对象</ns0:t>
            </ns0:r>
          </ns0:p>
        </ns0:tc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核心实现与验证标准</ns0:t>
            </ns0:r>
          </ns0:p>
        </ns0:tc>
      </ns0:tr>
      <ns0:tr>
        <ns0:trPr>
          <ns0:cantSplit/>
        </ns0:trPr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FR-01</ns0:t>
            </ns0:r>
          </ns0:p>
        </ns0:tc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用户注册</ns0:t>
            </ns0:r>
          </ns0:p>
        </ns0:tc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模块一：用户与权限模块</ns0:t>
            </ns0:r>
          </ns0:p>
        </ns0:tc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赵晨曦</ns0:t>
            </ns0:r>
          </ns0:p>
        </ns0:tc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高</ns0:t>
            </ns0:r>
          </ns0:p>
        </ns0:tc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游客</ns0:t>
            </ns0:r>
          </ns0:p>
        </ns0:tc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唯一性校验、口令 bcrypt 哈希存储、默认信用分 100 初始化</ns0:t>
            </ns0:r>
          </ns0:p>
        </ns0:tc>
      </ns0:tr>
      <ns0:tr>
        <ns0:trPr>
          <ns0:cantSplit/>
        </ns0:trPr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FR-02</ns0:t>
            </ns0:r>
          </ns0:p>
        </ns0:tc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用户登录与个人中心</ns0:t>
            </ns0:r>
          </ns0:p>
        </ns0:tc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模块一：用户与权限模块</ns0:t>
            </ns0:r>
          </ns0:p>
        </ns0:tc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赵晨曦</ns0:t>
            </ns0:r>
          </ns0:p>
        </ns0:tc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高</ns0:t>
            </ns0:r>
          </ns0:p>
        </ns0:tc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学生/管理员</ns0:t>
            </ns0:r>
          </ns0:p>
        </ns0:tc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bcrypt 比对、JWT 24h 签发、Redis 注销黑名单、个人中心展示</ns0:t>
            </ns0:r>
          </ns0:p>
        </ns0:tc>
      </ns0:tr>
      <ns0:tr>
        <ns0:trPr>
          <ns0:cantSplit/>
        </ns0:trPr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FR-03</ns0:t>
            </ns0:r>
          </ns0:p>
        </ns0:tc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房间与座位管理</ns0:t>
            </ns0:r>
          </ns0:p>
        </ns0:tc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模块二：座位与预约模块</ns0:t>
            </ns0:r>
          </ns0:p>
        </ns0:tc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叶泳言</ns0:t>
            </ns0:r>
          </ns0:p>
        </ns0:tc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高</ns0:t>
            </ns0:r>
          </ns0:p>
        </ns0:tc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管理员</ns0:t>
            </ns0:r>
          </ns0:p>
        </ns0:tc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房间 CRUD、座位批量生成算法、属性维护与状态切换</ns0:t>
            </ns0:r>
          </ns0:p>
        </ns0:tc>
      </ns0:tr>
      <ns0:tr>
        <ns0:trPr>
          <ns0:cantSplit/>
        </ns0:trPr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FR-04</ns0:t>
            </ns0:r>
          </ns0:p>
        </ns0:tc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座位查询与在线预约</ns0:t>
            </ns0:r>
          </ns0:p>
        </ns0:tc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模块二：座位与预约模块</ns0:t>
            </ns0:r>
          </ns0:p>
        </ns0:tc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叶泳言</ns0:t>
            </ns0:r>
          </ns0:p>
        </ns0:tc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高</ns0:t>
            </ns0:r>
          </ns0:p>
        </ns0:tc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学生</ns0:t>
            </ns0:r>
          </ns0:p>
        </ns0:tc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平面图渲染、时段选座、Redis 分布式互斥锁与 GiST 排除约束防超卖</ns0:t>
            </ns0:r>
          </ns0:p>
        </ns0:tc>
      </ns0:tr>
      <ns0:tr>
        <ns0:trPr>
          <ns0:cantSplit/>
        </ns0:trPr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FR-05</ns0:t>
            </ns0:r>
          </ns0:p>
        </ns0:tc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智能自动分配</ns0:t>
            </ns0:r>
          </ns0:p>
        </ns0:tc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模块二：座位与预约模块</ns0:t>
            </ns0:r>
          </ns0:p>
        </ns0:tc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叶泳言</ns0:t>
            </ns0:r>
          </ns0:p>
        </ns0:tc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高</ns0:t>
            </ns0:r>
          </ns0:p>
        </ns0:tc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学生</ns0:t>
            </ns0:r>
          </ns0:p>
        </ns0:tc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偏好加权评分模型（区域/电源/靠窗）与削峰填谷热度均衡</ns0:t>
            </ns0:r>
          </ns0:p>
        </ns0:tc>
      </ns0:tr>
      <ns0:tr>
        <ns0:trPr>
          <ns0:cantSplit/>
        </ns0:trPr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FR-06</ns0:t>
            </ns0:r>
          </ns0:p>
        </ns0:tc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预约生命周期管理</ns0:t>
            </ns0:r>
          </ns0:p>
        </ns0:tc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模块二：座位与预约模块</ns0:t>
            </ns0:r>
          </ns0:p>
        </ns0:tc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叶泳言</ns0:t>
            </ns0:r>
          </ns0:p>
        </ns0:tc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高</ns0:t>
            </ns0:r>
          </ns0:p>
        </ns0:tc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学生/系统</ns0:t>
            </ns0:r>
          </ns0:p>
        </ns0:tc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六态有限状态机流转、签到窗口校验、临时离开与超时违约判定</ns0:t>
            </ns0:r>
          </ns0:p>
        </ns0:tc>
      </ns0:tr>
      <ns0:tr>
        <ns0:trPr>
          <ns0:cantSplit/>
        </ns0:trPr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FR-07</ns0:t>
            </ns0:r>
          </ns0:p>
        </ns0:tc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信用分管理</ns0:t>
            </ns0:r>
          </ns0:p>
        </ns0:tc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模块三：信用与候补模块</ns0:t>
            </ns0:r>
          </ns0:p>
        </ns0:tc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姜文东</ns0:t>
            </ns0:r>
          </ns0:p>
        </ns0:tc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中</ns0:t>
            </ns0:r>
          </ns0:p>
        </ns0:tc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系统/学生</ns0:t>
            </ns0:r>
          </ns0:p>
        </ns0:tc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违约扣分、履约加分、&lt;60 分禁约判定、信用流水记录追溯</ns0:t>
            </ns0:r>
          </ns0:p>
        </ns0:tc>
      </ns0:tr>
      <ns0:tr>
        <ns0:trPr>
          <ns0:cantSplit/>
        </ns0:trPr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FR-08</ns0:t>
            </ns0:r>
          </ns0:p>
        </ns0:tc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满座候补队列</ns0:t>
            </ns0:r>
          </ns0:p>
        </ns0:tc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模块三：信用与候补模块</ns0:t>
            </ns0:r>
          </ns0:p>
        </ns0:tc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姜文东</ns0:t>
            </ns0:r>
          </ns0:p>
        </ns0:tc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中</ns0:t>
            </ns0:r>
          </ns0:p>
        </ns0:tc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学生/系统</ns0:t>
            </ns0:r>
          </ns0:p>
        </ns0:tc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先到先得排队、座位释放自动触发递补引擎、同场次唯一候补</ns0:t>
            </ns0:r>
          </ns0:p>
        </ns0:tc>
      </ns0:tr>
      <ns0:tr>
        <ns0:trPr>
          <ns0:cantSplit/>
        </ns0:trPr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FR-09</ns0:t>
            </ns0:r>
          </ns0:p>
        </ns0:tc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站内消息通知</ns0:t>
            </ns0:r>
          </ns0:p>
        </ns0:tc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模块三：信用与候补模块</ns0:t>
            </ns0:r>
          </ns0:p>
        </ns0:tc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姜文东</ns0:t>
            </ns0:r>
          </ns0:p>
        </ns0:tc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中</ns0:t>
            </ns0:r>
          </ns0:p>
        </ns0:tc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学生</ns0:t>
            </ns0:r>
          </ns0:p>
        </ns0:tc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6 类业务事件触发、未读数角标、批量已读流转、降级容错</ns0:t>
            </ns0:r>
          </ns0:p>
        </ns0:tc>
      </ns0:tr>
      <ns0:tr>
        <ns0:trPr>
          <ns0:cantSplit/>
        </ns0:trPr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FR-10</ns0:t>
            </ns0:r>
          </ns0:p>
        </ns0:tc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统计分析与热力图</ns0:t>
            </ns0:r>
          </ns0:p>
        </ns0:tc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模块四：统计与可视化模块</ns0:t>
            </ns0:r>
          </ns0:p>
        </ns0:tc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邹字</ns0:t>
            </ns0:r>
          </ns0:p>
        </ns0:tc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中</ns0:t>
            </ns0:r>
          </ns0:p>
        </ns0:tc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管理员/学生</ns0:t>
            </ns0:r>
          </ns0:p>
        </ns0:tc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座位 × 小时热力图矩阵、使用率趋势折线、Redis 抖动防雪崩缓存</ns0:t>
            </ns0:r>
          </ns0:p>
        </ns0:tc>
      </ns0:tr>
      <ns0:tr>
        <ns0:trPr>
          <ns0:cantSplit/>
        </ns0:trPr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FR-11</ns0:t>
            </ns0:r>
          </ns0:p>
        </ns0:tc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AI 对话与本人信息查询</ns0:t>
            </ns0:r>
          </ns0:p>
        </ns0:tc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模块五：AI 助手与运维模块</ns0:t>
            </ns0:r>
          </ns0:p>
        </ns0:tc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王建东</ns0:t>
            </ns0:r>
          </ns0:p>
        </ns0:tc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扩展</ns0:t>
            </ns0:r>
          </ns0:p>
        </ns0:tc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学生</ns0:t>
            </ns0:r>
          </ns0:p>
        </ns0:tc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全局悬浮球入口、SSE 流式打字机交互、只读查询本人数据</ns0:t>
            </ns0:r>
          </ns0:p>
        </ns0:tc>
      </ns0:tr>
      <ns0:tr>
        <ns0:trPr>
          <ns0:cantSplit/>
        </ns0:trPr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FR-12</ns0:t>
            </ns0:r>
          </ns0:p>
        </ns0:tc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AI 统一业务上下文组装</ns0:t>
            </ns0:r>
          </ns0:p>
        </ns0:tc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模块五：AI 助手与运维模块</ns0:t>
            </ns0:r>
          </ns0:p>
        </ns0:tc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王建东</ns0:t>
            </ns0:r>
          </ns0:p>
        </ns0:tc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扩展</ns0:t>
            </ns0:r>
          </ns0:p>
        </ns0:tc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学生</ns0:t>
            </ns0:r>
          </ns0:p>
        </ns0:tc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运行时一次性提取学生业务数据与房间状态拼装上下文，单次模型调用</ns0:t>
            </ns0:r>
          </ns0:p>
        </ns0:tc>
      </ns0:tr>
      <ns0:tr>
        <ns0:trPr>
          <ns0:cantSplit/>
        </ns0:trPr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FR-13</ns0:t>
            </ns0:r>
          </ns0:p>
        </ns0:tc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自然语言座位推荐卡片</ns0:t>
            </ns0:r>
          </ns0:p>
        </ns0:tc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模块五：AI 助手与运维模块</ns0:t>
            </ns0:r>
          </ns0:p>
        </ns0:tc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王建东</ns0:t>
            </ns0:r>
          </ns0:p>
        </ns0:tc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扩展</ns0:t>
            </ns0:r>
          </ns0:p>
        </ns0:tc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学生</ns0:t>
            </ns0:r>
          </ns0:p>
        </ns0:tc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识别完整日期时段与偏好、后端时段重叠过滤、最多返回 3 张推荐卡片</ns0:t>
            </ns0:r>
          </ns0:p>
        </ns0:tc>
      </ns0:tr>
      <ns0:tr>
        <ns0:trPr>
          <ns0:cantSplit/>
        </ns0:trPr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FR-14</ns0:t>
            </ns0:r>
          </ns0:p>
        </ns0:tc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推荐卡片二次确认与预约</ns0:t>
            </ns0:r>
          </ns0:p>
        </ns0:tc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模块五：AI 助手与运维模块</ns0:t>
            </ns0:r>
          </ns0:p>
        </ns0:tc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王建东</ns0:t>
            </ns0:r>
          </ns0:p>
        </ns0:tc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扩展</ns0:t>
            </ns0:r>
          </ns0:p>
        </ns0:tc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学生</ns0:t>
            </ns0:r>
          </ns0:p>
        </ns0:tc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AI 无预约写权限，点击卡片二次确认复用核心预约引擎与排他锁校验</ns0:t>
            </ns0:r>
          </ns0:p>
        </ns0:tc>
      </ns0:tr>
      <ns0:tr>
        <ns0:trPr>
          <ns0:cantSplit/>
        </ns0:trPr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FR-15</ns0:t>
            </ns0:r>
          </ns0:p>
        </ns0:tc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会话持久化与隔离管理</ns0:t>
            </ns0:r>
          </ns0:p>
        </ns0:tc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模块五：AI 助手与运维模块</ns0:t>
            </ns0:r>
          </ns0:p>
        </ns0:tc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王建东</ns0:t>
            </ns0:r>
          </ns0:p>
        </ns0:tc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扩展</ns0:t>
            </ns0:r>
          </ns0:p>
        </ns0:tc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学生</ns0:t>
            </ns0:r>
          </ns0:p>
        </ns0:tc>
        <ns0:tc>
          <ns0:tcPr>
            <ns0:tcW ns0:type="dxa" ns0:w="1303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PostgreSQL 会话与消息存储、外键级联、按用户严格隔离历史记录</ns0:t>
            </ns0:r>
          </ns0:p>
        </ns0:tc>
      </ns0:tr>
    </ns0:tbl>
    <ns0:p>
      <ns0:pPr>
        <ns0:spacing ns0:before="0" ns0:after="80" ns0:line="240" ns0:lineRule="auto"/>
      </ns0:pPr>
    </ns0:p>
    <ns0:p>
      <ns0:pPr>
        <ns0:spacing ns0:before="160" ns0:after="80"/>
        <ns0:jc ns0:val="center"/>
      </ns0:pPr>
      <ns0: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5303520" cy="43102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用例图.png"/>
                    <pic:cNvPicPr/>
                  </pic:nvPicPr>
                  <pic:blipFill>
                    <a:blip ns2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10249"/>
                    </a:xfrm>
                    <a:prstGeom prst="rect"/>
                  </pic:spPr>
                </pic:pic>
              </a:graphicData>
            </a:graphic>
          </wp:inline>
        </ns0:drawing>
      </ns0:r>
    </ns0:p>
    <ns0:p>
      <ns0:pPr>
        <ns0:spacing ns0:before="40" ns0:after="200"/>
        <ns0:jc ns0:val="center"/>
      </ns0:pPr>
      <ns0:r>
        <ns0:rPr>
          <ns0:rFonts ns0:ascii="宋体" ns0:hAnsi="宋体" ns0:eastAsia="宋体"/>
          <ns0:b/>
          <ns0:i ns0:val="0"/>
          <ns0:sz ns0:val="20"/>
        </ns0:rPr>
        <ns0:t>图 4-1 系统用例图</ns0:t>
      </ns0:r>
    </ns0:p>
    <ns0:p>
      <ns0:pPr>
        <ns0:pStyle ns0:val="Heading1"/>
        <ns0:spacing ns0:before="240" ns0:after="120"/>
      </ns0:pPr>
      <ns0:r>
        <ns0:rPr>
          <ns0:rFonts ns0:ascii="黑体" ns0:hAnsi="黑体" ns0:eastAsia="黑体"/>
          <ns0:b/>
          <ns0:i ns0:val="0"/>
          <ns0:sz ns0:val="28"/>
        </ns0:rPr>
        <ns0:t>4.2 功能描述</ns0:t>
      </ns0:r>
    </ns0:p>
    <ns0:p>
      <ns0:pPr>
        <ns0:pStyle ns0:val="Heading2"/>
        <ns0:spacing ns0:before="160" ns0:after="80"/>
      </ns0:pPr>
      <ns0:r>
        <ns0:rPr>
          <ns0:rFonts ns0:ascii="黑体" ns0:hAnsi="黑体" ns0:eastAsia="黑体"/>
          <ns0:b/>
          <ns0:i ns0:val="0"/>
          <ns0:sz ns0:val="24"/>
        </ns0:rPr>
        <ns0:t>FR-01 用户注册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4561"/>
        <ns0:gridCol ns0:w="4561"/>
      </ns0:tblGrid>
      <ns0:tr>
        <ns0:trPr>
          <ns0:tblHeader/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项目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内容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主责模块与成员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模块一：用户与权限模块（赵晨曦）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参与者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游客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前置条件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无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主流程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填写用户名/口令/姓名/学号 → 校验唯一性 → 口令 bcrypt 哈希后入库 → 注册成功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后置条件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生成 student 角色用户，信用分初始化为 100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异常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用户名或学号已存在（409）；口令强度不足（≥6 位）</ns0:t>
            </ns0:r>
          </ns0:p>
        </ns0:tc>
      </ns0:tr>
    </ns0:tbl>
    <ns0:p>
      <ns0:pPr>
        <ns0:spacing ns0:before="0" ns0:after="80" ns0:line="240" ns0:lineRule="auto"/>
      </ns0:pPr>
    </ns0:p>
    <ns0:p>
      <ns0:pPr>
        <ns0:pStyle ns0:val="Heading2"/>
        <ns0:spacing ns0:before="160" ns0:after="80"/>
      </ns0:pPr>
      <ns0:r>
        <ns0:rPr>
          <ns0:rFonts ns0:ascii="黑体" ns0:hAnsi="黑体" ns0:eastAsia="黑体"/>
          <ns0:b/>
          <ns0:i ns0:val="0"/>
          <ns0:sz ns0:val="24"/>
        </ns0:rPr>
        <ns0:t>FR-02 用户登录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4561"/>
        <ns0:gridCol ns0:w="4561"/>
      </ns0:tblGrid>
      <ns0:tr>
        <ns0:trPr>
          <ns0:tblHeader/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项目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内容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主责模块与成员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模块一：用户与权限模块（赵晨曦）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参与者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学生、管理员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主流程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提交用户名/口令 → 比对 bcrypt 哈希 → 签发 24h 有效 JWT → 前端持久化；退出时令牌哈希写入 Redis 黑名单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后置条件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后续请求携带 Bearer Token 访问受保护接口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异常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凭证错误（401）；账号被禁用（403）；令牌已注销黑名单拦截（401）</ns0:t>
            </ns0:r>
          </ns0:p>
        </ns0:tc>
      </ns0:tr>
    </ns0:tbl>
    <ns0:p>
      <ns0:pPr>
        <ns0:spacing ns0:before="0" ns0:after="80" ns0:line="240" ns0:lineRule="auto"/>
      </ns0:pPr>
    </ns0:p>
    <ns0:p>
      <ns0:pPr>
        <ns0:spacing ns0:before="160" ns0:after="80"/>
        <ns0:jc ns0:val="center"/>
      </ns0:pPr>
      <ns0: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5303520" cy="46519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登录认证时序图.png"/>
                    <pic:cNvPicPr/>
                  </pic:nvPicPr>
                  <pic:blipFill>
                    <a:blip ns2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651971"/>
                    </a:xfrm>
                    <a:prstGeom prst="rect"/>
                  </pic:spPr>
                </pic:pic>
              </a:graphicData>
            </a:graphic>
          </wp:inline>
        </ns0:drawing>
      </ns0:r>
    </ns0:p>
    <ns0:p>
      <ns0:pPr>
        <ns0:spacing ns0:before="40" ns0:after="200"/>
        <ns0:jc ns0:val="center"/>
      </ns0:pPr>
      <ns0:r>
        <ns0:rPr>
          <ns0:rFonts ns0:ascii="宋体" ns0:hAnsi="宋体" ns0:eastAsia="宋体"/>
          <ns0:b/>
          <ns0:i ns0:val="0"/>
          <ns0:sz ns0:val="20"/>
        </ns0:rPr>
        <ns0:t>图 4-2 登录认证时序图</ns0:t>
      </ns0:r>
    </ns0:p>
    <ns0:p>
      <ns0:pPr>
        <ns0:pStyle ns0:val="Heading2"/>
        <ns0:spacing ns0:before="160" ns0:after="80"/>
      </ns0:pPr>
      <ns0:r>
        <ns0:rPr>
          <ns0:rFonts ns0:ascii="黑体" ns0:hAnsi="黑体" ns0:eastAsia="黑体"/>
          <ns0:b/>
          <ns0:i ns0:val="0"/>
          <ns0:sz ns0:val="24"/>
        </ns0:rPr>
        <ns0:t>FR-03 房间与座位管理（管理员）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4561"/>
        <ns0:gridCol ns0:w="4561"/>
      </ns0:tblGrid>
      <ns0:tr>
        <ns0:trPr>
          <ns0:tblHeader/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项目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内容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主责模块与成员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模块二：座位与预约模块（叶泳言）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参与者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管理员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主流程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创建房间（名称/位置/开放时段/行列）→ 按行列</ns0:t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批量生成</ns0:t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座位 → 可调整单个座位属性（区域/电源/靠窗）与状态（可用/维护/停用）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后置条件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座位资源对全体学生可见，变更主动失效对应房间缓存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约束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删除房间级联删除其座位与历史预约；维护中座位不可被预约</ns0:t>
            </ns0:r>
          </ns0:p>
        </ns0:tc>
      </ns0:tr>
    </ns0:tbl>
    <ns0:p>
      <ns0:pPr>
        <ns0:spacing ns0:before="0" ns0:after="80" ns0:line="240" ns0:lineRule="auto"/>
      </ns0:pPr>
    </ns0:p>
    <ns0:p>
      <ns0:pPr>
        <ns0:pStyle ns0:val="Heading2"/>
        <ns0:spacing ns0:before="160" ns0:after="80"/>
      </ns0:pPr>
      <ns0:r>
        <ns0:rPr>
          <ns0:rFonts ns0:ascii="黑体" ns0:hAnsi="黑体" ns0:eastAsia="黑体"/>
          <ns0:b/>
          <ns0:i ns0:val="0"/>
          <ns0:sz ns0:val="24"/>
        </ns0:rPr>
        <ns0:t>FR-04 座位查询与在线预约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4561"/>
        <ns0:gridCol ns0:w="4561"/>
      </ns0:tblGrid>
      <ns0:tr>
        <ns0:trPr>
          <ns0:tblHeader/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项目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内容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主责模块与成员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模块二：座位与预约模块（叶泳言）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参与者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学生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前置条件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已登录；信用分未被禁约；目标时段在房间开放时间内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主流程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选择房间与日期 → 查看座位平面图（含各座位目标时段占用情况）→ 选择空闲座位与时段 → 提交预约 → 获取 Redis 互斥分布式锁 → 冲突检测通过后生成 pending 预约单并通知 → 释放分布式锁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后置条件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该座位该时段被锁定；同用户同时段不得再约其他座位；主动失效相关缓存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异常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时段冲突（409，数据库排除约束兜底）；并发争抢失败（409）；信用禁约（403）；座位维护中（409）</ns0:t>
            </ns0:r>
          </ns0:p>
        </ns0:tc>
      </ns0:tr>
    </ns0:tbl>
    <ns0:p>
      <ns0:pPr>
        <ns0:spacing ns0:before="0" ns0:after="80" ns0:line="240" ns0:lineRule="auto"/>
      </ns0:pPr>
    </ns0:p>
    <ns0:p>
      <ns0:pPr>
        <ns0:spacing ns0:before="160" ns0:after="80"/>
        <ns0:jc ns0:val="center"/>
      </ns0:pPr>
      <ns0: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5303520" cy="100716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业务流程图_预约.png"/>
                    <pic:cNvPicPr/>
                  </pic:nvPicPr>
                  <pic:blipFill>
                    <a:blip ns2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0071676"/>
                    </a:xfrm>
                    <a:prstGeom prst="rect"/>
                  </pic:spPr>
                </pic:pic>
              </a:graphicData>
            </a:graphic>
          </wp:inline>
        </ns0:drawing>
      </ns0:r>
    </ns0:p>
    <ns0:p>
      <ns0:pPr>
        <ns0:spacing ns0:before="40" ns0:after="200"/>
        <ns0:jc ns0:val="center"/>
      </ns0:pPr>
      <ns0:r>
        <ns0:rPr>
          <ns0:rFonts ns0:ascii="宋体" ns0:hAnsi="宋体" ns0:eastAsia="宋体"/>
          <ns0:b/>
          <ns0:i ns0:val="0"/>
          <ns0:sz ns0:val="20"/>
        </ns0:rPr>
        <ns0:t>图 4-3 预约业务流程图</ns0:t>
      </ns0:r>
    </ns0:p>
    <ns0:p>
      <ns0:pPr>
        <ns0:pStyle ns0:val="Heading2"/>
        <ns0:spacing ns0:before="160" ns0:after="80"/>
      </ns0:pPr>
      <ns0:r>
        <ns0:rPr>
          <ns0:rFonts ns0:ascii="黑体" ns0:hAnsi="黑体" ns0:eastAsia="黑体"/>
          <ns0:b/>
          <ns0:i ns0:val="0"/>
          <ns0:sz ns0:val="24"/>
        </ns0:rPr>
        <ns0:t>FR-05 智能自动分配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4561"/>
        <ns0:gridCol ns0:w="4561"/>
      </ns0:tblGrid>
      <ns0:tr>
        <ns0:trPr>
          <ns0:tblHeader/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项目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内容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主责模块与成员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模块二：座位与预约模块（叶泳言）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参与者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学生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主流程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提交目标时段与偏好（可选：区域/电源/靠窗）→ 系统过滤冲突座位 → 按加权评分模型对候选座位打分 → 返回 Top-N 推荐列表（含评分明细）→ 确认后一键分配最优座位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评分模型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偏好匹配得分 + 热度均衡因子（同等条件下优先低使用率座位，削峰填谷）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异常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无满足条件的空位（404，引导加入候补）</ns0:t>
            </ns0:r>
          </ns0:p>
        </ns0:tc>
      </ns0:tr>
    </ns0:tbl>
    <ns0:p>
      <ns0:pPr>
        <ns0:spacing ns0:before="0" ns0:after="80" ns0:line="240" ns0:lineRule="auto"/>
      </ns0:pPr>
    </ns0:p>
    <ns0:p>
      <ns0:pPr>
        <ns0:spacing ns0:before="160" ns0:after="80"/>
        <ns0:jc ns0:val="center"/>
      </ns0:pPr>
      <ns0: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5303520" cy="78527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自动分配算法流程图.png"/>
                    <pic:cNvPicPr/>
                  </pic:nvPicPr>
                  <pic:blipFill>
                    <a:blip ns2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852764"/>
                    </a:xfrm>
                    <a:prstGeom prst="rect"/>
                  </pic:spPr>
                </pic:pic>
              </a:graphicData>
            </a:graphic>
          </wp:inline>
        </ns0:drawing>
      </ns0:r>
    </ns0:p>
    <ns0:p>
      <ns0:pPr>
        <ns0:spacing ns0:before="40" ns0:after="200"/>
        <ns0:jc ns0:val="center"/>
      </ns0:pPr>
      <ns0:r>
        <ns0:rPr>
          <ns0:rFonts ns0:ascii="宋体" ns0:hAnsi="宋体" ns0:eastAsia="宋体"/>
          <ns0:b/>
          <ns0:i ns0:val="0"/>
          <ns0:sz ns0:val="20"/>
        </ns0:rPr>
        <ns0:t>图 4-4 自动分配算法流程图</ns0:t>
      </ns0:r>
    </ns0:p>
    <ns0:p>
      <ns0:pPr>
        <ns0:pStyle ns0:val="Heading2"/>
        <ns0:spacing ns0:before="160" ns0:after="80"/>
      </ns0:pPr>
      <ns0:r>
        <ns0:rPr>
          <ns0:rFonts ns0:ascii="黑体" ns0:hAnsi="黑体" ns0:eastAsia="黑体"/>
          <ns0:b/>
          <ns0:i ns0:val="0"/>
          <ns0:sz ns0:val="24"/>
        </ns0:rPr>
        <ns0:t>FR-06 预约生命周期管理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4561"/>
        <ns0:gridCol ns0:w="4561"/>
      </ns0:tblGrid>
      <ns0:tr>
        <ns0:trPr>
          <ns0:tblHeader/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项目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内容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主责模块与成员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模块二：座位与预约模块（叶泳言）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参与者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学生、系统调度器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状态机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pending（待签到）→ checked_in（使用中）→ completed（已签退）；checked_in ⇄ temp_leave（临时离开/返回）；pending → cancelled（取消）；pending 超时 → violation（违约）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签到规则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开始时间前 15 分钟至开始后 15 分钟内允许签到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临时离开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单次最长 30 分钟，超时视为提前结束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后置条件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签退/违约后释放座位，触发履约加分或违约扣分；释放事件通知候补递补</ns0:t>
            </ns0:r>
          </ns0:p>
        </ns0:tc>
      </ns0:tr>
    </ns0:tbl>
    <ns0:p>
      <ns0:pPr>
        <ns0:spacing ns0:before="0" ns0:after="80" ns0:line="240" ns0:lineRule="auto"/>
      </ns0:pPr>
    </ns0:p>
    <ns0:p>
      <ns0:pPr>
        <ns0:spacing ns0:before="160" ns0:after="80"/>
        <ns0:jc ns0:val="center"/>
      </ns0:pPr>
      <ns0: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5303520" cy="30390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预约状态图.png"/>
                    <pic:cNvPicPr/>
                  </pic:nvPicPr>
                  <pic:blipFill>
                    <a:blip ns2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39045"/>
                    </a:xfrm>
                    <a:prstGeom prst="rect"/>
                  </pic:spPr>
                </pic:pic>
              </a:graphicData>
            </a:graphic>
          </wp:inline>
        </ns0:drawing>
      </ns0:r>
    </ns0:p>
    <ns0:p>
      <ns0:pPr>
        <ns0:spacing ns0:before="40" ns0:after="200"/>
        <ns0:jc ns0:val="center"/>
      </ns0:pPr>
      <ns0:r>
        <ns0:rPr>
          <ns0:rFonts ns0:ascii="宋体" ns0:hAnsi="宋体" ns0:eastAsia="宋体"/>
          <ns0:b/>
          <ns0:i ns0:val="0"/>
          <ns0:sz ns0:val="20"/>
        </ns0:rPr>
        <ns0:t>图 4-5 预约状态图</ns0:t>
      </ns0:r>
    </ns0:p>
    <ns0:p>
      <ns0:pPr>
        <ns0:pStyle ns0:val="Heading2"/>
        <ns0:spacing ns0:before="160" ns0:after="80"/>
      </ns0:pPr>
      <ns0:r>
        <ns0:rPr>
          <ns0:rFonts ns0:ascii="黑体" ns0:hAnsi="黑体" ns0:eastAsia="黑体"/>
          <ns0:b/>
          <ns0:i ns0:val="0"/>
          <ns0:sz ns0:val="24"/>
        </ns0:rPr>
        <ns0:t>FR-07 信用分管理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4561"/>
        <ns0:gridCol ns0:w="4561"/>
      </ns0:tblGrid>
      <ns0:tr>
        <ns0:trPr>
          <ns0:tblHeader/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项目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内容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主责模块与成员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模块三：信用与候补模块（姜文东）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规则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初始 100 分；超时未签到违约 −8 分；开始前 30 分钟内取消 −2 分；按期签退履约 +1 分；低于 60 分禁止预约 3 天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查询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个人中心展示当前分数、禁约截止、信用流水明细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说明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分数变动均产生流水记录，可追溯</ns0:t>
            </ns0:r>
          </ns0:p>
        </ns0:tc>
      </ns0:tr>
    </ns0:tbl>
    <ns0:p>
      <ns0:pPr>
        <ns0:spacing ns0:before="0" ns0:after="80" ns0:line="240" ns0:lineRule="auto"/>
      </ns0:pPr>
    </ns0:p>
    <ns0:p>
      <ns0:pPr>
        <ns0:pStyle ns0:val="Heading2"/>
        <ns0:spacing ns0:before="160" ns0:after="80"/>
      </ns0:pPr>
      <ns0:r>
        <ns0:rPr>
          <ns0:rFonts ns0:ascii="黑体" ns0:hAnsi="黑体" ns0:eastAsia="黑体"/>
          <ns0:b/>
          <ns0:i ns0:val="0"/>
          <ns0:sz ns0:val="24"/>
        </ns0:rPr>
        <ns0:t>FR-08 满座候补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4561"/>
        <ns0:gridCol ns0:w="4561"/>
      </ns0:tblGrid>
      <ns0:tr>
        <ns0:trPr>
          <ns0:tblHeader/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项目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内容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主责模块与成员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模块三：信用与候补模块（姜文东）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参与者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学生、系统调度器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主流程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目标时段满座 → 提交候补（房间/时段/偏好）→ 按提交时间排队 → 座位释放（取消/违约）时调度器自动递补队首 → 生成预约并站内通知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约束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同一用户同一时段仅可持有一条 waiting 候补；递补成功后其余同队候补保持排队</ns0:t>
            </ns0:r>
          </ns0:p>
        </ns0:tc>
      </ns0:tr>
    </ns0:tbl>
    <ns0:p>
      <ns0:pPr>
        <ns0:spacing ns0:before="0" ns0:after="80" ns0:line="240" ns0:lineRule="auto"/>
      </ns0:pPr>
    </ns0:p>
    <ns0:p>
      <ns0:pPr>
        <ns0:spacing ns0:before="160" ns0:after="80"/>
        <ns0:jc ns0:val="center"/>
      </ns0:pPr>
      <ns0: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5303520" cy="33420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候补递补时序图.png"/>
                    <pic:cNvPicPr/>
                  </pic:nvPicPr>
                  <pic:blipFill>
                    <a:blip ns2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42038"/>
                    </a:xfrm>
                    <a:prstGeom prst="rect"/>
                  </pic:spPr>
                </pic:pic>
              </a:graphicData>
            </a:graphic>
          </wp:inline>
        </ns0:drawing>
      </ns0:r>
    </ns0:p>
    <ns0:p>
      <ns0:pPr>
        <ns0:spacing ns0:before="40" ns0:after="200"/>
        <ns0:jc ns0:val="center"/>
      </ns0:pPr>
      <ns0:r>
        <ns0:rPr>
          <ns0:rFonts ns0:ascii="宋体" ns0:hAnsi="宋体" ns0:eastAsia="宋体"/>
          <ns0:b/>
          <ns0:i ns0:val="0"/>
          <ns0:sz ns0:val="20"/>
        </ns0:rPr>
        <ns0:t>图 4-6 候补递补时序图</ns0:t>
      </ns0:r>
    </ns0:p>
    <ns0:p>
      <ns0:pPr>
        <ns0:pStyle ns0:val="Heading2"/>
        <ns0:spacing ns0:before="160" ns0:after="80"/>
      </ns0:pPr>
      <ns0:r>
        <ns0:rPr>
          <ns0:rFonts ns0:ascii="黑体" ns0:hAnsi="黑体" ns0:eastAsia="黑体"/>
          <ns0:b/>
          <ns0:i ns0:val="0"/>
          <ns0:sz ns0:val="24"/>
        </ns0:rPr>
        <ns0:t>FR-09 消息通知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4561"/>
        <ns0:gridCol ns0:w="4561"/>
      </ns0:tblGrid>
      <ns0:tr>
        <ns0:trPr>
          <ns0:tblHeader/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项目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内容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主责模块与成员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模块三：信用与候补模块（姜文东）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类型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reservation_success（预约成功）、violation（违约警告）、credit_change（信用变动）、waitlist_promoted（候补递补）、checkin_reminder（签到提醒）、system（系统公告）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主流程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业务事件触发通知写入 → 用户在消息中心查看 → 未读数角标 → 支持单条/全部标记已读</ns0:t>
            </ns0:r>
          </ns0:p>
        </ns0:tc>
      </ns0:tr>
    </ns0:tbl>
    <ns0:p>
      <ns0:pPr>
        <ns0:spacing ns0:before="0" ns0:after="80" ns0:line="240" ns0:lineRule="auto"/>
      </ns0:pPr>
    </ns0:p>
    <ns0:p>
      <ns0:pPr>
        <ns0:pStyle ns0:val="Heading2"/>
        <ns0:spacing ns0:before="160" ns0:after="80"/>
      </ns0:pPr>
      <ns0:r>
        <ns0:rPr>
          <ns0:rFonts ns0:ascii="黑体" ns0:hAnsi="黑体" ns0:eastAsia="黑体"/>
          <ns0:b/>
          <ns0:i ns0:val="0"/>
          <ns0:sz ns0:val="24"/>
        </ns0:rPr>
        <ns0:t>FR-10 统计分析与热力图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4561"/>
        <ns0:gridCol ns0:w="4561"/>
      </ns0:tblGrid>
      <ns0:tr>
        <ns0:trPr>
          <ns0:tblHeader/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项目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内容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主责模块与成员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模块四：统计与可视化模块（邹字）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参与者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学生、管理员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热力图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选择房间与日期 → 返回"座位 × 小时"利用率矩阵 → 前端以颜色梯度渲染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统计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近 N 日使用率趋势折线、高峰时段分布柱状、热门座位 Top 榜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数据口径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利用率 = 占用小时数 ÷ 可用座位小时数（仅计 completed/checked_in/temp_leave/violation 为占用）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性能保障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聚合结果写入 Redis 旁路缓存（基础 TTL 3 分钟叠加 ±10% 随机抖动防雪崩）</ns0:t>
            </ns0:r>
          </ns0:p>
        </ns0:tc>
      </ns0:tr>
    </ns0:tbl>
    <ns0:p>
      <ns0:pPr>
        <ns0:spacing ns0:before="0" ns0:after="80" ns0:line="240" ns0:lineRule="auto"/>
      </ns0:pPr>
    </ns0:p>
    <ns0:p>
      <ns0:pPr>
        <ns0:spacing ns0:before="160" ns0:after="80"/>
        <ns0:jc ns0:val="center"/>
      </ns0:pPr>
      <ns0: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5303520" cy="71078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数据流图_顶层.png"/>
                    <pic:cNvPicPr/>
                  </pic:nvPicPr>
                  <pic:blipFill>
                    <a:blip ns2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10781"/>
                    </a:xfrm>
                    <a:prstGeom prst="rect"/>
                  </pic:spPr>
                </pic:pic>
              </a:graphicData>
            </a:graphic>
          </wp:inline>
        </ns0:drawing>
      </ns0:r>
    </ns0:p>
    <ns0:p>
      <ns0:pPr>
        <ns0:spacing ns0:before="40" ns0:after="200"/>
        <ns0:jc ns0:val="center"/>
      </ns0:pPr>
      <ns0:r>
        <ns0:rPr>
          <ns0:rFonts ns0:ascii="宋体" ns0:hAnsi="宋体" ns0:eastAsia="宋体"/>
          <ns0:b/>
          <ns0:i ns0:val="0"/>
          <ns0:sz ns0:val="20"/>
        </ns0:rPr>
        <ns0:t>图 4-7 顶层数据流图</ns0:t>
      </ns0:r>
    </ns0:p>
    <ns0:p>
      <ns0:pPr>
        <ns0:spacing ns0:before="160" ns0:after="80"/>
        <ns0:jc ns0:val="center"/>
      </ns0:pPr>
      <ns0: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5303520" cy="206172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数据流图_一层.png"/>
                    <pic:cNvPicPr/>
                  </pic:nvPicPr>
                  <pic:blipFill>
                    <a:blip ns2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61721"/>
                    </a:xfrm>
                    <a:prstGeom prst="rect"/>
                  </pic:spPr>
                </pic:pic>
              </a:graphicData>
            </a:graphic>
          </wp:inline>
        </ns0:drawing>
      </ns0:r>
    </ns0:p>
    <ns0:p>
      <ns0:pPr>
        <ns0:spacing ns0:before="40" ns0:after="200"/>
        <ns0:jc ns0:val="center"/>
      </ns0:pPr>
      <ns0:r>
        <ns0:rPr>
          <ns0:rFonts ns0:ascii="宋体" ns0:hAnsi="宋体" ns0:eastAsia="宋体"/>
          <ns0:b/>
          <ns0:i ns0:val="0"/>
          <ns0:sz ns0:val="20"/>
        </ns0:rPr>
        <ns0:t>图 4-8 一层数据流图</ns0:t>
      </ns0:r>
    </ns0:p>
    <ns0:p>
      <ns0:pPr>
        <ns0:pStyle ns0:val="Heading2"/>
        <ns0:spacing ns0:before="160" ns0:after="80"/>
      </ns0:pPr>
      <ns0:r>
        <ns0:rPr>
          <ns0:rFonts ns0:ascii="黑体" ns0:hAnsi="黑体" ns0:eastAsia="黑体"/>
          <ns0:b/>
          <ns0:i ns0:val="0"/>
          <ns0:sz ns0:val="24"/>
        </ns0:rPr>
        <ns0:t>FR-11 AI 对话与本人信息查询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4561"/>
        <ns0:gridCol ns0:w="4561"/>
      </ns0:tblGrid>
      <ns0:tr>
        <ns0:trPr>
          <ns0:tblHeader/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项目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内容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主责模块与成员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模块五：AI 助手与运维模块（王建东）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参与者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学生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前置条件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已登录，角色为 student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主流程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点击页面右下角 AI 悬浮入口展开对话面板 → 输入自然语言问题（最长 1000 字符）→ 后端调用 OpenAI 兼容流式接口 → 前端接收 SSE 事件（meta、delta、done）实时打字机渲染回复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支持查询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本人基本资料、当前信用分与历史流水、我的活跃预约、候补排队位次、站内未读通知等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限制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严格限制为只读查询本人数据，禁止越权访问其他学生数据；回复原则上控制在 2 句以内，简明扼要</ns0:t>
            </ns0:r>
          </ns0:p>
        </ns0:tc>
      </ns0:tr>
    </ns0:tbl>
    <ns0:p>
      <ns0:pPr>
        <ns0:spacing ns0:before="0" ns0:after="80" ns0:line="240" ns0:lineRule="auto"/>
      </ns0:pPr>
    </ns0:p>
    <ns0:p>
      <ns0:pPr>
        <ns0:pStyle ns0:val="Heading2"/>
        <ns0:spacing ns0:before="160" ns0:after="80"/>
      </ns0:pPr>
      <ns0:r>
        <ns0:rPr>
          <ns0:rFonts ns0:ascii="黑体" ns0:hAnsi="黑体" ns0:eastAsia="黑体"/>
          <ns0:b/>
          <ns0:i ns0:val="0"/>
          <ns0:sz ns0:val="24"/>
        </ns0:rPr>
        <ns0:t>FR-12 AI 统一业务上下文组装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4561"/>
        <ns0:gridCol ns0:w="4561"/>
      </ns0:tblGrid>
      <ns0:tr>
        <ns0:trPr>
          <ns0:tblHeader/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项目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内容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主责模块与成员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模块五：AI 助手与运维模块（王建东）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参与者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系统后端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前置条件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收到合法的学生聊天请求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主流程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服务端按 JWT 用户 ID 一次性并行读取：本人资料、当前信用、活跃预约、候补记录、未读通知，以及当前全部自习室开放时段与座位属性 → 组装为结构化系统上下文（System Prompt 业务快照）→ 注入模型会话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约束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每条用户消息最多调用一次兼容模型服务，严禁长链路多轮往返调用导致超时；敏感凭证（口令哈希、JWT 密钥）严禁进入上下文</ns0:t>
            </ns0:r>
          </ns0:p>
        </ns0:tc>
      </ns0:tr>
    </ns0:tbl>
    <ns0:p>
      <ns0:pPr>
        <ns0:spacing ns0:before="0" ns0:after="80" ns0:line="240" ns0:lineRule="auto"/>
      </ns0:pPr>
    </ns0:p>
    <ns0:p>
      <ns0:pPr>
        <ns0:pStyle ns0:val="Heading2"/>
        <ns0:spacing ns0:before="160" ns0:after="80"/>
      </ns0:pPr>
      <ns0:r>
        <ns0:rPr>
          <ns0:rFonts ns0:ascii="黑体" ns0:hAnsi="黑体" ns0:eastAsia="黑体"/>
          <ns0:b/>
          <ns0:i ns0:val="0"/>
          <ns0:sz ns0:val="24"/>
        </ns0:rPr>
        <ns0:t>FR-13 自然语言座位推荐卡片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4561"/>
        <ns0:gridCol ns0:w="4561"/>
      </ns0:tblGrid>
      <ns0:tr>
        <ns0:trPr>
          <ns0:tblHeader/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项目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内容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主责模块与成员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模块五：AI 助手与运维模块（王建东）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参与者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学生、模型服务、后端核验引擎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前置条件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学生在对话中给出完整预约意图（明确的目标日期、起止时段及可选偏好）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主流程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 xml:space="preserve">模型解析自然语言意图并触发 </ns0:t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recommend_seats</ns0:t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 xml:space="preserve"> 工具调用 → 后端拦截参数并执行二次确定性核验：校验日期有效性、时段合法性、座位存在性与实时占用重叠 → 筛选出合规候选座位（最多 3 个）→ 封装为 card 事件推送至前端，渲染为交互式推荐卡片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约束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AI 服务无业务写权限，禁止直接调用预约接口；推荐卡片展示座位号、房间、区域、电源、靠窗属性及推荐理由</ns0:t>
            </ns0:r>
          </ns0:p>
        </ns0:tc>
      </ns0:tr>
    </ns0:tbl>
    <ns0:p>
      <ns0:pPr>
        <ns0:spacing ns0:before="0" ns0:after="80" ns0:line="240" ns0:lineRule="auto"/>
      </ns0:pPr>
    </ns0:p>
    <ns0:p>
      <ns0:pPr>
        <ns0:pStyle ns0:val="Heading2"/>
        <ns0:spacing ns0:before="160" ns0:after="80"/>
      </ns0:pPr>
      <ns0:r>
        <ns0:rPr>
          <ns0:rFonts ns0:ascii="黑体" ns0:hAnsi="黑体" ns0:eastAsia="黑体"/>
          <ns0:b/>
          <ns0:i ns0:val="0"/>
          <ns0:sz ns0:val="24"/>
        </ns0:rPr>
        <ns0:t>FR-14 推荐卡片二次确认与预约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4561"/>
        <ns0:gridCol ns0:w="4561"/>
      </ns0:tblGrid>
      <ns0:tr>
        <ns0:trPr>
          <ns0:tblHeader/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项目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内容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主责模块与成员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模块五：AI 助手与运维模块（王建东）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参与者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学生、预约引擎（模块二）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前置条件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前端收到 AI 返回的有效座位推荐卡片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主流程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 xml:space="preserve">学生点击推荐卡片上的“立即预约”按钮 → 弹出二次确认对话框核对时段与座位 → 确认后调用标准 </ns0:t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POST /api/reservations</ns0:t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 xml:space="preserve"> 接口 → 重新通过模块二预约引擎执行信用检查、分布式排他锁获取与 GiST 约束校验 → 预约成功后更新我的预约列表并推送站内信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异常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时段已被他人抢占（409）；信用分不足被禁约（403）；并发冲突提示重试</ns0:t>
            </ns0:r>
          </ns0:p>
        </ns0:tc>
      </ns0:tr>
    </ns0:tbl>
    <ns0:p>
      <ns0:pPr>
        <ns0:spacing ns0:before="0" ns0:after="80" ns0:line="240" ns0:lineRule="auto"/>
      </ns0:pPr>
    </ns0:p>
    <ns0:p>
      <ns0:pPr>
        <ns0:pStyle ns0:val="Heading2"/>
        <ns0:spacing ns0:before="160" ns0:after="80"/>
      </ns0:pPr>
      <ns0:r>
        <ns0:rPr>
          <ns0:rFonts ns0:ascii="黑体" ns0:hAnsi="黑体" ns0:eastAsia="黑体"/>
          <ns0:b/>
          <ns0:i ns0:val="0"/>
          <ns0:sz ns0:val="24"/>
        </ns0:rPr>
        <ns0:t>FR-15 会话持久化与隔离管理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4561"/>
        <ns0:gridCol ns0:w="4561"/>
      </ns0:tblGrid>
      <ns0:tr>
        <ns0:trPr>
          <ns0:tblHeader/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项目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内容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主责模块与成员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模块五：AI 助手与运维模块（王建东）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参与者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学生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前置条件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已登录 student 用户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主流程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对话按会话（Conversation）长期保存在 PostgreSQL 数据库（</ns0:t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ai_conversations</ns0:t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、</ns0:t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ai_messages</ns0:t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 xml:space="preserve"> 表）中 → 学生可查看历史会话列表、新建会话、删除历史会话、加载历史消息；仅 </ns0:t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complete</ns0:t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 xml:space="preserve"> 状态消息计入上下文窗口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安全约束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 xml:space="preserve">会话按 </ns0:t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user_id</ns0:t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 xml:space="preserve"> 严格行级隔离，禁止任何越权读取或删除他人会话行为；挂载用户级限流（每用户每分钟最多 10 次）防范刷接口</ns0:t>
            </ns0:r>
          </ns0:p>
        </ns0:tc>
      </ns0:tr>
    </ns0:tbl>
    <ns0:p>
      <ns0:pPr>
        <ns0:spacing ns0:before="0" ns0:after="80" ns0:line="240" ns0:lineRule="auto"/>
      </ns0:pPr>
    </ns0:p>
    <ns0:p>
      <ns0:pPr>
        <ns0:spacing ns0:before="240" ns0:after="240"/>
        <ns0:jc ns0:val="center"/>
      </ns0:pPr>
      <ns0:r>
        <ns0:rPr>
          <ns0:rFonts ns0:ascii="黑体" ns0:hAnsi="黑体" ns0:eastAsia="黑体"/>
          <ns0:b/>
          <ns0:i ns0:val="0"/>
          <ns0:sz ns0:val="36"/>
        </ns0:rPr>
        <ns0:t>5．性能需求</ns0:t>
      </ns0:r>
    </ns0:p>
    <ns0:p>
      <ns0:pPr>
        <ns0:pStyle ns0:val="Heading1"/>
        <ns0:spacing ns0:before="240" ns0:after="120"/>
      </ns0:pPr>
      <ns0:r>
        <ns0:rPr>
          <ns0:rFonts ns0:ascii="黑体" ns0:hAnsi="黑体" ns0:eastAsia="黑体"/>
          <ns0:b/>
          <ns0:i ns0:val="0"/>
          <ns0:sz ns0:val="28"/>
        </ns0:rPr>
        <ns0:t>5.1 数据精确度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4561"/>
        <ns0:gridCol ns0:w="4561"/>
      </ns0:tblGrid>
      <ns0:tr>
        <ns0:trPr>
          <ns0:tblHeader/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数据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精确度要求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预约时间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粒度 30 分钟，起止时间精确到分钟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信用分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整数，范围 0–100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利用率统计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百分比，保留 1 位小数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时间基准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统一采用服务器时区（Asia/Shanghai）</ns0:t>
            </ns0:r>
          </ns0:p>
        </ns0:tc>
      </ns0:tr>
    </ns0:tbl>
    <ns0:p>
      <ns0:pPr>
        <ns0:spacing ns0:before="0" ns0:after="80" ns0:line="240" ns0:lineRule="auto"/>
      </ns0:pPr>
    </ns0:p>
    <ns0:p>
      <ns0:pPr>
        <ns0:pStyle ns0:val="Heading1"/>
        <ns0:spacing ns0:before="240" ns0:after="120"/>
      </ns0:pPr>
      <ns0:r>
        <ns0:rPr>
          <ns0:rFonts ns0:ascii="黑体" ns0:hAnsi="黑体" ns0:eastAsia="黑体"/>
          <ns0:b/>
          <ns0:i ns0:val="0"/>
          <ns0:sz ns0:val="28"/>
        </ns0:rPr>
        <ns0:t>5.2 时间特性</ns0:t>
      </ns0:r>
    </ns0:p>
    <ns0:p>
      <ns0:pPr>
        <ns0:spacing ns0:line="288" ns0:lineRule="auto" ns0:before="0" ns0:after="40"/>
      </ns0:pPr>
      <ns0:r>
        <ns0:rPr>
          <ns0:rFonts ns0:ascii="宋体" ns0:hAnsi="宋体" ns0:eastAsia="宋体"/>
          <ns0:b ns0:val="0"/>
          <ns0:i ns0:val="0"/>
          <ns0:sz ns0:val="21"/>
        </ns0:rPr>
        <ns0:t>以下数值是验收目标，尚未完成专项性能复测，不作为实测结果。（注：高并发抢座场景的实测数据见《系统测试报告》SSR-TEST-001 第 4 章。）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4561"/>
        <ns0:gridCol ns0:w="4561"/>
      </ns0:tblGrid>
      <ns0:tr>
        <ns0:trPr>
          <ns0:tblHeader/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指标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要求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常规查询接口响应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P95 &lt; 300ms（本地网络）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热力图/统计聚合接口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P95 &lt; 1s（14 天数据量）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预约提交（含冲突检测）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P95 &lt; 500ms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后台调度周期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60 秒（违约扫描、候补递补、签到提醒）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并发能力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教学演示场景 ≥ 100 在线用户</ns0:t>
            </ns0:r>
          </ns0:p>
        </ns0:tc>
      </ns0:tr>
    </ns0:tbl>
    <ns0:p>
      <ns0:pPr>
        <ns0:spacing ns0:before="0" ns0:after="80" ns0:line="240" ns0:lineRule="auto"/>
      </ns0:pPr>
    </ns0:p>
    <ns0:p>
      <ns0:pPr>
        <ns0:pStyle ns0:val="Heading1"/>
        <ns0:spacing ns0:before="240" ns0:after="120"/>
      </ns0:pPr>
      <ns0:r>
        <ns0:rPr>
          <ns0:rFonts ns0:ascii="黑体" ns0:hAnsi="黑体" ns0:eastAsia="黑体"/>
          <ns0:b/>
          <ns0:i ns0:val="0"/>
          <ns0:sz ns0:val="28"/>
        </ns0:rPr>
        <ns0:t>5.3 适应性</ns0:t>
      </ns0:r>
    </ns0:p>
    <ns0:p>
      <ns0:pPr>
        <ns0:pStyle ns0:val="ListNumber"/>
        <ns0:spacing ns0:line="288" ns0:lineRule="auto" ns0:before="0" ns0:after="40"/>
      </ns0:pPr>
      <ns0:r>
        <ns0:rPr>
          <ns0:rFonts ns0:ascii="宋体" ns0:hAnsi="宋体" ns0:eastAsia="宋体"/>
          <ns0:b ns0:val="0"/>
          <ns0:i ns0:val="0"/>
          <ns0:sz ns0:val="21"/>
        </ns0:rPr>
        <ns0:t>房间规模可配置（1–30 行 × 1–30 列），座位属性可随时调整，无需修改程序；</ns0:t>
      </ns0:r>
    </ns0:p>
    <ns0:p>
      <ns0:pPr>
        <ns0:pStyle ns0:val="ListNumber"/>
        <ns0:spacing ns0:line="288" ns0:lineRule="auto" ns0:before="0" ns0:after="40"/>
      </ns0:pPr>
      <ns0:r>
        <ns0:rPr>
          <ns0:rFonts ns0:ascii="宋体" ns0:hAnsi="宋体" ns0:eastAsia="宋体"/>
          <ns0:b ns0:val="0"/>
          <ns0:i ns0:val="0"/>
          <ns0:sz ns0:val="21"/>
        </ns0:rPr>
        <ns0:t>前端适配主流现代浏览器与常见分辨率；</ns0:t>
      </ns0:r>
    </ns0:p>
    <ns0:p>
      <ns0:pPr>
        <ns0:pStyle ns0:val="ListNumber"/>
        <ns0:spacing ns0:line="288" ns0:lineRule="auto" ns0:before="0" ns0:after="40"/>
      </ns0:pPr>
      <ns0:r>
        <ns0:rPr>
          <ns0:rFonts ns0:ascii="宋体" ns0:hAnsi="宋体" ns0:eastAsia="宋体"/>
          <ns0:b ns0:val="0"/>
          <ns0:i ns0:val="0"/>
          <ns0:sz ns0:val="21"/>
        </ns0:rPr>
        <ns0:t>数据库连接、端口、密钥等通过环境变量注入，可在不同环境间迁移；</ns0:t>
      </ns0:r>
    </ns0:p>
    <ns0:p>
      <ns0:pPr>
        <ns0:pStyle ns0:val="ListNumber"/>
        <ns0:spacing ns0:line="288" ns0:lineRule="auto" ns0:before="0" ns0:after="40"/>
      </ns0:pPr>
      <ns0:r>
        <ns0:rPr>
          <ns0:rFonts ns0:ascii="宋体" ns0:hAnsi="宋体" ns0:eastAsia="宋体"/>
          <ns0:b ns0:val="0"/>
          <ns0:i ns0:val="0"/>
          <ns0:sz ns0:val="21"/>
        </ns0:rPr>
        <ns0:t>预约粒度、信用规则参数集中于常量配置，调整无需重构。</ns0:t>
      </ns0:r>
    </ns0:p>
    <ns0:p>
      <ns0:pPr>
        <ns0:spacing ns0:before="240" ns0:after="240"/>
        <ns0:jc ns0:val="center"/>
      </ns0:pPr>
      <ns0:r>
        <ns0:rPr>
          <ns0:rFonts ns0:ascii="黑体" ns0:hAnsi="黑体" ns0:eastAsia="黑体"/>
          <ns0:b/>
          <ns0:i ns0:val="0"/>
          <ns0:sz ns0:val="36"/>
        </ns0:rPr>
        <ns0:t>6．运行需求</ns0:t>
      </ns0:r>
    </ns0:p>
    <ns0:p>
      <ns0:pPr>
        <ns0:pStyle ns0:val="Heading1"/>
        <ns0:spacing ns0:before="240" ns0:after="120"/>
      </ns0:pPr>
      <ns0:r>
        <ns0:rPr>
          <ns0:rFonts ns0:ascii="黑体" ns0:hAnsi="黑体" ns0:eastAsia="黑体"/>
          <ns0:b/>
          <ns0:i ns0:val="0"/>
          <ns0:sz ns0:val="28"/>
        </ns0:rPr>
        <ns0:t>6.1 用户界面</ns0:t>
      </ns0:r>
    </ns0:p>
    <ns0:p>
      <ns0:pPr>
        <ns0:pStyle ns0:val="ListBullet"/>
        <ns0:spacing ns0:line="288" ns0:lineRule="auto" ns0:before="0" ns0:after="40"/>
      </ns0:pPr>
      <ns0:r>
        <ns0:rPr>
          <ns0:rFonts ns0:ascii="宋体" ns0:hAnsi="宋体" ns0:eastAsia="宋体"/>
          <ns0:b ns0:val="0"/>
          <ns0:i ns0:val="0"/>
          <ns0:sz ns0:val="21"/>
        </ns0:rPr>
        <ns0:t>风格：Element Plus 组件库，简洁清爽的学习场景风格，状态用色约定——绿色可用、红色占用、橙色维护、灰色停用；</ns0:t>
      </ns0:r>
    </ns0:p>
    <ns0:p>
      <ns0:pPr>
        <ns0:pStyle ns0:val="ListBullet"/>
        <ns0:spacing ns0:line="288" ns0:lineRule="auto" ns0:before="0" ns0:after="40"/>
      </ns0:pPr>
      <ns0:r>
        <ns0:rPr>
          <ns0:rFonts ns0:ascii="宋体" ns0:hAnsi="宋体" ns0:eastAsia="宋体"/>
          <ns0:b ns0:val="0"/>
          <ns0:i ns0:val="0"/>
          <ns0:sz ns0:val="21"/>
        </ns0:rPr>
        <ns0:t>主页面清单：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3041"/>
        <ns0:gridCol ns0:w="3041"/>
        <ns0:gridCol ns0:w="3041"/>
      </ns0:tblGrid>
      <ns0:tr>
        <ns0:trPr>
          <ns0:tblHeader/>
          <ns0:cantSplit/>
        </ns0:trPr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页面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使用者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主要内容</ns0:t>
            </ns0:r>
          </ns0:p>
        </ns0:tc>
      </ns0:tr>
      <ns0:tr>
        <ns0:trPr>
          <ns0:cantSplit/>
        </ns0:trPr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登录/注册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游客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账号口令输入、注册表单</ns0:t>
            </ns0:r>
          </ns0:p>
        </ns0:tc>
      </ns0:tr>
      <ns0:tr>
        <ns0:trPr>
          <ns0:cantSplit/>
        </ns0:trPr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首页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学生/管理员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学习概览、快捷入口、公告提示</ns0:t>
            </ns0:r>
          </ns0:p>
        </ns0:tc>
      </ns0:tr>
      <ns0:tr>
        <ns0:trPr>
          <ns0:cantSplit/>
        </ns0:trPr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座位预约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学生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房间/日期选择、座位平面图、时段选择、3D 座位探索、自动分配入口</ns0:t>
            </ns0:r>
          </ns0:p>
        </ns0:tc>
      </ns0:tr>
      <ns0:tr>
        <ns0:trPr>
          <ns0:cantSplit/>
        </ns0:trPr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我的预约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学生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预约列表与全状态操作按钮</ns0:t>
            </ns0:r>
          </ns0:p>
        </ns0:tc>
      </ns0:tr>
      <ns0:tr>
        <ns0:trPr>
          <ns0:cantSplit/>
        </ns0:trPr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我的候补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学生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候补记录、状态与排队位次</ns0:t>
            </ns0:r>
          </ns0:p>
        </ns0:tc>
      </ns0:tr>
      <ns0:tr>
        <ns0:trPr>
          <ns0:cantSplit/>
        </ns0:trPr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热力图与统计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管理员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热力图矩阵、趋势图、高峰分布、Top 榜</ns0:t>
            </ns0:r>
          </ns0:p>
        </ns0:tc>
      </ns0:tr>
      <ns0:tr>
        <ns0:trPr>
          <ns0:cantSplit/>
        </ns0:trPr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消息中心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学生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通知列表、未读角标</ns0:t>
            </ns0:r>
          </ns0:p>
        </ns0:tc>
      </ns0:tr>
      <ns0:tr>
        <ns0:trPr>
          <ns0:cantSplit/>
        </ns0:trPr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个人中心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学生/管理员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信用分、流水、个人信息</ns0:t>
            </ns0:r>
          </ns0:p>
        </ns0:tc>
      </ns0:tr>
      <ns0:tr>
        <ns0:trPr>
          <ns0:cantSplit/>
        </ns0:trPr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管理端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管理员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房间/座位/用户管理</ns0:t>
            </ns0:r>
          </ns0:p>
        </ns0:tc>
      </ns0:tr>
      <ns0:tr>
        <ns0:trPr>
          <ns0:cantSplit/>
        </ns0:trPr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AI 助手（全局悬浮入口）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学生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流式对话、会话历史、推荐卡片与二次确认</ns0:t>
            </ns0:r>
          </ns0:p>
        </ns0:tc>
      </ns0:tr>
    </ns0:tbl>
    <ns0:p>
      <ns0:pPr>
        <ns0:spacing ns0:before="0" ns0:after="80" ns0:line="240" ns0:lineRule="auto"/>
      </ns0:pPr>
    </ns0:p>
    <ns0:p>
      <ns0:pPr>
        <ns0:pStyle ns0:val="Heading1"/>
        <ns0:spacing ns0:before="240" ns0:after="120"/>
      </ns0:pPr>
      <ns0:r>
        <ns0:rPr>
          <ns0:rFonts ns0:ascii="黑体" ns0:hAnsi="黑体" ns0:eastAsia="黑体"/>
          <ns0:b/>
          <ns0:i ns0:val="0"/>
          <ns0:sz ns0:val="28"/>
        </ns0:rPr>
        <ns0:t>6.2 硬件接口</ns0:t>
      </ns0:r>
    </ns0:p>
    <ns0:p>
      <ns0:pPr>
        <ns0:spacing ns0:line="288" ns0:lineRule="auto" ns0:before="0" ns0:after="40"/>
      </ns0:pPr>
      <ns0:r>
        <ns0:rPr>
          <ns0:rFonts ns0:ascii="宋体" ns0:hAnsi="宋体" ns0:eastAsia="宋体"/>
          <ns0:b ns0:val="0"/>
          <ns0:i ns0:val="0"/>
          <ns0:sz ns0:val="21"/>
        </ns0:rPr>
        <ns0:t>无专用硬件接口。服务端使用标准 TCP/IP 网络接口；客户端仅需标准浏览器运行环境。</ns0:t>
      </ns0:r>
    </ns0:p>
    <ns0:p>
      <ns0:pPr>
        <ns0:pStyle ns0:val="Heading1"/>
        <ns0:spacing ns0:before="240" ns0:after="120"/>
      </ns0:pPr>
      <ns0:r>
        <ns0:rPr>
          <ns0:rFonts ns0:ascii="黑体" ns0:hAnsi="黑体" ns0:eastAsia="黑体"/>
          <ns0:b/>
          <ns0:i ns0:val="0"/>
          <ns0:sz ns0:val="28"/>
        </ns0:rPr>
        <ns0:t>6.3 软件接口</ns0:t>
      </ns0:r>
    </ns0:p>
    <ns0:p>
      <ns0:pPr>
        <ns0:spacing ns0:line="288" ns0:lineRule="auto" ns0:before="0" ns0:after="40"/>
      </ns0:pPr>
      <ns0:r>
        <ns0:rPr>
          <ns0:rFonts ns0:ascii="宋体" ns0:hAnsi="宋体" ns0:eastAsia="宋体"/>
          <ns0:b ns0:val="0"/>
          <ns0:i ns0:val="0"/>
          <ns0:sz ns0:val="21"/>
        </ns0:rPr>
        <ns0:t xml:space="preserve">系统对外统一提供 RESTful HTTP + JSON 接口，认证采用 </ns0:t>
      </ns0:r>
      <ns0:r>
        <ns0:rPr>
          <ns0:rFonts ns0:ascii="Consolas" ns0:hAnsi="Consolas" ns0:eastAsia="Consolas"/>
          <ns0:b ns0:val="0"/>
          <ns0:i ns0:val="0"/>
          <ns0:sz ns0:val="19"/>
        </ns0:rPr>
        <ns0:t>Authorization: Bearer &lt;JWT&gt;</ns0:t>
      </ns0:r>
      <ns0:r>
        <ns0:rPr>
          <ns0:rFonts ns0:ascii="宋体" ns0:hAnsi="宋体" ns0:eastAsia="宋体"/>
          <ns0:b ns0:val="0"/>
          <ns0:i ns0:val="0"/>
          <ns0:sz ns0:val="21"/>
        </ns0:rPr>
        <ns0:t>。核心接口清单：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3041"/>
        <ns0:gridCol ns0:w="3041"/>
        <ns0:gridCol ns0:w="3041"/>
      </ns0:tblGrid>
      <ns0:tr>
        <ns0:trPr>
          <ns0:tblHeader/>
          <ns0:cantSplit/>
        </ns0:trPr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方法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路径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说明</ns0:t>
            </ns0:r>
          </ns0:p>
        </ns0:tc>
      </ns0:tr>
      <ns0:tr>
        <ns0:trPr>
          <ns0:cantSplit/>
        </ns0:trPr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POST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/api/auth/register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注册</ns0:t>
            </ns0:r>
          </ns0:p>
        </ns0:tc>
      </ns0:tr>
      <ns0:tr>
        <ns0:trPr>
          <ns0:cantSplit/>
        </ns0:trPr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POST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/api/auth/login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登录</ns0:t>
            </ns0:r>
          </ns0:p>
        </ns0:tc>
      </ns0:tr>
      <ns0:tr>
        <ns0:trPr>
          <ns0:cantSplit/>
        </ns0:trPr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POST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/api/auth/logout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登出（写入 Redis 黑名单）</ns0:t>
            </ns0:r>
          </ns0:p>
        </ns0:tc>
      </ns0:tr>
      <ns0:tr>
        <ns0:trPr>
          <ns0:cantSplit/>
        </ns0:trPr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GET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/api/auth/profile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当前用户资料</ns0:t>
            </ns0:r>
          </ns0:p>
        </ns0:tc>
      </ns0:tr>
      <ns0:tr>
        <ns0:trPr>
          <ns0:cantSplit/>
        </ns0:trPr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GET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/api/rooms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房间列表</ns0:t>
            </ns0:r>
          </ns0:p>
        </ns0:tc>
      </ns0:tr>
      <ns0:tr>
        <ns0:trPr>
          <ns0:cantSplit/>
        </ns0:trPr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GET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/api/rooms/:id/seats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房间座位平面图（含指定日期时段占用）</ns0:t>
            </ns0:r>
          </ns0:p>
        </ns0:tc>
      </ns0:tr>
      <ns0:tr>
        <ns0:trPr>
          <ns0:cantSplit/>
        </ns0:trPr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POST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/api/reservations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创建预约</ns0:t>
            </ns0:r>
          </ns0:p>
        </ns0:tc>
      </ns0:tr>
      <ns0:tr>
        <ns0:trPr>
          <ns0:cantSplit/>
        </ns0:trPr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POST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/api/reservations/auto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智能自动分配</ns0:t>
            </ns0:r>
          </ns0:p>
        </ns0:tc>
      </ns0:tr>
      <ns0:tr>
        <ns0:trPr>
          <ns0:cantSplit/>
        </ns0:trPr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GET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/api/reservations/mine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我的预约</ns0:t>
            </ns0:r>
          </ns0:p>
        </ns0:tc>
      </ns0:tr>
      <ns0:tr>
        <ns0:trPr>
          <ns0:cantSplit/>
        </ns0:trPr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POST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/api/reservations/:id/{cancel,checkin,leave,return,checkout}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取消 / 签到 / 离开 / 返回 / 签退</ns0:t>
            </ns0:r>
          </ns0:p>
        </ns0:tc>
      </ns0:tr>
      <ns0:tr>
        <ns0:trPr>
          <ns0:cantSplit/>
        </ns0:trPr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GET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/api/credit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信用分与流水</ns0:t>
            </ns0:r>
          </ns0:p>
        </ns0:tc>
      </ns0:tr>
      <ns0:tr>
        <ns0:trPr>
          <ns0:cantSplit/>
        </ns0:trPr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POST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/api/waitlist、/api/waitlist/:id/cancel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加入 / 退出候补</ns0:t>
            </ns0:r>
          </ns0:p>
        </ns0:tc>
      </ns0:tr>
      <ns0:tr>
        <ns0:trPr>
          <ns0:cantSplit/>
        </ns0:trPr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GET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/api/waitlist/mine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我的候补与位次</ns0:t>
            </ns0:r>
          </ns0:p>
        </ns0:tc>
      </ns0:tr>
      <ns0:tr>
        <ns0:trPr>
          <ns0:cantSplit/>
        </ns0:trPr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GET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/api/notifications、/unread_count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通知列表/未读数</ns0:t>
            </ns0:r>
          </ns0:p>
        </ns0:tc>
      </ns0:tr>
      <ns0:tr>
        <ns0:trPr>
          <ns0:cantSplit/>
        </ns0:trPr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POST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/api/notifications/:id/read、/read_all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单条/全部标记已读</ns0:t>
            </ns0:r>
          </ns0:p>
        </ns0:tc>
      </ns0:tr>
      <ns0:tr>
        <ns0:trPr>
          <ns0:cantSplit/>
        </ns0:trPr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GET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/api/stats/{heatmap,trend,peak,top-seats,overview}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热力图与统计报表</ns0:t>
            </ns0:r>
          </ns0:p>
        </ns0:tc>
      </ns0:tr>
      <ns0:tr>
        <ns0:trPr>
          <ns0:cantSplit/>
        </ns0:trPr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GET/POST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/api/ai/conversations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AI 会话列表 / 新建</ns0:t>
            </ns0:r>
          </ns0:p>
        </ns0:tc>
      </ns0:tr>
      <ns0:tr>
        <ns0:trPr>
          <ns0:cantSplit/>
        </ns0:trPr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GET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/api/ai/conversations/:id/messages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会话消息历史</ns0:t>
            </ns0:r>
          </ns0:p>
        </ns0:tc>
      </ns0:tr>
      <ns0:tr>
        <ns0:trPr>
          <ns0:cantSplit/>
        </ns0:trPr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DELETE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/api/ai/conversations/:id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删除本人会话</ns0:t>
            </ns0:r>
          </ns0:p>
        </ns0:tc>
      </ns0:tr>
      <ns0:tr>
        <ns0:trPr>
          <ns0:cantSplit/>
        </ns0:trPr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POST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/api/ai/chat/stream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AI 流式对话（SSE）</ns0:t>
            </ns0:r>
          </ns0:p>
        </ns0:tc>
      </ns0:tr>
      <ns0:tr>
        <ns0:trPr>
          <ns0:cantSplit/>
        </ns0:trPr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—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/api/admin/**</ns0:t>
            </ns0:r>
          </ns0:p>
        </ns0:tc>
        <ns0:tc>
          <ns0:tcPr>
            <ns0:tcW ns0:type="dxa" ns0:w="304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管理端接口（RBAC 保护）</ns0:t>
            </ns0:r>
          </ns0:p>
        </ns0:tc>
      </ns0:tr>
    </ns0:tbl>
    <ns0:p>
      <ns0:pPr>
        <ns0:spacing ns0:before="0" ns0:after="80" ns0:line="240" ns0:lineRule="auto"/>
      </ns0:pPr>
    </ns0:p>
    <ns0:p>
      <ns0:pPr>
        <ns0:pStyle ns0:val="Heading1"/>
        <ns0:spacing ns0:before="240" ns0:after="120"/>
      </ns0:pPr>
      <ns0:r>
        <ns0:rPr>
          <ns0:rFonts ns0:ascii="黑体" ns0:hAnsi="黑体" ns0:eastAsia="黑体"/>
          <ns0:b/>
          <ns0:i ns0:val="0"/>
          <ns0:sz ns0:val="28"/>
        </ns0:rPr>
        <ns0:t>6.4 故障处理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4561"/>
        <ns0:gridCol ns0:w="4561"/>
      </ns0:tblGrid>
      <ns0:tr>
        <ns0:trPr>
          <ns0:tblHeader/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故障场景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  <ns0:shd ns0:fill="D9EAF7"/>
          </ns0:tcPr>
          <ns0:p>
            <ns0:pPr>
              <ns0:spacing ns0:before="0" ns0:after="0" ns0:line="276" ns0:lineRule="auto"/>
              <ns0:jc ns0:val="center"/>
            </ns0:pPr>
            <ns0:r>
              <ns0:rPr>
                <ns0:rFonts ns0:ascii="宋体" ns0:hAnsi="宋体" ns0:eastAsia="宋体"/>
                <ns0:b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/>
                <ns0:i ns0:val="0"/>
                <ns0:sz ns0:val="20"/>
              </ns0:rPr>
              <ns0:t>处理方式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请求参数错误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返回 400 与具体字段错误说明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未登录/令牌过期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返回 401，前端统一跳转登录页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无权限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返回 403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资源不存在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返回 404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时段冲突/座位被占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返回 409 与冲突详情，提示重新选座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数据库短暂不可用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启动期重试与失败快速退出；运行期事务回滚并返回 500</ns0:t>
            </ns0:r>
          </ns0:p>
        </ns0:tc>
      </ns0:tr>
      <ns0:tr>
        <ns0:trPr>
          <ns0:cantSplit/>
        </ns0:trPr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服务异常崩溃</ns0:t>
            </ns0:r>
          </ns0:p>
        </ns0:tc>
        <ns0:tc>
          <ns0:tcPr>
            <ns0:tcW ns0:type="dxa" ns0:w="4561"/>
            <ns0:vAlign ns0:val="center"/>
            <ns0:tcMar>
              <ns0:top ns0:w="80" ns0:type="dxa"/>
              <ns0:bottom ns0:w="80" ns0:type="dxa"/>
              <ns0:left ns0:w="100" ns0:type="dxa"/>
              <ns0:right ns0:w="100" ns0:type="dxa"/>
            </ns0:tcMar>
          </ns0:tcPr>
          <ns0:p>
            <ns0:pPr>
              <ns0:spacing ns0:before="0" ns0:after="0" ns0:line="276" ns0:lineRule="auto"/>
              <ns0:jc ns0:val="left"/>
            </ns0:pP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</ns0:r>
            <ns0:r>
              <ns0:rPr>
                <ns0:rFonts ns0:ascii="宋体" ns0:hAnsi="宋体" ns0:eastAsia="宋体"/>
                <ns0:b ns0:val="0"/>
                <ns0:i ns0:val="0"/>
                <ns0:sz ns0:val="20"/>
              </ns0:rPr>
              <ns0:t>崩溃日志落盘；由 systemd/脚本守护重启</ns0:t>
            </ns0:r>
          </ns0:p>
        </ns0:tc>
      </ns0:tr>
    </ns0:tbl>
    <ns0:p>
      <ns0:pPr>
        <ns0:spacing ns0:before="0" ns0:after="80" ns0:line="240" ns0:lineRule="auto"/>
      </ns0:pPr>
    </ns0:p>
    <ns0:p>
      <ns0:pPr>
        <ns0:spacing ns0:line="288" ns0:lineRule="auto" ns0:before="0" ns0:after="40"/>
      </ns0:pPr>
      <ns0:r>
        <ns0:rPr>
          <ns0:rFonts ns0:ascii="宋体" ns0:hAnsi="宋体" ns0:eastAsia="宋体"/>
          <ns0:b ns0:val="0"/>
          <ns0:i ns0:val="0"/>
          <ns0:sz ns0:val="21"/>
        </ns0:rPr>
        <ns0:t>统一响应结构：</ns0:t>
      </ns0:r>
      <ns0:r>
        <ns0:rPr>
          <ns0:rFonts ns0:ascii="Consolas" ns0:hAnsi="Consolas" ns0:eastAsia="Consolas"/>
          <ns0:b ns0:val="0"/>
          <ns0:i ns0:val="0"/>
          <ns0:sz ns0:val="19"/>
        </ns0:rPr>
        <ns0:t>{"code": &lt;业务码&gt;, "message": "&lt;提示&gt;", "data": &lt;载荷&gt;}</ns0:t>
      </ns0:r>
      <ns0:r>
        <ns0:rPr>
          <ns0:rFonts ns0:ascii="宋体" ns0:hAnsi="宋体" ns0:eastAsia="宋体"/>
          <ns0:b ns0:val="0"/>
          <ns0:i ns0:val="0"/>
          <ns0:sz ns0:val="21"/>
        </ns0:rPr>
        <ns0:t>。</ns0:t>
      </ns0:r>
    </ns0:p>
    <ns0:p>
      <ns0:pPr>
        <ns0:spacing ns0:before="240" ns0:after="240"/>
        <ns0:jc ns0:val="center"/>
      </ns0:pPr>
      <ns0:r>
        <ns0:rPr>
          <ns0:rFonts ns0:ascii="黑体" ns0:hAnsi="黑体" ns0:eastAsia="黑体"/>
          <ns0:b/>
          <ns0:i ns0:val="0"/>
          <ns0:sz ns0:val="36"/>
        </ns0:rPr>
        <ns0:t>7．其它需求</ns0:t>
      </ns0:r>
    </ns0:p>
    <ns0:p>
      <ns0:pPr>
        <ns0:pStyle ns0:val="Heading1"/>
        <ns0:spacing ns0:before="240" ns0:after="120"/>
      </ns0:pPr>
      <ns0:r>
        <ns0:rPr>
          <ns0:rFonts ns0:ascii="黑体" ns0:hAnsi="黑体" ns0:eastAsia="黑体"/>
          <ns0:b/>
          <ns0:i ns0:val="0"/>
          <ns0:sz ns0:val="28"/>
        </ns0:rPr>
        <ns0:t>7.1 安全保密</ns0:t>
      </ns0:r>
    </ns0:p>
    <ns0:p>
      <ns0:pPr>
        <ns0:pStyle ns0:val="ListNumber"/>
        <ns0:spacing ns0:line="288" ns0:lineRule="auto" ns0:before="0" ns0:after="40"/>
      </ns0:pPr>
      <ns0:r>
        <ns0:rPr>
          <ns0:rFonts ns0:ascii="宋体" ns0:hAnsi="宋体" ns0:eastAsia="宋体"/>
          <ns0:b ns0:val="0"/>
          <ns0:i ns0:val="0"/>
          <ns0:sz ns0:val="21"/>
        </ns0:rPr>
        <ns0:t>口令仅存 bcrypt 哈希（cost=10），任何接口/日志不得出现明文口令；</ns0:t>
      </ns0:r>
    </ns0:p>
    <ns0:p>
      <ns0:pPr>
        <ns0:pStyle ns0:val="ListNumber"/>
        <ns0:spacing ns0:line="288" ns0:lineRule="auto" ns0:before="0" ns0:after="40"/>
      </ns0:pPr>
      <ns0:r>
        <ns0:rPr>
          <ns0:rFonts ns0:ascii="宋体" ns0:hAnsi="宋体" ns0:eastAsia="宋体"/>
          <ns0:b ns0:val="0"/>
          <ns0:i ns0:val="0"/>
          <ns0:sz ns0:val="21"/>
        </ns0:rPr>
        <ns0:t>会话采用 JWT（HS256，24 小时有效），签名密钥环境变量注入；登出时按令牌剩余有效期写入 Redis 黑名单，实现主动注销；</ns0:t>
      </ns0:r>
    </ns0:p>
    <ns0:p>
      <ns0:pPr>
        <ns0:pStyle ns0:val="ListNumber"/>
        <ns0:spacing ns0:line="288" ns0:lineRule="auto" ns0:before="0" ns0:after="40"/>
      </ns0:pPr>
      <ns0:r>
        <ns0:rPr>
          <ns0:rFonts ns0:ascii="宋体" ns0:hAnsi="宋体" ns0:eastAsia="宋体"/>
          <ns0:b ns0:val="0"/>
          <ns0:i ns0:val="0"/>
          <ns0:sz ns0:val="21"/>
        </ns0:rPr>
        <ns0:t>RBAC：管理端接口仅 admin 角色可访问；AI 助手接口仅 student 角色可访问，会话按 user_id 隔离；</ns0:t>
      </ns0:r>
    </ns0:p>
    <ns0:p>
      <ns0:pPr>
        <ns0:pStyle ns0:val="ListNumber"/>
        <ns0:spacing ns0:line="288" ns0:lineRule="auto" ns0:before="0" ns0:after="40"/>
      </ns0:pPr>
      <ns0:r>
        <ns0:rPr>
          <ns0:rFonts ns0:ascii="宋体" ns0:hAnsi="宋体" ns0:eastAsia="宋体"/>
          <ns0:b ns0:val="0"/>
          <ns0:i ns0:val="0"/>
          <ns0:sz ns0:val="21"/>
        </ns0:rPr>
        <ns0:t>全部 SQL 采用参数化查询，防 SQL 注入；前端输入做长度与格式校验，防 XSS；</ns0:t>
      </ns0:r>
    </ns0:p>
    <ns0:p>
      <ns0:pPr>
        <ns0:pStyle ns0:val="ListNumber"/>
        <ns0:spacing ns0:line="288" ns0:lineRule="auto" ns0:before="0" ns0:after="40"/>
      </ns0:pPr>
      <ns0:r>
        <ns0:rPr>
          <ns0:rFonts ns0:ascii="宋体" ns0:hAnsi="宋体" ns0:eastAsia="宋体"/>
          <ns0:b ns0:val="0"/>
          <ns0:i ns0:val="0"/>
          <ns0:sz ns0:val="21"/>
        </ns0:rPr>
        <ns0:t>AI 接口的模型密钥、系统提示词与其他用户数据不得返回前端；日志不记录提示词和业务快照；</ns0:t>
      </ns0:r>
    </ns0:p>
    <ns0:p>
      <ns0:pPr>
        <ns0:pStyle ns0:val="ListNumber"/>
        <ns0:spacing ns0:line="288" ns0:lineRule="auto" ns0:before="0" ns0:after="40"/>
      </ns0:pPr>
      <ns0:r>
        <ns0:rPr>
          <ns0:rFonts ns0:ascii="宋体" ns0:hAnsi="宋体" ns0:eastAsia="宋体"/>
          <ns0:b ns0:val="0"/>
          <ns0:i ns0:val="0"/>
          <ns0:sz ns0:val="21"/>
        </ns0:rPr>
        <ns0:t>敏感端点（登录、预约、自动分配、AI 对话）挂载 Redis 限流中间件，超阈值返回 429；</ns0:t>
      </ns0:r>
    </ns0:p>
    <ns0:p>
      <ns0:pPr>
        <ns0:pStyle ns0:val="ListNumber"/>
        <ns0:spacing ns0:line="288" ns0:lineRule="auto" ns0:before="0" ns0:after="40"/>
      </ns0:pPr>
      <ns0:r>
        <ns0:rPr>
          <ns0:rFonts ns0:ascii="宋体" ns0:hAnsi="宋体" ns0:eastAsia="宋体"/>
          <ns0:b ns0:val="0"/>
          <ns0:i ns0:val="0"/>
          <ns0:sz ns0:val="21"/>
        </ns0:rPr>
        <ns0:t>当前开发配置允许任意来源，正式部署前应收紧为可信来源白名单。</ns0:t>
      </ns0:r>
    </ns0:p>
    <ns0:p>
      <ns0:pPr>
        <ns0:pStyle ns0:val="Heading1"/>
        <ns0:spacing ns0:before="240" ns0:after="120"/>
      </ns0:pPr>
      <ns0:r>
        <ns0:rPr>
          <ns0:rFonts ns0:ascii="黑体" ns0:hAnsi="黑体" ns0:eastAsia="黑体"/>
          <ns0:b/>
          <ns0:i ns0:val="0"/>
          <ns0:sz ns0:val="28"/>
        </ns0:rPr>
        <ns0:t>7.2 可维护性</ns0:t>
      </ns0:r>
    </ns0:p>
    <ns0:p>
      <ns0:pPr>
        <ns0:pStyle ns0:val="ListNumber"/>
        <ns0:spacing ns0:line="288" ns0:lineRule="auto" ns0:before="0" ns0:after="40"/>
      </ns0:pPr>
      <ns0:r>
        <ns0:rPr>
          <ns0:rFonts ns0:ascii="宋体" ns0:hAnsi="宋体" ns0:eastAsia="宋体"/>
          <ns0:b ns0:val="0"/>
          <ns0:i ns0:val="0"/>
          <ns0:sz ns0:val="21"/>
        </ns0:rPr>
        <ns0:t>系统基于 5 大核心业务模块垂直全栈划分，模块内部按 handler / service / repository 分层解耦，边界清晰；</ns0:t>
      </ns0:r>
    </ns0:p>
    <ns0:p>
      <ns0:pPr>
        <ns0:pStyle ns0:val="ListNumber"/>
        <ns0:spacing ns0:line="288" ns0:lineRule="auto" ns0:before="0" ns0:after="40"/>
      </ns0:pPr>
      <ns0:r>
        <ns0:rPr>
          <ns0:rFonts ns0:ascii="宋体" ns0:hAnsi="宋体" ns0:eastAsia="宋体"/>
          <ns0:b ns0:val="0"/>
          <ns0:i ns0:val="0"/>
          <ns0:sz ns0:val="21"/>
        </ns0:rPr>
        <ns0:t>数据库变更通过迁移脚本管理（001_init.sql、002_ai_assistant.sql），可重复执行；</ns0:t>
      </ns0:r>
    </ns0:p>
    <ns0:p>
      <ns0:pPr>
        <ns0:pStyle ns0:val="ListNumber"/>
        <ns0:spacing ns0:line="288" ns0:lineRule="auto" ns0:before="0" ns0:after="40"/>
      </ns0:pPr>
      <ns0:r>
        <ns0:rPr>
          <ns0:rFonts ns0:ascii="宋体" ns0:hAnsi="宋体" ns0:eastAsia="宋体"/>
          <ns0:b ns0:val="0"/>
          <ns0:i ns0:val="0"/>
          <ns0:sz ns0:val="21"/>
        </ns0:rPr>
        <ns0:t>关键业务（分配算法、时段校验、信用规则、缓存抖动、分布式锁、限流）配套单元测试，CI 自动执行；</ns0:t>
      </ns0:r>
    </ns0:p>
    <ns0:p>
      <ns0:pPr>
        <ns0:pStyle ns0:val="ListNumber"/>
        <ns0:spacing ns0:line="288" ns0:lineRule="auto" ns0:before="0" ns0:after="40"/>
      </ns0:pPr>
      <ns0:r>
        <ns0:rPr>
          <ns0:rFonts ns0:ascii="宋体" ns0:hAnsi="宋体" ns0:eastAsia="宋体"/>
          <ns0:b ns0:val="0"/>
          <ns0:i ns0:val="0"/>
          <ns0:sz ns0:val="21"/>
        </ns0:rPr>
        <ns0:t>统一结构化日志，便于排障；Redis 不可用时按用途差异化降级。</ns0:t>
      </ns0:r>
    </ns0:p>
    <ns0:p>
      <ns0:pPr>
        <ns0:pStyle ns0:val="Heading1"/>
        <ns0:spacing ns0:before="240" ns0:after="120"/>
      </ns0:pPr>
      <ns0:r>
        <ns0:rPr>
          <ns0:rFonts ns0:ascii="黑体" ns0:hAnsi="黑体" ns0:eastAsia="黑体"/>
          <ns0:b/>
          <ns0:i ns0:val="0"/>
          <ns0:sz ns0:val="28"/>
        </ns0:rPr>
        <ns0:t>7.3 可移植性</ns0:t>
      </ns0:r>
    </ns0:p>
    <ns0:p>
      <ns0:pPr>
        <ns0:pStyle ns0:val="ListNumber"/>
        <ns0:spacing ns0:line="288" ns0:lineRule="auto" ns0:before="0" ns0:after="40"/>
      </ns0:pPr>
      <ns0:r>
        <ns0:rPr>
          <ns0:rFonts ns0:ascii="宋体" ns0:hAnsi="宋体" ns0:eastAsia="宋体"/>
          <ns0:b ns0:val="0"/>
          <ns0:i ns0:val="0"/>
          <ns0:sz ns0:val="21"/>
        </ns0:rPr>
        <ns0:t>后端为静态编译的 Go 程序，可部署于任意 Linux 环境，具备容器化条件；</ns0:t>
      </ns0:r>
    </ns0:p>
    <ns0:p>
      <ns0:pPr>
        <ns0:pStyle ns0:val="ListNumber"/>
        <ns0:spacing ns0:line="288" ns0:lineRule="auto" ns0:before="0" ns0:after="40"/>
      </ns0:pPr>
      <ns0:r>
        <ns0:rPr>
          <ns0:rFonts ns0:ascii="宋体" ns0:hAnsi="宋体" ns0:eastAsia="宋体"/>
          <ns0:b ns0:val="0"/>
          <ns0:i ns0:val="0"/>
          <ns0:sz ns0:val="21"/>
        </ns0:rPr>
        <ns0:t>数据库采用标准 SQL 与 PostgreSQL 特性（排除约束），迁移成本可控；</ns0:t>
      </ns0:r>
    </ns0:p>
    <ns0:p>
      <ns0:pPr>
        <ns0:pStyle ns0:val="ListNumber"/>
        <ns0:spacing ns0:line="288" ns0:lineRule="auto" ns0:before="0" ns0:after="40"/>
      </ns0:pPr>
      <ns0:r>
        <ns0:rPr>
          <ns0:rFonts ns0:ascii="宋体" ns0:hAnsi="宋体" ns0:eastAsia="宋体"/>
          <ns0:b ns0:val="0"/>
          <ns0:i ns0:val="0"/>
          <ns0:sz ns0:val="21"/>
        </ns0:rPr>
        <ns0:t>前端构建产物为静态资源，可由任意 Web 服务器托管；</ns0:t>
      </ns0:r>
    </ns0:p>
    <ns0:p>
      <ns0:pPr>
        <ns0:pStyle ns0:val="ListNumber"/>
        <ns0:spacing ns0:line="288" ns0:lineRule="auto" ns0:before="0" ns0:after="40"/>
      </ns0:pPr>
      <ns0:r>
        <ns0:rPr>
          <ns0:rFonts ns0:ascii="宋体" ns0:hAnsi="宋体" ns0:eastAsia="宋体"/>
          <ns0:b ns0:val="0"/>
          <ns0:i ns0:val="0"/>
          <ns0:sz ns0:val="21"/>
        </ns0:rPr>
        <ns0:t xml:space="preserve">运行配置全部经环境变量注入（根目录 </ns0:t>
      </ns0:r>
      <ns0:r>
        <ns0:rPr>
          <ns0:rFonts ns0:ascii="Consolas" ns0:hAnsi="Consolas" ns0:eastAsia="Consolas"/>
          <ns0:b ns0:val="0"/>
          <ns0:i ns0:val="0"/>
          <ns0:sz ns0:val="19"/>
        </ns0:rPr>
        <ns0:t>.env</ns0:t>
      </ns0:r>
      <ns0:r>
        <ns0:rPr>
          <ns0:rFonts ns0:ascii="宋体" ns0:hAnsi="宋体" ns0:eastAsia="宋体"/>
          <ns0:b ns0:val="0"/>
          <ns0:i ns0:val="0"/>
          <ns0:sz ns0:val="21"/>
        </ns0:rPr>
        <ns0:t xml:space="preserve"> 统一维护），可在不同环境间迁移。</ns0:t>
      </ns0:r>
    </ns0:p>
    <ns0:p>
      <ns0:pPr>
        <ns0:pStyle ns0:val="Heading1"/>
        <ns0:spacing ns0:before="240" ns0:after="120"/>
      </ns0:pPr>
      <ns0:r>
        <ns0:rPr>
          <ns0:rFonts ns0:ascii="黑体" ns0:hAnsi="黑体" ns0:eastAsia="黑体"/>
          <ns0:b/>
          <ns0:i ns0:val="0"/>
          <ns0:sz ns0:val="28"/>
        </ns0:rPr>
        <ns0:t>7.4 可使用性</ns0:t>
      </ns0:r>
    </ns0:p>
    <ns0:p>
      <ns0:pPr>
        <ns0:pStyle ns0:val="ListNumber"/>
        <ns0:spacing ns0:line="288" ns0:lineRule="auto" ns0:before="0" ns0:after="40"/>
      </ns0:pPr>
      <ns0:r>
        <ns0:rPr>
          <ns0:rFonts ns0:ascii="宋体" ns0:hAnsi="宋体" ns0:eastAsia="宋体"/>
          <ns0:b ns0:val="0"/>
          <ns0:i ns0:val="0"/>
          <ns0:sz ns0:val="21"/>
        </ns0:rPr>
        <ns0:t>座位平面图直观呈现占用状态，另提供 3D 座位探索视图与偏好动效反馈，预约操作 ≤ 3 步；</ns0:t>
      </ns0:r>
    </ns0:p>
    <ns0:p>
      <ns0:pPr>
        <ns0:pStyle ns0:val="ListNumber"/>
        <ns0:spacing ns0:line="288" ns0:lineRule="auto" ns0:before="0" ns0:after="40"/>
      </ns0:pPr>
      <ns0:r>
        <ns0:rPr>
          <ns0:rFonts ns0:ascii="宋体" ns0:hAnsi="宋体" ns0:eastAsia="宋体"/>
          <ns0:b ns0:val="0"/>
          <ns0:i ns0:val="0"/>
          <ns0:sz ns0:val="21"/>
        </ns0:rPr>
        <ns0:t>自动分配提供推荐理由，增强可解释性与信任感；</ns0:t>
      </ns0:r>
    </ns0:p>
    <ns0:p>
      <ns0:pPr>
        <ns0:pStyle ns0:val="ListNumber"/>
        <ns0:spacing ns0:line="288" ns0:lineRule="auto" ns0:before="0" ns0:after="40"/>
      </ns0:pPr>
      <ns0:r>
        <ns0:rPr>
          <ns0:rFonts ns0:ascii="宋体" ns0:hAnsi="宋体" ns0:eastAsia="宋体"/>
          <ns0:b ns0:val="0"/>
          <ns0:i ns0:val="0"/>
          <ns0:sz ns0:val="21"/>
        </ns0:rPr>
        <ns0:t>关键结果（预约成功、违约、递补）均有即时消息反馈；</ns0:t>
      </ns0:r>
    </ns0:p>
    <ns0:p>
      <ns0:pPr>
        <ns0:pStyle ns0:val="ListNumber"/>
        <ns0:spacing ns0:line="288" ns0:lineRule="auto" ns0:before="0" ns0:after="40"/>
      </ns0:pPr>
      <ns0:r>
        <ns0:rPr>
          <ns0:rFonts ns0:ascii="宋体" ns0:hAnsi="宋体" ns0:eastAsia="宋体"/>
          <ns0:b ns0:val="0"/>
          <ns0:i ns0:val="0"/>
          <ns0:sz ns0:val="21"/>
        </ns0:rPr>
        <ns0:t>AI 助手支持自然语言查数与选座推荐，推荐结果必须二次确认，避免误操作。</ns0:t>
      </ns0:r>
    </ns0:p>
    <ns0:sectPr ns0:rsidR="00FC693F" ns0:rsidRPr="0006063C" ns0:rsidSect="00034616">
      <ns0:footerReference ns0:type="default" ns2:id="rId14"/>
      <ns0:pgSz ns0:w="12240" ns0:h="15840"/>
      <ns0:pgMar ns0:top="1440" ns0:right="1417" ns0:bottom="1440" ns0:left="1701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rFonts w:ascii="宋体" w:hAnsi="宋体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40" w:lineRule="auto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40" w:lineRule="auto"/>
      <w:outlineLvl w:val="1"/>
    </w:pPr>
    <w:rPr>
      <w:rFonts w:asciiTheme="majorHAnsi" w:eastAsiaTheme="majorEastAsia" w:hAnsiTheme="majorHAnsi" w:cstheme="majorBidi" w:ascii="宋体" w:hAnsi="宋体" w:eastAsia="宋体"/>
      <w:b w:val="0"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40" w:lineRule="auto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宋体" w:hAnsi="宋体" w:eastAsia="宋体"/>
      <w:b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14" Type="http://schemas.openxmlformats.org/officeDocument/2006/relationships/footer" Target="footer1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