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详细设计说明书</ns0:t>
      </ns0:r>
    </ns0:p>
    <ns0:p>
      <ns0:pPr>
        <ns0:spacing ns0:line="288" ns0:lineRule="auto" ns0:before="0" ns0:after="40"/>
      </ns0:pPr>
      <ns0:r>
        <ns0:rPr>
          <ns0:rFonts ns0:ascii="宋体" ns0:hAnsi="宋体" ns0:eastAsia="宋体"/>
          <ns0:b/>
          <ns0:i ns0:val="0"/>
          <ns0:sz ns0:val="21"/>
        </ns0:rPr>
        <ns0:t>项目名称：智能共享自习室预约系统</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文档编号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SSR-DD-001</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V2.0</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编写人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赵晨曦（模块一）、叶泳言（模块二）、姜文东（模块三）、邹字（模块四）、王建东（模块五）</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审核人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V2.0 全面重构为 5 大功能模块垂直全栈架构，重组程序单元、算法、时序与数据模型归属</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编写组与模块分工</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详细设计主笔与技术职责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组长、总体架构、用户认证与 Claims、bcrypt 哈希、JWT 鉴权拦截、RBAC 权限控制、Redis 黑名单注销</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核心预约业务模型与状态机、三层防超卖互斥机制（Redis 分布式锁+GiST）、座位平面图交互、自动分配算法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信用奖惩流转与禁约判定、满座排队候补与先到先得自动递补引擎、站内消息通知全生命周期流转</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运营数据聚合流水线与高性能统计 SQL、空间占用热力图矩阵、Three.js 3D 选座探索、Redis 防雪崩旁路缓存</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智能对话助手与流式上下文组装、推荐结果二次核验、高可用调度 Leader 选举、分布式限流与测试体系</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1．引言</ns0:t>
      </ns0:r>
    </ns0:p>
    <ns0:p>
      <ns0:pPr>
        <ns0:pStyle ns0:val="Heading1"/>
        <ns0:spacing ns0:before="240" ns0:after="120"/>
      </ns0:pPr>
      <ns0:r>
        <ns0:rPr>
          <ns0:rFonts ns0:ascii="黑体" ns0:hAnsi="黑体" ns0:eastAsia="黑体"/>
          <ns0:b/>
          <ns0:i ns0:val="0"/>
          <ns0:sz ns0:val="28"/>
        </ns0:rPr>
        <ns0:t>1.1 编写目的</ns0:t>
      </ns0:r>
    </ns0:p>
    <ns0:p>
      <ns0:pPr>
        <ns0:spacing ns0:line="288" ns0:lineRule="auto" ns0:before="0" ns0:after="40"/>
      </ns0:pPr>
      <ns0:r>
        <ns0:rPr>
          <ns0:rFonts ns0:ascii="宋体" ns0:hAnsi="宋体" ns0:eastAsia="宋体"/>
          <ns0:b ns0:val="0"/>
          <ns0:i ns0:val="0"/>
          <ns0:sz ns0:val="21"/>
        </ns0:rPr>
        <ns0:t>在《概要设计说明书》确定的体系结构与模块划分基础上，给出每个核心模块的内部实现设计：功能、输入输出、算法与程序逻辑、接口、存储分配、限制条件与测试要点，作为编码实现的直接依据与单元测试的检查单。</ns0:t>
      </ns0:r>
    </ns0:p>
    <ns0:p>
      <ns0:pPr>
        <ns0:spacing ns0:line="288" ns0:lineRule="auto" ns0:before="0" ns0:after="40"/>
      </ns0:pPr>
      <ns0:r>
        <ns0:rPr>
          <ns0:rFonts ns0:ascii="宋体" ns0:hAnsi="宋体" ns0:eastAsia="宋体"/>
          <ns0:b ns0:val="0"/>
          <ns0:i ns0:val="0"/>
          <ns0:sz ns0:val="21"/>
        </ns0:rPr>
        <ns0:t>预期读者：项目组长、各模块全栈开发人员、质量保障人员、指导教师。</ns0:t>
      </ns0:r>
    </ns0:p>
    <ns0:p>
      <ns0:pPr>
        <ns0:pStyle ns0:val="Heading1"/>
        <ns0:spacing ns0:before="240" ns0:after="120"/>
      </ns0:pPr>
      <ns0:r>
        <ns0:rPr>
          <ns0:rFonts ns0:ascii="黑体" ns0:hAnsi="黑体" ns0:eastAsia="黑体"/>
          <ns0:b/>
          <ns0:i ns0:val="0"/>
          <ns0:sz ns0:val="28"/>
        </ns0:rPr>
        <ns0:t>1.2 项目背景</ns0:t>
      </ns0:r>
    </ns0:p>
    <ns0:p>
      <ns0:pPr>
        <ns0:spacing ns0:line="288" ns0:lineRule="auto" ns0:before="0" ns0:after="40"/>
      </ns0:pPr>
      <ns0:r>
        <ns0:rPr>
          <ns0:rFonts ns0:ascii="宋体" ns0:hAnsi="宋体" ns0:eastAsia="宋体"/>
          <ns0:b ns0:val="0"/>
          <ns0:i ns0:val="0"/>
          <ns0:sz ns0:val="21"/>
        </ns0:rPr>
        <ns0:t xml:space="preserve">本项目为《系统分析与设计》课程设计课题，由 5 人小组自主开发。团队全面贯彻「5 大功能模块垂直全栈分工」架构，本文档描述的详细实现均已在仓库 </ns0:t>
      </ns0:r>
      <ns0:r>
        <ns0:rPr>
          <ns0:rFonts ns0:ascii="Consolas" ns0:hAnsi="Consolas" ns0:eastAsia="Consolas"/>
          <ns0:b ns0:val="0"/>
          <ns0:i ns0:val="0"/>
          <ns0:sz ns0:val="19"/>
        </ns0:rPr>
        <ns0:t>backend/internal/</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frontend/src/</ns0:t>
      </ns0:r>
      <ns0:r>
        <ns0:rPr>
          <ns0:rFonts ns0:ascii="宋体" ns0:hAnsi="宋体" ns0:eastAsia="宋体"/>
          <ns0:b ns0:val="0"/>
          <ns0:i ns0:val="0"/>
          <ns0:sz ns0:val="21"/>
        </ns0:rPr>
        <ns0:t xml:space="preserve"> 中落地，文档与代码一一对应。</ns0:t>
      </ns0:r>
    </ns0:p>
    <ns0:p>
      <ns0:pPr>
        <ns0:pStyle ns0:val="Heading1"/>
        <ns0:spacing ns0:before="240" ns0:after="120"/>
      </ns0:pPr>
      <ns0:r>
        <ns0:rPr>
          <ns0:rFonts ns0:ascii="黑体" ns0:hAnsi="黑体" ns0:eastAsia="黑体"/>
          <ns0:b/>
          <ns0:i ns0:val="0"/>
          <ns0:sz ns0:val="28"/>
        </ns0:rPr>
        <ns0:t>1.3 定义</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术语</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活跃预约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 ∈ {pending, checked_in, temp_leave}，实际占用座位的预约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占用类预约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status ∈ {completed, checked_in, temp_leave, violation}，计入统计口径</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排除约束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EXCLUDE 约束，数据库层防时段重叠</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评分模型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自动分配的加权打分函数 ScoreCandidates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调度器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60 秒周期后台 goroutine</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1.4 参考资料</ns0:t>
      </ns0:r>
    </ns0:p>
    <ns0:p>
      <ns0:pPr>
        <ns0:spacing ns0:line="288" ns0:lineRule="auto" ns0:before="0" ns0:after="40"/>
      </ns0:pPr>
      <ns0:r>
        <ns0:rPr>
          <ns0:rFonts ns0:ascii="宋体" ns0:hAnsi="宋体" ns0:eastAsia="宋体"/>
          <ns0:b ns0:val="0"/>
          <ns0:i ns0:val="0"/>
          <ns0:sz ns0:val="21"/>
        </ns0:rPr>
        <ns0:t xml:space="preserve">[1]《需求规格说明书》SSR-REQ-001；[2]《概要设计说明书》SSR-HLD-001；[3] 源码 </ns0:t>
      </ns0:r>
      <ns0:r>
        <ns0:rPr>
          <ns0:rFonts ns0:ascii="Consolas" ns0:hAnsi="Consolas" ns0:eastAsia="Consolas"/>
          <ns0:b ns0:val="0"/>
          <ns0:i ns0:val="0"/>
          <ns0:sz ns0:val="19"/>
        </ns0:rPr>
        <ns0:t>backend/internal/**</ns0:t>
      </ns0:r>
      <ns0:r>
        <ns0:rPr>
          <ns0:rFonts ns0:ascii="宋体" ns0:hAnsi="宋体" ns0:eastAsia="宋体"/>
          <ns0:b ns0:val="0"/>
          <ns0:i ns0:val="0"/>
          <ns0:sz ns0:val="21"/>
        </ns0:rPr>
        <ns0:t>；[4] GB/T 8567-2006。</ns0:t>
      </ns0:r>
    </ns0:p>
    <ns0:p>
      <ns0:pPr>
        <ns0:spacing ns0:before="240" ns0:after="240"/>
        <ns0:jc ns0:val="center"/>
      </ns0:pPr>
      <ns0:r>
        <ns0:rPr>
          <ns0:rFonts ns0:ascii="黑体" ns0:hAnsi="黑体" ns0:eastAsia="黑体"/>
          <ns0:b/>
          <ns0:i ns0:val="0"/>
          <ns0:sz ns0:val="36"/>
        </ns0:rPr>
        <ns0:t>2．总体设计</ns0:t>
      </ns0:r>
    </ns0:p>
    <ns0:p>
      <ns0:pPr>
        <ns0:pStyle ns0:val="Heading1"/>
        <ns0:spacing ns0:before="240" ns0:after="120"/>
      </ns0:pPr>
      <ns0:r>
        <ns0:rPr>
          <ns0:rFonts ns0:ascii="黑体" ns0:hAnsi="黑体" ns0:eastAsia="黑体"/>
          <ns0:b/>
          <ns0:i ns0:val="0"/>
          <ns0:sz ns0:val="28"/>
        </ns0:rPr>
        <ns0:t>2.1 需求概述</ns0:t>
      </ns0:r>
    </ns0:p>
    <ns0:p>
      <ns0:pPr>
        <ns0:spacing ns0:line="288" ns0:lineRule="auto" ns0:before="0" ns0:after="40"/>
      </ns0:pPr>
      <ns0:r>
        <ns0:rPr>
          <ns0:rFonts ns0:ascii="宋体" ns0:hAnsi="宋体" ns0:eastAsia="宋体"/>
          <ns0:b ns0:val="0"/>
          <ns0:i ns0:val="0"/>
          <ns0:sz ns0:val="21"/>
        </ns0:rPr>
        <ns0:t>见《需求规格说明书》第 4 章：M1–M10 十个功能模块、FR-01～FR-15 功能需求（FR-11~FR-15 为 AI 助手补充需求）。</ns0:t>
      </ns0:r>
    </ns0:p>
    <ns0:p>
      <ns0:pPr>
        <ns0:pStyle ns0:val="Heading1"/>
        <ns0:spacing ns0:before="240" ns0:after="120"/>
      </ns0:pPr>
      <ns0:r>
        <ns0:rPr>
          <ns0:rFonts ns0:ascii="黑体" ns0:hAnsi="黑体" ns0:eastAsia="黑体"/>
          <ns0:b/>
          <ns0:i ns0:val="0"/>
          <ns0:sz ns0:val="28"/>
        </ns0:rPr>
        <ns0:t>2.2 软件结构</ns0:t>
      </ns0:r>
    </ns0:p>
    <ns0:p>
      <ns0:pPr>
        <ns0:spacing ns0:line="288" ns0:lineRule="auto" ns0:before="0" ns0:after="40"/>
      </ns0:pPr>
      <ns0:r>
        <ns0:rPr>
          <ns0:rFonts ns0:ascii="宋体" ns0:hAnsi="宋体" ns0:eastAsia="宋体"/>
          <ns0:b ns0:val="0"/>
          <ns0:i ns0:val="0"/>
          <ns0:sz ns0:val="21"/>
        </ns0:rPr>
        <ns0:t>软件结构见概要设计图 3-2 / 3-3。核心领域类及其关系如下：</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208049"/>
            <wp:docPr id="1" name="Picture 1"/>
            <wp:cNvGraphicFramePr>
              <a:graphicFrameLocks noChangeAspect="1"/>
            </wp:cNvGraphicFramePr>
            <a:graphic>
              <a:graphicData uri="http://schemas.openxmlformats.org/drawingml/2006/picture">
                <pic:pic>
                  <pic:nvPicPr>
                    <pic:cNvPr id="0" name="09_类图.png"/>
                    <pic:cNvPicPr/>
                  </pic:nvPicPr>
                  <pic:blipFill>
                    <a:blip ns2:embed="rId9"/>
                    <a:stretch>
                      <a:fillRect/>
                    </a:stretch>
                  </pic:blipFill>
                  <pic:spPr>
                    <a:xfrm>
                      <a:off x="0" y="0"/>
                      <a:ext cx="5303520" cy="720804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2-1 核心领域类图</ns0:t>
      </ns0:r>
    </ns0:p>
    <ns0:p>
      <ns0:pPr>
        <ns0:spacing ns0:before="240" ns0:after="240"/>
        <ns0:jc ns0:val="center"/>
      </ns0:pPr>
      <ns0:r>
        <ns0:rPr>
          <ns0:rFonts ns0:ascii="黑体" ns0:hAnsi="黑体" ns0:eastAsia="黑体"/>
          <ns0:b/>
          <ns0:i ns0:val="0"/>
          <ns0:sz ns0:val="36"/>
        </ns0:rPr>
        <ns0:t>3．程序描述</ns0:t>
      </ns0:r>
    </ns0:p>
    <ns0:p>
      <ns0:pPr>
        <ns0:pStyle ns0:val="Heading1"/>
        <ns0:spacing ns0:before="240" ns0:after="120"/>
      </ns0:pPr>
      <ns0:r>
        <ns0:rPr>
          <ns0:rFonts ns0:ascii="黑体" ns0:hAnsi="黑体" ns0:eastAsia="黑体"/>
          <ns0:b/>
          <ns0:i ns0:val="0"/>
          <ns0:sz ns0:val="28"/>
        </ns0:rPr>
        <ns0:t>3.1 模块一：用户与权限模块详细设计（负责人：赵晨曦）</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模块名称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模块一：用户与权限模块（auth &amp; user）</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主责人员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功能定位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负责全系统用户身份标识、注册准入、安全登录、JWT 会话管理、主动注销黑名单拦截、RBAC 角色权限控制以及管理端用户状态治理。</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views/LoginView.vue、views/ProfileView.vue、views/admin/AdminView.vue（用户管理部分）、stores/auth.js、api/auth.js、router/index.js（路由守卫）</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handler/auth.go、handler/admin_user.go、service/auth.go、middleware/auth.go、repository/user.go、model/user.go、model/claims.go</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数据与缓存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users 表，Redis 黑名单键 studyroom:auth:blacklist:&lt;token_hash&gt;</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核心算法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bcrypt(cost=10) 自适应单向哈希口令存储与比对；JWT HS256 对称签名，有效期 24 小时；SHA-256 紧凑哈希 Redis 黑名单毫秒级会话阻断</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权限控制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student / admin 两级 RBAC 角色体系，RequireRole('admin') 中间件路由级权限隔离；账号状态治理与注销联动</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3.1.1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：负责全系统用户身份标识、注册准入、安全登录、JWT 会话管理、主动注销黑名单拦截、RBAC 角色权限控制以及管理端用户状态治理。</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views/LoginView.vue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views/ProfileView.vue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views/admin/AdminView.vue</ns0:t>
      </ns0:r>
      <ns0:r>
        <ns0:rPr>
          <ns0:rFonts ns0:ascii="宋体" ns0:hAnsi="宋体" ns0:eastAsia="宋体"/>
          <ns0:b ns0:val="0"/>
          <ns0:i ns0:val="0"/>
          <ns0:sz ns0:val="21"/>
        </ns0:rPr>
        <ns0:t>（用户管理部分）、</ns0:t>
      </ns0:r>
      <ns0:r>
        <ns0:rPr>
          <ns0:rFonts ns0:ascii="Consolas" ns0:hAnsi="Consolas" ns0:eastAsia="Consolas"/>
          <ns0:b ns0:val="0"/>
          <ns0:i ns0:val="0"/>
          <ns0:sz ns0:val="19"/>
        </ns0:rPr>
        <ns0:t>stores/auth.js</ns0:t>
      </ns0:r>
      <ns0:r>
        <ns0:rPr>
          <ns0:rFonts ns0:ascii="宋体" ns0:hAnsi="宋体" ns0:eastAsia="宋体"/>
          <ns0:b ns0:val="0"/>
          <ns0:i ns0:val="0"/>
          <ns0:sz ns0:val="21"/>
        </ns0:rPr>
        <ns0:t>、</ns0:t>
      </ns0:r>
      <ns0:r>
        <ns0:rPr>
          <ns0:rFonts ns0:ascii="Consolas" ns0:hAnsi="Consolas" ns0:eastAsia="Consolas"/>
          <ns0:b ns0:val="0"/>
          <ns0:i ns0:val="0"/>
          <ns0:sz ns0:val="19"/>
        </ns0:rPr>
        <ns0:t>api/auth.js</ns0:t>
      </ns0:r>
      <ns0:r>
        <ns0:rPr>
          <ns0:rFonts ns0:ascii="宋体" ns0:hAnsi="宋体" ns0:eastAsia="宋体"/>
          <ns0:b ns0:val="0"/>
          <ns0:i ns0:val="0"/>
          <ns0:sz ns0:val="21"/>
        </ns0:rPr>
        <ns0:t>、</ns0:t>
      </ns0:r>
      <ns0:r>
        <ns0:rPr>
          <ns0:rFonts ns0:ascii="Consolas" ns0:hAnsi="Consolas" ns0:eastAsia="Consolas"/>
          <ns0:b ns0:val="0"/>
          <ns0:i ns0:val="0"/>
          <ns0:sz ns0:val="19"/>
        </ns0:rPr>
        <ns0:t>router/index.js</ns0:t>
      </ns0:r>
      <ns0:r>
        <ns0:rPr>
          <ns0:rFonts ns0:ascii="宋体" ns0:hAnsi="宋体" ns0:eastAsia="宋体"/>
          <ns0:b ns0:val="0"/>
          <ns0:i ns0:val="0"/>
          <ns0:sz ns0:val="21"/>
        </ns0:rPr>
        <ns0:t>（路由守卫）。</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handler/auth.go</ns0:t>
      </ns0:r>
      <ns0:r>
        <ns0:rPr>
          <ns0:rFonts ns0:ascii="宋体" ns0:hAnsi="宋体" ns0:eastAsia="宋体"/>
          <ns0:b ns0:val="0"/>
          <ns0:i ns0:val="0"/>
          <ns0:sz ns0:val="21"/>
        </ns0:rPr>
        <ns0:t>、</ns0:t>
      </ns0:r>
      <ns0:r>
        <ns0:rPr>
          <ns0:rFonts ns0:ascii="Consolas" ns0:hAnsi="Consolas" ns0:eastAsia="Consolas"/>
          <ns0:b ns0:val="0"/>
          <ns0:i ns0:val="0"/>
          <ns0:sz ns0:val="19"/>
        </ns0:rPr>
        <ns0:t>handler/admin_user.go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service/auth.go</ns0:t>
      </ns0:r>
      <ns0:r>
        <ns0:rPr>
          <ns0:rFonts ns0:ascii="宋体" ns0:hAnsi="宋体" ns0:eastAsia="宋体"/>
          <ns0:b ns0:val="0"/>
          <ns0:i ns0:val="0"/>
          <ns0:sz ns0:val="21"/>
        </ns0:rPr>
        <ns0:t>、</ns0:t>
      </ns0:r>
      <ns0:r>
        <ns0:rPr>
          <ns0:rFonts ns0:ascii="Consolas" ns0:hAnsi="Consolas" ns0:eastAsia="Consolas"/>
          <ns0:b ns0:val="0"/>
          <ns0:i ns0:val="0"/>
          <ns0:sz ns0:val="19"/>
        </ns0:rPr>
        <ns0:t>middleware/auth.go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repository/user.go</ns0:t>
      </ns0:r>
      <ns0:r>
        <ns0:rPr>
          <ns0:rFonts ns0:ascii="宋体" ns0:hAnsi="宋体" ns0:eastAsia="宋体"/>
          <ns0:b ns0:val="0"/>
          <ns0:i ns0:val="0"/>
          <ns0:sz ns0:val="21"/>
        </ns0:rPr>
        <ns0:t>、</ns0:t>
      </ns0:r>
      <ns0:r>
        <ns0:rPr>
          <ns0:rFonts ns0:ascii="Consolas" ns0:hAnsi="Consolas" ns0:eastAsia="Consolas"/>
          <ns0:b ns0:val="0"/>
          <ns0:i ns0:val="0"/>
          <ns0:sz ns0:val="19"/>
        </ns0:rPr>
        <ns0:t>model/user.go</ns0:t>
      </ns0:r>
      <ns0:r>
        <ns0:rPr>
          <ns0:rFonts ns0:ascii="宋体" ns0:hAnsi="宋体" ns0:eastAsia="宋体"/>
          <ns0:b ns0:val="0"/>
          <ns0:i ns0:val="0"/>
          <ns0:sz ns0:val="21"/>
        </ns0:rPr>
        <ns0:t>、</ns0:t>
      </ns0:r>
      <ns0:r>
        <ns0:rPr>
          <ns0:rFonts ns0:ascii="Consolas" ns0:hAnsi="Consolas" ns0:eastAsia="Consolas"/>
          <ns0:b ns0:val="0"/>
          <ns0:i ns0:val="0"/>
          <ns0:sz ns0:val="19"/>
        </ns0:rPr>
        <ns0:t>model/claims.go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数据与缓存</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users</ns0:t>
      </ns0:r>
      <ns0:r>
        <ns0:rPr>
          <ns0:rFonts ns0:ascii="宋体" ns0:hAnsi="宋体" ns0:eastAsia="宋体"/>
          <ns0:b ns0:val="0"/>
          <ns0:i ns0:val="0"/>
          <ns0:sz ns0:val="21"/>
        </ns0:rPr>
        <ns0:t xml:space="preserve"> 表，Redis 黑名单键 </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3.1.2 身份认证与密码安全算法</ns0:t>
      </ns0:r>
    </ns0:p>
    <ns0:p>
      <ns0:pPr>
        <ns0:pStyle ns0:val="ListBullet"/>
        <ns0:spacing ns0:line="288" ns0:lineRule="auto" ns0:before="0" ns0:after="40"/>
      </ns0:pPr>
      <ns0:r>
        <ns0:rPr>
          <ns0:rFonts ns0:ascii="宋体" ns0:hAnsi="宋体" ns0:eastAsia="宋体"/>
          <ns0:b/>
          <ns0:i ns0:val="0"/>
          <ns0:sz ns0:val="21"/>
        </ns0:rPr>
        <ns0:t>口令安全</ns0:t>
      </ns0:r>
      <ns0:r>
        <ns0:rPr>
          <ns0:rFonts ns0:ascii="宋体" ns0:hAnsi="宋体" ns0:eastAsia="宋体"/>
          <ns0:b ns0:val="0"/>
          <ns0:i ns0:val="0"/>
          <ns0:sz ns0:val="21"/>
        </ns0:rPr>
        <ns0:t xml:space="preserve">：采用自适应哈希算法 </ns0:t>
      </ns0:r>
      <ns0:r>
        <ns0:rPr>
          <ns0:rFonts ns0:ascii="Consolas" ns0:hAnsi="Consolas" ns0:eastAsia="Consolas"/>
          <ns0:b ns0:val="0"/>
          <ns0:i ns0:val="0"/>
          <ns0:sz ns0:val="19"/>
        </ns0:rPr>
        <ns0:t>bcrypt(cost=10)</ns0:t>
      </ns0:r>
      <ns0:r>
        <ns0:rPr>
          <ns0:rFonts ns0:ascii="宋体" ns0:hAnsi="宋体" ns0:eastAsia="宋体"/>
          <ns0:b ns0:val="0"/>
          <ns0:i ns0:val="0"/>
          <ns0:sz ns0:val="21"/>
        </ns0:rPr>
        <ns0:t xml:space="preserve">。用户注册与修改口令时单向哈希存储，数据库不存任何明文口令；比对通过 </ns0:t>
      </ns0:r>
      <ns0:r>
        <ns0:rPr>
          <ns0:rFonts ns0:ascii="Consolas" ns0:hAnsi="Consolas" ns0:eastAsia="Consolas"/>
          <ns0:b ns0:val="0"/>
          <ns0:i ns0:val="0"/>
          <ns0:sz ns0:val="19"/>
        </ns0:rPr>
        <ns0:t>bcrypt.CompareHashAndPassword</ns0:t>
      </ns0:r>
      <ns0:r>
        <ns0:rPr>
          <ns0:rFonts ns0:ascii="宋体" ns0:hAnsi="宋体" ns0:eastAsia="宋体"/>
          <ns0:b ns0:val="0"/>
          <ns0:i ns0:val="0"/>
          <ns0:sz ns0:val="21"/>
        </ns0:rPr>
        <ns0:t xml:space="preserve"> 执行。</ns0:t>
      </ns0:r>
    </ns0:p>
    <ns0:p>
      <ns0:pPr>
        <ns0:pStyle ns0:val="ListBullet"/>
        <ns0:spacing ns0:line="288" ns0:lineRule="auto" ns0:before="0" ns0:after="40"/>
      </ns0:pPr>
      <ns0:r>
        <ns0:rPr>
          <ns0:rFonts ns0:ascii="宋体" ns0:hAnsi="宋体" ns0:eastAsia="宋体"/>
          <ns0:b/>
          <ns0:i ns0:val="0"/>
          <ns0:sz ns0:val="21"/>
        </ns0:rPr>
        <ns0:t>会话令牌</ns0:t>
      </ns0:r>
      <ns0:r>
        <ns0:rPr>
          <ns0:rFonts ns0:ascii="宋体" ns0:hAnsi="宋体" ns0:eastAsia="宋体"/>
          <ns0:b ns0:val="0"/>
          <ns0:i ns0:val="0"/>
          <ns0:sz ns0:val="21"/>
        </ns0:rPr>
        <ns0:t xml:space="preserve">：基于 </ns0:t>
      </ns0:r>
      <ns0:r>
        <ns0:rPr>
          <ns0:rFonts ns0:ascii="Consolas" ns0:hAnsi="Consolas" ns0:eastAsia="Consolas"/>
          <ns0:b ns0:val="0"/>
          <ns0:i ns0:val="0"/>
          <ns0:sz ns0:val="19"/>
        </ns0:rPr>
        <ns0:t>golang-jwt/jwt/v5</ns0:t>
      </ns0:r>
      <ns0:r>
        <ns0:rPr>
          <ns0:rFonts ns0:ascii="宋体" ns0:hAnsi="宋体" ns0:eastAsia="宋体"/>
          <ns0:b ns0:val="0"/>
          <ns0:i ns0:val="0"/>
          <ns0:sz ns0:val="21"/>
        </ns0:rPr>
        <ns0:t xml:space="preserve"> 采用 HS256 对称签名算法签发 JWT。Payload 封装 </ns0:t>
      </ns0:r>
      <ns0:r>
        <ns0:rPr>
          <ns0:rFonts ns0:ascii="Consolas" ns0:hAnsi="Consolas" ns0:eastAsia="Consolas"/>
          <ns0:b ns0:val="0"/>
          <ns0:i ns0:val="0"/>
          <ns0:sz ns0:val="19"/>
        </ns0:rPr>
        <ns0:t>user_id</ns0:t>
      </ns0:r>
      <ns0:r>
        <ns0:rPr>
          <ns0:rFonts ns0:ascii="宋体" ns0:hAnsi="宋体" ns0:eastAsia="宋体"/>
          <ns0:b ns0:val="0"/>
          <ns0:i ns0:val="0"/>
          <ns0:sz ns0:val="21"/>
        </ns0:rPr>
        <ns0:t>、</ns0:t>
      </ns0:r>
      <ns0:r>
        <ns0:rPr>
          <ns0:rFonts ns0:ascii="Consolas" ns0:hAnsi="Consolas" ns0:eastAsia="Consolas"/>
          <ns0:b ns0:val="0"/>
          <ns0:i ns0:val="0"/>
          <ns0:sz ns0:val="19"/>
        </ns0:rPr>
        <ns0:t>username</ns0:t>
      </ns0:r>
      <ns0:r>
        <ns0:rPr>
          <ns0:rFonts ns0:ascii="宋体" ns0:hAnsi="宋体" ns0:eastAsia="宋体"/>
          <ns0:b ns0:val="0"/>
          <ns0:i ns0:val="0"/>
          <ns0:sz ns0:val="21"/>
        </ns0:rPr>
        <ns0:t>、</ns0:t>
      </ns0:r>
      <ns0:r>
        <ns0:rPr>
          <ns0:rFonts ns0:ascii="Consolas" ns0:hAnsi="Consolas" ns0:eastAsia="Consolas"/>
          <ns0:b ns0:val="0"/>
          <ns0:i ns0:val="0"/>
          <ns0:sz ns0:val="19"/>
        </ns0:rPr>
        <ns0:t>role</ns0:t>
      </ns0:r>
      <ns0:r>
        <ns0:rPr>
          <ns0:rFonts ns0:ascii="宋体" ns0:hAnsi="宋体" ns0:eastAsia="宋体"/>
          <ns0:b ns0:val="0"/>
          <ns0:i ns0:val="0"/>
          <ns0:sz ns0:val="21"/>
        </ns0:rPr>
        <ns0:t>、</ns0:t>
      </ns0:r>
      <ns0:r>
        <ns0:rPr>
          <ns0:rFonts ns0:ascii="Consolas" ns0:hAnsi="Consolas" ns0:eastAsia="Consolas"/>
          <ns0:b ns0:val="0"/>
          <ns0:i ns0:val="0"/>
          <ns0:sz ns0:val="19"/>
        </ns0:rPr>
        <ns0:t>student_no</ns0:t>
      </ns0:r>
      <ns0:r>
        <ns0:rPr>
          <ns0:rFonts ns0:ascii="宋体" ns0:hAnsi="宋体" ns0:eastAsia="宋体"/>
          <ns0:b ns0:val="0"/>
          <ns0:i ns0:val="0"/>
          <ns0:sz ns0:val="21"/>
        </ns0:rPr>
        <ns0:t xml:space="preserve"> 等 Claims，标准有效期设定为 24 小时（1440 分钟）。</ns0:t>
      </ns0:r>
    </ns0:p>
    <ns0:p>
      <ns0:pPr>
        <ns0:pStyle ns0:val="ListBullet"/>
        <ns0:spacing ns0:line="288" ns0:lineRule="auto" ns0:before="0" ns0:after="40"/>
      </ns0:pPr>
      <ns0:r>
        <ns0:rPr>
          <ns0:rFonts ns0:ascii="宋体" ns0:hAnsi="宋体" ns0:eastAsia="宋体"/>
          <ns0:b/>
          <ns0:i ns0:val="0"/>
          <ns0:sz ns0:val="21"/>
        </ns0:rPr>
        <ns0:t>认证中间件</ns0:t>
      </ns0:r>
      <ns0:r>
        <ns0:rPr>
          <ns0:rFonts ns0:ascii="宋体" ns0:hAnsi="宋体" ns0:eastAsia="宋体"/>
          <ns0:b ns0:val="0"/>
          <ns0:i ns0:val="0"/>
          <ns0:sz ns0:val="21"/>
        </ns0:rPr>
        <ns0:t>：</ns0:t>
      </ns0:r>
      <ns0:r>
        <ns0:rPr>
          <ns0:rFonts ns0:ascii="Consolas" ns0:hAnsi="Consolas" ns0:eastAsia="Consolas"/>
          <ns0:b ns0:val="0"/>
          <ns0:i ns0:val="0"/>
          <ns0:sz ns0:val="19"/>
        </ns0:rPr>
        <ns0:t>JWTMiddleware</ns0:t>
      </ns0:r>
      <ns0:r>
        <ns0:rPr>
          <ns0:rFonts ns0:ascii="宋体" ns0:hAnsi="宋体" ns0:eastAsia="宋体"/>
          <ns0:b ns0:val="0"/>
          <ns0:i ns0:val="0"/>
          <ns0:sz ns0:val="21"/>
        </ns0:rPr>
        <ns0:t xml:space="preserve"> 拦截请求头 </ns0:t>
      </ns0:r>
      <ns0:r>
        <ns0:rPr>
          <ns0:rFonts ns0:ascii="Consolas" ns0:hAnsi="Consolas" ns0:eastAsia="Consolas"/>
          <ns0:b ns0:val="0"/>
          <ns0:i ns0:val="0"/>
          <ns0:sz ns0:val="19"/>
        </ns0:rPr>
        <ns0:t>Authorization: Bearer &lt;token&gt;</ns0:t>
      </ns0:r>
      <ns0:r>
        <ns0:rPr>
          <ns0:rFonts ns0:ascii="宋体" ns0:hAnsi="宋体" ns0:eastAsia="宋体"/>
          <ns0:b ns0:val="0"/>
          <ns0:i ns0:val="0"/>
          <ns0:sz ns0:val="21"/>
        </ns0:rPr>
        <ns0:t>，解析 Claims 并注入 Gin 上下文（</ns0:t>
      </ns0:r>
      <ns0:r>
        <ns0:rPr>
          <ns0:rFonts ns0:ascii="Consolas" ns0:hAnsi="Consolas" ns0:eastAsia="Consolas"/>
          <ns0:b ns0:val="0"/>
          <ns0:i ns0:val="0"/>
          <ns0:sz ns0:val="19"/>
        </ns0:rPr>
        <ns0:t>c.Set("userId", ...)</ns0:t>
      </ns0:r>
      <ns0:r>
        <ns0:rPr>
          <ns0:rFonts ns0:ascii="宋体" ns0:hAnsi="宋体" ns0:eastAsia="宋体"/>
          <ns0:b ns0:val="0"/>
          <ns0:i ns0:val="0"/>
          <ns0:sz ns0:val="21"/>
        </ns0:rPr>
        <ns0:t>、</ns0:t>
      </ns0:r>
      <ns0:r>
        <ns0:rPr>
          <ns0:rFonts ns0:ascii="Consolas" ns0:hAnsi="Consolas" ns0:eastAsia="Consolas"/>
          <ns0:b ns0:val="0"/>
          <ns0:i ns0:val="0"/>
          <ns0:sz ns0:val="19"/>
        </ns0:rPr>
        <ns0:t>c.Set("role", ...)</ns0:t>
      </ns0:r>
      <ns0:r>
        <ns0:rPr>
          <ns0:rFonts ns0:ascii="宋体" ns0:hAnsi="宋体" ns0:eastAsia="宋体"/>
          <ns0:b ns0:val="0"/>
          <ns0:i ns0:val="0"/>
          <ns0:sz ns0:val="21"/>
        </ns0:rPr>
        <ns0:t>）；无 Token 或解析失败返回 401 Unauthorized。</ns0:t>
      </ns0:r>
    </ns0:p>
    <ns0:p>
      <ns0:pPr>
        <ns0:pStyle ns0:val="Heading2"/>
        <ns0:spacing ns0:before="160" ns0:after="80"/>
      </ns0:pPr>
      <ns0:r>
        <ns0:rPr>
          <ns0:rFonts ns0:ascii="黑体" ns0:hAnsi="黑体" ns0:eastAsia="黑体"/>
          <ns0:b/>
          <ns0:i ns0:val="0"/>
          <ns0:sz ns0:val="24"/>
        </ns0:rPr>
        <ns0:t>3.1.3 JWT 主动注销黑名单拦截机制（Redis 组件）</ns0:t>
      </ns0:r>
    </ns0:p>
    <ns0:p>
      <ns0:pPr>
        <ns0:pStyle ns0:val="ListBullet"/>
        <ns0:spacing ns0:line="288" ns0:lineRule="auto" ns0:before="0" ns0:after="40"/>
      </ns0:pPr>
      <ns0:r>
        <ns0:rPr>
          <ns0:rFonts ns0:ascii="宋体" ns0:hAnsi="宋体" ns0:eastAsia="宋体"/>
          <ns0:b/>
          <ns0:i ns0:val="0"/>
          <ns0:sz ns0:val="21"/>
        </ns0:rPr>
        <ns0:t>设计背景</ns0:t>
      </ns0:r>
      <ns0:r>
        <ns0:rPr>
          <ns0:rFonts ns0:ascii="宋体" ns0:hAnsi="宋体" ns0:eastAsia="宋体"/>
          <ns0:b ns0:val="0"/>
          <ns0:i ns0:val="0"/>
          <ns0:sz ns0:val="21"/>
        </ns0:rPr>
        <ns0:t xml:space="preserve">：针对传统无状态 JWT 无法提前注销或封禁的业界痛点，本系统在用户调用 </ns0:t>
      </ns0:r>
      <ns0:r>
        <ns0:rPr>
          <ns0:rFonts ns0:ascii="Consolas" ns0:hAnsi="Consolas" ns0:eastAsia="Consolas"/>
          <ns0:b ns0:val="0"/>
          <ns0:i ns0:val="0"/>
          <ns0:sz ns0:val="19"/>
        </ns0:rPr>
        <ns0:t>/api/auth/logout</ns0:t>
      </ns0:r>
      <ns0:r>
        <ns0:rPr>
          <ns0:rFonts ns0:ascii="宋体" ns0:hAnsi="宋体" ns0:eastAsia="宋体"/>
          <ns0:b ns0:val="0"/>
          <ns0:i ns0:val="0"/>
          <ns0:sz ns0:val="21"/>
        </ns0:rPr>
        <ns0:t xml:space="preserve"> 或管理员封禁用户时实现主动吊销。</ns0:t>
      </ns0:r>
    </ns0:p>
    <ns0:p>
      <ns0:pPr>
        <ns0:pStyle ns0:val="ListBullet"/>
        <ns0:spacing ns0:line="288" ns0:lineRule="auto" ns0:before="0" ns0:after="40"/>
      </ns0:pPr>
      <ns0:r>
        <ns0:rPr>
          <ns0:rFonts ns0:ascii="宋体" ns0:hAnsi="宋体" ns0:eastAsia="宋体"/>
          <ns0:b/>
          <ns0:i ns0:val="0"/>
          <ns0:sz ns0:val="21"/>
        </ns0:rPr>
        <ns0:t>算法与逻辑</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服务端解析 Token 得到过期时间戳 </ns0:t>
      </ns0:r>
      <ns0:r>
        <ns0:rPr>
          <ns0:rFonts ns0:ascii="Consolas" ns0:hAnsi="Consolas" ns0:eastAsia="Consolas"/>
          <ns0:b ns0:val="0"/>
          <ns0:i ns0:val="0"/>
          <ns0:sz ns0:val="19"/>
        </ns0:rPr>
        <ns0:t>exp</ns0:t>
      </ns0:r>
      <ns0:r>
        <ns0:rPr>
          <ns0:rFonts ns0:ascii="宋体" ns0:hAnsi="宋体" ns0:eastAsia="宋体"/>
          <ns0:b ns0:val="0"/>
          <ns0:i ns0:val="0"/>
          <ns0:sz ns0:val="21"/>
        </ns0:rPr>
        <ns0:t>，计算剩余生存时间：</ns0:t>
      </ns0:r>
      <ns0:r>
        <ns0:rPr>
          <ns0:rFonts ns0:ascii="Consolas" ns0:hAnsi="Consolas" ns0:eastAsia="Consolas"/>
          <ns0:b ns0:val="0"/>
          <ns0:i ns0:val="0"/>
          <ns0:sz ns0:val="19"/>
        </ns0:rPr>
        <ns0:t>remaining_ttl = exp - now()</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计算 Token 的 SHA-256 哈希作为紧凑型 Redis Key：</ns0:t>
      </ns0:r>
      <ns0:r>
        <ns0:rPr>
          <ns0:rFonts ns0:ascii="Consolas" ns0:hAnsi="Consolas" ns0:eastAsia="Consolas"/>
          <ns0:b ns0:val="0"/>
          <ns0:i ns0:val="0"/>
          <ns0:sz ns0:val="19"/>
        </ns0:rPr>
        <ns0:t>studyroom:auth:blacklist:&lt;token_hash&gt;</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执行 </ns0:t>
      </ns0:r>
      <ns0:r>
        <ns0:rPr>
          <ns0:rFonts ns0:ascii="Consolas" ns0:hAnsi="Consolas" ns0:eastAsia="Consolas"/>
          <ns0:b ns0:val="0"/>
          <ns0:i ns0:val="0"/>
          <ns0:sz ns0:val="19"/>
        </ns0:rPr>
        <ns0:t>SET studyroom:auth:blacklist:&lt;token_hash&gt; "1" EX remaining_ttl</ns0:t>
      </ns0:r>
      <ns0:r>
        <ns0:rPr>
          <ns0:rFonts ns0:ascii="宋体" ns0:hAnsi="宋体" ns0:eastAsia="宋体"/>
          <ns0:b ns0:val="0"/>
          <ns0:i ns0:val="0"/>
          <ns0:sz ns0:val="21"/>
        </ns0:rPr>
        <ns0:t xml:space="preserve"> 存入 Redis；</ns0:t>
      </ns0:r>
    </ns0:p>
    <ns0:p>
      <ns0:pPr>
        <ns0:pStyle ns0:val="ListNumber"/>
        <ns0:spacing ns0:line="288" ns0:lineRule="auto" ns0:before="0" ns0:after="40"/>
      </ns0:pPr>
      <ns0:r>
        <ns0:rPr>
          <ns0:rFonts ns0:ascii="Consolas" ns0:hAnsi="Consolas" ns0:eastAsia="Consolas"/>
          <ns0:b ns0:val="0"/>
          <ns0:i ns0:val="0"/>
          <ns0:sz ns0:val="19"/>
        </ns0:rPr>
        <ns0:t>JWTMiddleware</ns0:t>
      </ns0:r>
      <ns0:r>
        <ns0:rPr>
          <ns0:rFonts ns0:ascii="宋体" ns0:hAnsi="宋体" ns0:eastAsia="宋体"/>
          <ns0:b ns0:val="0"/>
          <ns0:i ns0:val="0"/>
          <ns0:sz ns0:val="21"/>
        </ns0:rPr>
        <ns0:t xml:space="preserve"> 中间件在每次验证 JWT 签名通过后，额外执行 </ns0:t>
      </ns0:r>
      <ns0:r>
        <ns0:rPr>
          <ns0:rFonts ns0:ascii="Consolas" ns0:hAnsi="Consolas" ns0:eastAsia="Consolas"/>
          <ns0:b ns0:val="0"/>
          <ns0:i ns0:val="0"/>
          <ns0:sz ns0:val="19"/>
        </ns0:rPr>
        <ns0:t>EXISTS studyroom:auth:blacklist:&lt;token_hash&gt;</ns0:t>
      </ns0:r>
      <ns0:r>
        <ns0:rPr>
          <ns0:rFonts ns0:ascii="宋体" ns0:hAnsi="宋体" ns0:eastAsia="宋体"/>
          <ns0:b ns0:val="0"/>
          <ns0:i ns0:val="0"/>
          <ns0:sz ns0:val="21"/>
        </ns0:rPr>
        <ns0:t>；若命中黑名单则直接返回 401（"令牌已注销或已失效"），实现毫秒级会话阻断。</ns0:t>
      </ns0:r>
    </ns0:p>
    <ns0:p>
      <ns0:pPr>
        <ns0:pStyle ns0:val="ListBullet"/>
        <ns0:spacing ns0:line="288" ns0:lineRule="auto" ns0:before="0" ns0:after="40"/>
      </ns0:pPr>
      <ns0:r>
        <ns0:rPr>
          <ns0:rFonts ns0:ascii="宋体" ns0:hAnsi="宋体" ns0:eastAsia="宋体"/>
          <ns0:b/>
          <ns0:i ns0:val="0"/>
          <ns0:sz ns0:val="21"/>
        </ns0:rPr>
        <ns0:t>优雅降级</ns0:t>
      </ns0:r>
      <ns0:r>
        <ns0:rPr>
          <ns0:rFonts ns0:ascii="宋体" ns0:hAnsi="宋体" ns0:eastAsia="宋体"/>
          <ns0:b ns0:val="0"/>
          <ns0:i ns0:val="0"/>
          <ns0:sz ns0:val="21"/>
        </ns0:rPr>
        <ns0:t>：Redis 离线或查询异常时，中间件记录降级警告日志并依据 JWT 本身签名放行正常业务请求，保障服务高可用。</ns0:t>
      </ns0:r>
    </ns0:p>
    <ns0:p>
      <ns0:pPr>
        <ns0:pStyle ns0:val="Heading2"/>
        <ns0:spacing ns0:before="160" ns0:after="80"/>
      </ns0:pPr>
      <ns0:r>
        <ns0:rPr>
          <ns0:rFonts ns0:ascii="黑体" ns0:hAnsi="黑体" ns0:eastAsia="黑体"/>
          <ns0:b/>
          <ns0:i ns0:val="0"/>
          <ns0:sz ns0:val="24"/>
        </ns0:rPr>
        <ns0:t>3.1.4 RBAC 权限控制与管理端用户治理</ns0:t>
      </ns0:r>
    </ns0:p>
    <ns0:p>
      <ns0:pPr>
        <ns0:pStyle ns0:val="ListBullet"/>
        <ns0:spacing ns0:line="288" ns0:lineRule="auto" ns0:before="0" ns0:after="40"/>
      </ns0:pPr>
      <ns0:r>
        <ns0:rPr>
          <ns0:rFonts ns0:ascii="宋体" ns0:hAnsi="宋体" ns0:eastAsia="宋体"/>
          <ns0:b/>
          <ns0:i ns0:val="0"/>
          <ns0:sz ns0:val="21"/>
        </ns0:rPr>
        <ns0:t>角色体系</ns0:t>
      </ns0:r>
      <ns0:r>
        <ns0:rPr>
          <ns0:rFonts ns0:ascii="宋体" ns0:hAnsi="宋体" ns0:eastAsia="宋体"/>
          <ns0:b ns0:val="0"/>
          <ns0:i ns0:val="0"/>
          <ns0:sz ns0:val="21"/>
        </ns0:rPr>
        <ns0:t xml:space="preserve">：预置 </ns0:t>
      </ns0:r>
      <ns0:r>
        <ns0:rPr>
          <ns0:rFonts ns0:ascii="Consolas" ns0:hAnsi="Consolas" ns0:eastAsia="Consolas"/>
          <ns0:b ns0:val="0"/>
          <ns0:i ns0:val="0"/>
          <ns0:sz ns0:val="19"/>
        </ns0:rPr>
        <ns0:t>student</ns0:t>
      </ns0:r>
      <ns0:r>
        <ns0:rPr>
          <ns0:rFonts ns0:ascii="宋体" ns0:hAnsi="宋体" ns0:eastAsia="宋体"/>
          <ns0:b ns0:val="0"/>
          <ns0:i ns0:val="0"/>
          <ns0:sz ns0:val="21"/>
        </ns0:rPr>
        <ns0:t xml:space="preserve">（学生）与 </ns0:t>
      </ns0:r>
      <ns0:r>
        <ns0:rPr>
          <ns0:rFonts ns0:ascii="Consolas" ns0:hAnsi="Consolas" ns0:eastAsia="Consolas"/>
          <ns0:b ns0:val="0"/>
          <ns0:i ns0:val="0"/>
          <ns0:sz ns0:val="19"/>
        </ns0:rPr>
        <ns0:t>admin</ns0:t>
      </ns0:r>
      <ns0:r>
        <ns0:rPr>
          <ns0:rFonts ns0:ascii="宋体" ns0:hAnsi="宋体" ns0:eastAsia="宋体"/>
          <ns0:b ns0:val="0"/>
          <ns0:i ns0:val="0"/>
          <ns0:sz ns0:val="21"/>
        </ns0:rPr>
        <ns0:t>（管理员）两级角色体系。</ns0:t>
      </ns0:r>
    </ns0:p>
    <ns0:p>
      <ns0:pPr>
        <ns0:pStyle ns0:val="ListBullet"/>
        <ns0:spacing ns0:line="288" ns0:lineRule="auto" ns0:before="0" ns0:after="40"/>
      </ns0:pPr>
      <ns0:r>
        <ns0:rPr>
          <ns0:rFonts ns0:ascii="宋体" ns0:hAnsi="宋体" ns0:eastAsia="宋体"/>
          <ns0:b/>
          <ns0:i ns0:val="0"/>
          <ns0:sz ns0:val="21"/>
        </ns0:rPr>
        <ns0:t>路由级控制</ns0:t>
      </ns0:r>
      <ns0:r>
        <ns0:rPr>
          <ns0:rFonts ns0:ascii="宋体" ns0:hAnsi="宋体" ns0:eastAsia="宋体"/>
          <ns0:b ns0:val="0"/>
          <ns0:i ns0:val="0"/>
          <ns0:sz ns0:val="21"/>
        </ns0:rPr>
        <ns0:t>：</ns0:t>
      </ns0:r>
      <ns0:r>
        <ns0:rPr>
          <ns0:rFonts ns0:ascii="Consolas" ns0:hAnsi="Consolas" ns0:eastAsia="Consolas"/>
          <ns0:b ns0:val="0"/>
          <ns0:i ns0:val="0"/>
          <ns0:sz ns0:val="19"/>
        </ns0:rPr>
        <ns0:t>RequireRole("admin")</ns0:t>
      </ns0:r>
      <ns0:r>
        <ns0:rPr>
          <ns0:rFonts ns0:ascii="宋体" ns0:hAnsi="宋体" ns0:eastAsia="宋体"/>
          <ns0:b ns0:val="0"/>
          <ns0:i ns0:val="0"/>
          <ns0:sz ns0:val="21"/>
        </ns0:rPr>
        <ns0:t xml:space="preserve"> 中间件拦截 </ns0:t>
      </ns0:r>
      <ns0:r>
        <ns0:rPr>
          <ns0:rFonts ns0:ascii="Consolas" ns0:hAnsi="Consolas" ns0:eastAsia="Consolas"/>
          <ns0:b ns0:val="0"/>
          <ns0:i ns0:val="0"/>
          <ns0:sz ns0:val="19"/>
        </ns0:rPr>
        <ns0:t>/api/admin/**</ns0:t>
      </ns0:r>
      <ns0:r>
        <ns0:rPr>
          <ns0:rFonts ns0:ascii="宋体" ns0:hAnsi="宋体" ns0:eastAsia="宋体"/>
          <ns0:b ns0:val="0"/>
          <ns0:i ns0:val="0"/>
          <ns0:sz ns0:val="21"/>
        </ns0:rPr>
        <ns0:t xml:space="preserve"> 路由族，非 admin 角色请求立即返回 403 Forbidden。</ns0:t>
      </ns0:r>
    </ns0:p>
    <ns0:p>
      <ns0:pPr>
        <ns0:pStyle ns0:val="ListBullet"/>
        <ns0:spacing ns0:line="288" ns0:lineRule="auto" ns0:before="0" ns0:after="40"/>
      </ns0:pPr>
      <ns0:r>
        <ns0:rPr>
          <ns0:rFonts ns0:ascii="宋体" ns0:hAnsi="宋体" ns0:eastAsia="宋体"/>
          <ns0:b/>
          <ns0:i ns0:val="0"/>
          <ns0:sz ns0:val="21"/>
        </ns0:rPr>
        <ns0:t>用户治理</ns0:t>
      </ns0:r>
      <ns0:r>
        <ns0:rPr>
          <ns0:rFonts ns0:ascii="宋体" ns0:hAnsi="宋体" ns0:eastAsia="宋体"/>
          <ns0:b ns0:val="0"/>
          <ns0:i ns0:val="0"/>
          <ns0:sz ns0:val="21"/>
        </ns0:rPr>
        <ns0:t>：管理员可通过管理端切换用户状态（</ns0:t>
      </ns0:r>
      <ns0:r>
        <ns0:rPr>
          <ns0:rFonts ns0:ascii="Consolas" ns0:hAnsi="Consolas" ns0:eastAsia="Consolas"/>
          <ns0:b ns0:val="0"/>
          <ns0:i ns0:val="0"/>
          <ns0:sz ns0:val="19"/>
        </ns0:rPr>
        <ns0:t>active</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disabled</ns0:t>
      </ns0:r>
      <ns0:r>
        <ns0:rPr>
          <ns0:rFonts ns0:ascii="宋体" ns0:hAnsi="宋体" ns0:eastAsia="宋体"/>
          <ns0:b ns0:val="0"/>
          <ns0:i ns0:val="0"/>
          <ns0:sz ns0:val="21"/>
        </ns0:rPr>
        <ns0:t>）。被禁用的账号在登录拦截或即刻吊销其会话令牌。</ns0:t>
      </ns0:r>
    </ns0:p>
    <ns0:p>
      <ns0:pPr>
        <ns0:pStyle ns0:val="Heading2"/>
        <ns0:spacing ns0:before="160" ns0:after="80"/>
      </ns0:pPr>
      <ns0:r>
        <ns0:rPr>
          <ns0:rFonts ns0:ascii="黑体" ns0:hAnsi="黑体" ns0:eastAsia="黑体"/>
          <ns0:b/>
          <ns0:i ns0:val="0"/>
          <ns0:sz ns0:val="24"/>
        </ns0:rPr>
        <ns0:t>3.1.5 前端交互与状态管理</ns0:t>
      </ns0:r>
    </ns0:p>
    <ns0:p>
      <ns0:pPr>
        <ns0:pStyle ns0:val="ListBullet"/>
        <ns0:spacing ns0:line="288" ns0:lineRule="auto" ns0:before="0" ns0:after="40"/>
      </ns0:pPr>
      <ns0:r>
        <ns0:rPr>
          <ns0:rFonts ns0:ascii="宋体" ns0:hAnsi="宋体" ns0:eastAsia="宋体"/>
          <ns0:b/>
          <ns0:i ns0:val="0"/>
          <ns0:sz ns0:val="21"/>
        </ns0:rPr>
        <ns0:t>交互特性</ns0:t>
      </ns0:r>
      <ns0:r>
        <ns0:rPr>
          <ns0:rFonts ns0:ascii="宋体" ns0:hAnsi="宋体" ns0:eastAsia="宋体"/>
          <ns0:b ns0:val="0"/>
          <ns0:i ns0:val="0"/>
          <ns0:sz ns0:val="21"/>
        </ns0:rPr>
        <ns0:t>：</ns0:t>
      </ns0:r>
      <ns0:r>
        <ns0:rPr>
          <ns0:rFonts ns0:ascii="Consolas" ns0:hAnsi="Consolas" ns0:eastAsia="Consolas"/>
          <ns0:b ns0:val="0"/>
          <ns0:i ns0:val="0"/>
          <ns0:sz ns0:val="19"/>
        </ns0:rPr>
        <ns0:t>LoginView.vue</ns0:t>
      </ns0:r>
      <ns0:r>
        <ns0:rPr>
          <ns0:rFonts ns0:ascii="宋体" ns0:hAnsi="宋体" ns0:eastAsia="宋体"/>
          <ns0:b ns0:val="0"/>
          <ns0:i ns0:val="0"/>
          <ns0:sz ns0:val="21"/>
        </ns0:rPr>
        <ns0:t xml:space="preserve"> 提供登录/注册双 Tab 平滑切换，集成客户端规则校验；</ns0:t>
      </ns0:r>
      <ns0:r>
        <ns0:rPr>
          <ns0:rFonts ns0:ascii="Consolas" ns0:hAnsi="Consolas" ns0:eastAsia="Consolas"/>
          <ns0:b ns0:val="0"/>
          <ns0:i ns0:val="0"/>
          <ns0:sz ns0:val="19"/>
        </ns0:rPr>
        <ns0:t>ProfileView.vue</ns0:t>
      </ns0:r>
      <ns0:r>
        <ns0:rPr>
          <ns0:rFonts ns0:ascii="宋体" ns0:hAnsi="宋体" ns0:eastAsia="宋体"/>
          <ns0:b ns0:val="0"/>
          <ns0:i ns0:val="0"/>
          <ns0:sz ns0:val="21"/>
        </ns0:rPr>
        <ns0:t xml:space="preserve"> 呈现学生个人信息、学号与账号状态。</ns0:t>
      </ns0:r>
    </ns0:p>
    <ns0:p>
      <ns0:pPr>
        <ns0:pStyle ns0:val="ListBullet"/>
        <ns0:spacing ns0:line="288" ns0:lineRule="auto" ns0:before="0" ns0:after="40"/>
      </ns0:pPr>
      <ns0:r>
        <ns0:rPr>
          <ns0:rFonts ns0:ascii="宋体" ns0:hAnsi="宋体" ns0:eastAsia="宋体"/>
          <ns0:b/>
          <ns0:i ns0:val="0"/>
          <ns0:sz ns0:val="21"/>
        </ns0:rPr>
        <ns0:t>状态流转</ns0:t>
      </ns0:r>
      <ns0:r>
        <ns0:rPr>
          <ns0:rFonts ns0:ascii="宋体" ns0:hAnsi="宋体" ns0:eastAsia="宋体"/>
          <ns0:b ns0:val="0"/>
          <ns0:i ns0:val="0"/>
          <ns0:sz ns0:val="21"/>
        </ns0:rPr>
        <ns0:t xml:space="preserve">：Pinia </ns0:t>
      </ns0:r>
      <ns0:r>
        <ns0:rPr>
          <ns0:rFonts ns0:ascii="Consolas" ns0:hAnsi="Consolas" ns0:eastAsia="Consolas"/>
          <ns0:b ns0:val="0"/>
          <ns0:i ns0:val="0"/>
          <ns0:sz ns0:val="19"/>
        </ns0:rPr>
        <ns0:t>useAuthStore</ns0:t>
      </ns0:r>
      <ns0:r>
        <ns0:rPr>
          <ns0:rFonts ns0:ascii="宋体" ns0:hAnsi="宋体" ns0:eastAsia="宋体"/>
          <ns0:b ns0:val="0"/>
          <ns0:i ns0:val="0"/>
          <ns0:sz ns0:val="21"/>
        </ns0:rPr>
        <ns0:t xml:space="preserve"> 响应式维护用户状态与 Token；全局路由前置守卫 </ns0:t>
      </ns0:r>
      <ns0:r>
        <ns0:rPr>
          <ns0:rFonts ns0:ascii="Consolas" ns0:hAnsi="Consolas" ns0:eastAsia="Consolas"/>
          <ns0:b ns0:val="0"/>
          <ns0:i ns0:val="0"/>
          <ns0:sz ns0:val="19"/>
        </ns0:rPr>
        <ns0:t>beforeEach</ns0:t>
      </ns0:r>
      <ns0:r>
        <ns0:rPr>
          <ns0:rFonts ns0:ascii="宋体" ns0:hAnsi="宋体" ns0:eastAsia="宋体"/>
          <ns0:b ns0:val="0"/>
          <ns0:i ns0:val="0"/>
          <ns0:sz ns0:val="21"/>
        </ns0:rPr>
        <ns0:t xml:space="preserve"> 校验目标页面元信息（</ns0:t>
      </ns0:r>
      <ns0:r>
        <ns0:rPr>
          <ns0:rFonts ns0:ascii="Consolas" ns0:hAnsi="Consolas" ns0:eastAsia="Consolas"/>
          <ns0:b ns0:val="0"/>
          <ns0:i ns0:val="0"/>
          <ns0:sz ns0:val="19"/>
        </ns0:rPr>
        <ns0:t>meta.requiresAuth</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meta.requiresAdmin</ns0:t>
      </ns0:r>
      <ns0:r>
        <ns0:rPr>
          <ns0:rFonts ns0:ascii="宋体" ns0:hAnsi="宋体" ns0:eastAsia="宋体"/>
          <ns0:b ns0:val="0"/>
          <ns0:i ns0:val="0"/>
          <ns0:sz ns0:val="21"/>
        </ns0:rPr>
        <ns0:t>），未登录自动重定向至登录页并携带重定向参数。</ns0:t>
      </ns0:r>
    </ns0:p>
    <ns0:p>
      <ns0:pPr>
        <ns0:pStyle ns0:val="Heading2"/>
        <ns0:spacing ns0:before="160" ns0:after="80"/>
      </ns0:pPr>
      <ns0:r>
        <ns0:rPr>
          <ns0:rFonts ns0:ascii="黑体" ns0:hAnsi="黑体" ns0:eastAsia="黑体"/>
          <ns0:b/>
          <ns0:i ns0:val="0"/>
          <ns0:sz ns0:val="24"/>
        </ns0:rPr>
        <ns0:t>3.1.6 存储分配与测试要点</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存储结构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 表：id (BIGSERIAL PK), username (VARCHAR 50 UNIQUE), password_hash (VARCHAR 255), real_name, student_no (VARCHAR 30 UNIQUE), role (VARCHAR 20), credit_score (INT DEFAULT 100), credit_banned_until, status, created_at, updated_at</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键结构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studyroom:auth:blacklist:&lt;token_hash&gt; -&gt; '1' (EX remaining_ttl 秒，过期自动清理)</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测试要点</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TC-U01（JWT 黑名单注销拦截）、TC-API-02（学生登录）、TC-API-03（密码错误拦截）、TC-API-04（重复注册冲突）、TC-API-05（未登录拦截）、TC-API-06（越权拦截）</ns0:t>
            </ns0:r>
          </ns0:p>
        </ns0:tc>
      </ns0:tr>
    </ns0:tbl>
    <ns0:p>
      <ns0:pPr>
        <ns0:spacing ns0:before="0" ns0:after="80" ns0:line="240" ns0:lineRule="auto"/>
      </ns0:pPr>
    </ns0:p>
    <ns0:p>
      <ns0:pPr>
        <ns0:pStyle ns0:val="ListBullet"/>
        <ns0:spacing ns0:line="288" ns0:lineRule="auto" ns0:before="0" ns0:after="40"/>
      </ns0:pPr>
      <ns0:r>
        <ns0:rPr>
          <ns0:rFonts ns0:ascii="宋体" ns0:hAnsi="宋体" ns0:eastAsia="宋体"/>
          <ns0:b/>
          <ns0:i ns0:val="0"/>
          <ns0:sz ns0:val="21"/>
        </ns0:rPr>
        <ns0:t>数据结构</ns0:t>
      </ns0:r>
      <ns0:r>
        <ns0:rPr>
          <ns0:rFonts ns0:ascii="宋体" ns0:hAnsi="宋体" ns0:eastAsia="宋体"/>
          <ns0:b ns0:val="0"/>
          <ns0:i ns0:val="0"/>
          <ns0:sz ns0:val="21"/>
        </ns0:rPr>
        <ns0:t>：</ns0:t>
      </ns0:r>
      <ns0:r>
        <ns0:rPr>
          <ns0:rFonts ns0:ascii="Consolas" ns0:hAnsi="Consolas" ns0:eastAsia="Consolas"/>
          <ns0:b ns0:val="0"/>
          <ns0:i ns0:val="0"/>
          <ns0:sz ns0:val="19"/>
        </ns0:rPr>
        <ns0:t>users</ns0:t>
      </ns0:r>
      <ns0:r>
        <ns0:rPr>
          <ns0:rFonts ns0:ascii="宋体" ns0:hAnsi="宋体" ns0:eastAsia="宋体"/>
          <ns0:b ns0:val="0"/>
          <ns0:i ns0:val="0"/>
          <ns0:sz ns0:val="21"/>
        </ns0:rPr>
        <ns0:t xml:space="preserve"> 表（</ns0:t>
      </ns0:r>
      <ns0:r>
        <ns0:rPr>
          <ns0:rFonts ns0:ascii="Consolas" ns0:hAnsi="Consolas" ns0:eastAsia="Consolas"/>
          <ns0:b ns0:val="0"/>
          <ns0:i ns0:val="0"/>
          <ns0:sz ns0:val="19"/>
        </ns0:rPr>
        <ns0:t>id</ns0:t>
      </ns0:r>
      <ns0:r>
        <ns0:rPr>
          <ns0:rFonts ns0:ascii="宋体" ns0:hAnsi="宋体" ns0:eastAsia="宋体"/>
          <ns0:b ns0:val="0"/>
          <ns0:i ns0:val="0"/>
          <ns0:sz ns0:val="21"/>
        </ns0:rPr>
        <ns0:t>、</ns0:t>
      </ns0:r>
      <ns0:r>
        <ns0:rPr>
          <ns0:rFonts ns0:ascii="Consolas" ns0:hAnsi="Consolas" ns0:eastAsia="Consolas"/>
          <ns0:b ns0:val="0"/>
          <ns0:i ns0:val="0"/>
          <ns0:sz ns0:val="19"/>
        </ns0:rPr>
        <ns0:t>username</ns0:t>
      </ns0:r>
      <ns0:r>
        <ns0:rPr>
          <ns0:rFonts ns0:ascii="宋体" ns0:hAnsi="宋体" ns0:eastAsia="宋体"/>
          <ns0:b ns0:val="0"/>
          <ns0:i ns0:val="0"/>
          <ns0:sz ns0:val="21"/>
        </ns0:rPr>
        <ns0:t xml:space="preserve"> UNIQUE、</ns0:t>
      </ns0:r>
      <ns0:r>
        <ns0:rPr>
          <ns0:rFonts ns0:ascii="Consolas" ns0:hAnsi="Consolas" ns0:eastAsia="Consolas"/>
          <ns0:b ns0:val="0"/>
          <ns0:i ns0:val="0"/>
          <ns0:sz ns0:val="19"/>
        </ns0:rPr>
        <ns0:t>password_hash</ns0:t>
      </ns0:r>
      <ns0:r>
        <ns0:rPr>
          <ns0:rFonts ns0:ascii="宋体" ns0:hAnsi="宋体" ns0:eastAsia="宋体"/>
          <ns0:b ns0:val="0"/>
          <ns0:i ns0:val="0"/>
          <ns0:sz ns0:val="21"/>
        </ns0:rPr>
        <ns0:t>、</ns0:t>
      </ns0:r>
      <ns0:r>
        <ns0:rPr>
          <ns0:rFonts ns0:ascii="Consolas" ns0:hAnsi="Consolas" ns0:eastAsia="Consolas"/>
          <ns0:b ns0:val="0"/>
          <ns0:i ns0:val="0"/>
          <ns0:sz ns0:val="19"/>
        </ns0:rPr>
        <ns0:t>real_name</ns0:t>
      </ns0:r>
      <ns0:r>
        <ns0:rPr>
          <ns0:rFonts ns0:ascii="宋体" ns0:hAnsi="宋体" ns0:eastAsia="宋体"/>
          <ns0:b ns0:val="0"/>
          <ns0:i ns0:val="0"/>
          <ns0:sz ns0:val="21"/>
        </ns0:rPr>
        <ns0:t>、</ns0:t>
      </ns0:r>
      <ns0:r>
        <ns0:rPr>
          <ns0:rFonts ns0:ascii="Consolas" ns0:hAnsi="Consolas" ns0:eastAsia="Consolas"/>
          <ns0:b ns0:val="0"/>
          <ns0:i ns0:val="0"/>
          <ns0:sz ns0:val="19"/>
        </ns0:rPr>
        <ns0:t>student_no</ns0:t>
      </ns0:r>
      <ns0:r>
        <ns0:rPr>
          <ns0:rFonts ns0:ascii="宋体" ns0:hAnsi="宋体" ns0:eastAsia="宋体"/>
          <ns0:b ns0:val="0"/>
          <ns0:i ns0:val="0"/>
          <ns0:sz ns0:val="21"/>
        </ns0:rPr>
        <ns0:t xml:space="preserve"> UNIQUE、</ns0:t>
      </ns0:r>
      <ns0:r>
        <ns0:rPr>
          <ns0:rFonts ns0:ascii="Consolas" ns0:hAnsi="Consolas" ns0:eastAsia="Consolas"/>
          <ns0:b ns0:val="0"/>
          <ns0:i ns0:val="0"/>
          <ns0:sz ns0:val="19"/>
        </ns0:rPr>
        <ns0:t>role</ns0:t>
      </ns0:r>
      <ns0:r>
        <ns0:rPr>
          <ns0:rFonts ns0:ascii="宋体" ns0:hAnsi="宋体" ns0:eastAsia="宋体"/>
          <ns0:b ns0:val="0"/>
          <ns0:i ns0:val="0"/>
          <ns0:sz ns0:val="21"/>
        </ns0:rPr>
        <ns0:t>、</ns0:t>
      </ns0:r>
      <ns0:r>
        <ns0:rPr>
          <ns0:rFonts ns0:ascii="Consolas" ns0:hAnsi="Consolas" ns0:eastAsia="Consolas"/>
          <ns0:b ns0:val="0"/>
          <ns0:i ns0:val="0"/>
          <ns0:sz ns0:val="19"/>
        </ns0:rPr>
        <ns0:t>credit_score</ns0:t>
      </ns0:r>
      <ns0:r>
        <ns0:rPr>
          <ns0:rFonts ns0:ascii="宋体" ns0:hAnsi="宋体" ns0:eastAsia="宋体"/>
          <ns0:b ns0:val="0"/>
          <ns0:i ns0:val="0"/>
          <ns0:sz ns0:val="21"/>
        </ns0:rPr>
        <ns0:t>、</ns0:t>
      </ns0:r>
      <ns0:r>
        <ns0:rPr>
          <ns0:rFonts ns0:ascii="Consolas" ns0:hAnsi="Consolas" ns0:eastAsia="Consolas"/>
          <ns0:b ns0:val="0"/>
          <ns0:i ns0:val="0"/>
          <ns0:sz ns0:val="19"/>
        </ns0:rPr>
        <ns0:t>credit_banned_until</ns0:t>
      </ns0:r>
      <ns0:r>
        <ns0:rPr>
          <ns0:rFonts ns0:ascii="宋体" ns0:hAnsi="宋体" ns0:eastAsia="宋体"/>
          <ns0:b ns0:val="0"/>
          <ns0:i ns0:val="0"/>
          <ns0:sz ns0:val="21"/>
        </ns0:rPr>
        <ns0:t>、</ns0:t>
      </ns0:r>
      <ns0:r>
        <ns0:rPr>
          <ns0:rFonts ns0:ascii="Consolas" ns0:hAnsi="Consolas" ns0:eastAsia="Consolas"/>
          <ns0:b ns0:val="0"/>
          <ns0:i ns0:val="0"/>
          <ns0:sz ns0:val="19"/>
        </ns0:rPr>
        <ns0:t>status</ns0:t>
      </ns0:r>
      <ns0:r>
        <ns0:rPr>
          <ns0:rFonts ns0:ascii="宋体" ns0:hAnsi="宋体" ns0:eastAsia="宋体"/>
          <ns0:b ns0:val="0"/>
          <ns0:i ns0:val="0"/>
          <ns0:sz ns0:val="21"/>
        </ns0:rPr>
        <ns0:t>、</ns0:t>
      </ns0:r>
      <ns0:r>
        <ns0:rPr>
          <ns0:rFonts ns0:ascii="Consolas" ns0:hAnsi="Consolas" ns0:eastAsia="Consolas"/>
          <ns0:b ns0:val="0"/>
          <ns0:i ns0:val="0"/>
          <ns0:sz ns0:val="19"/>
        </ns0:rPr>
        <ns0:t>created_at</ns0:t>
      </ns0:r>
      <ns0:r>
        <ns0:rPr>
          <ns0:rFonts ns0:ascii="宋体" ns0:hAnsi="宋体" ns0:eastAsia="宋体"/>
          <ns0:b ns0:val="0"/>
          <ns0:i ns0:val="0"/>
          <ns0:sz ns0:val="21"/>
        </ns0:rPr>
        <ns0:t>、</ns0:t>
      </ns0:r>
      <ns0:r>
        <ns0:rPr>
          <ns0:rFonts ns0:ascii="Consolas" ns0:hAnsi="Consolas" ns0:eastAsia="Consolas"/>
          <ns0:b ns0:val="0"/>
          <ns0:i ns0:val="0"/>
          <ns0:sz ns0:val="19"/>
        </ns0:rPr>
        <ns0:t>updated_at</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测试要点</ns0:t>
      </ns0:r>
      <ns0:r>
        <ns0:rPr>
          <ns0:rFonts ns0:ascii="宋体" ns0:hAnsi="宋体" ns0:eastAsia="宋体"/>
          <ns0:b ns0:val="0"/>
          <ns0:i ns0:val="0"/>
          <ns0:sz ns0:val="21"/>
        </ns0:rPr>
        <ns0:t>：TC-U01（JWT 黑名单注销拦截）、TC-API-02（学生正常登录）、TC-API-03（错误密码拦截）、TC-API-04（重复注册冲突 409）、TC-API-05（未登录访问拦截 401）、TC-API-06（非管理员越权拦截 403）。</ns0:t>
      </ns0:r>
    </ns0:p>
    <ns0:p>
      <ns0:pPr>
        <ns0:pStyle ns0:val="Heading1"/>
        <ns0:spacing ns0:before="240" ns0:after="120"/>
      </ns0:pPr>
      <ns0:r>
        <ns0:rPr>
          <ns0:rFonts ns0:ascii="黑体" ns0:hAnsi="黑体" ns0:eastAsia="黑体"/>
          <ns0:b/>
          <ns0:i ns0:val="0"/>
          <ns0:sz ns0:val="28"/>
        </ns0:rPr>
        <ns0:t>3.2 模块二：座位与预约模块详细设计（负责人：叶泳言）</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模块名称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模块二：座位与预约模块（room &amp; reservation）</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主责人员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叶泳言（Glassous，组员）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功能定位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自习室核心业务引擎，负责房间与座位资源建模、批量生成、平面图交互、预约全生命周期有限状态机、三层防超卖并发控制以及智能加权自动分配。</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views/BookingView.vue、views/MyReservationsView.vue、components/SeatPlanDesk.vue、stores/reservation.js、api/room.js、api/reservation.js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room.go、handler/admin_room.go、handler/reservation.go、handler/allocation.go、service/seat.go、service/reservation.go、service/allocation.go、service/lifecycle.go、pkg/redissync/*、repository/room.go、repository/seat.go、repository/reservation.go、model/room.go、model/reservation.go、model/allocation.go</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数据与缓存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rooms、seats、reservations 表；GiST 排除约束；Redis 细粒度互斥锁 studyroom:lock:seat:*；房间列表缓存 studyroom:cache:rooms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并发防超卖</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第一层 Redis 细粒度互斥锁与看门狗续期；第二层应用层 HasConflict 预检；第三层 PostgreSQL GiST 排除约束物理兜底（excl_seat_overlap, excl_user_overlap）</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3.2.1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：自习室核心业务引擎，负责房间与座位资源建模、批量生成、平面图交互、预约全生命周期有限状态机、三层防超卖并发控制以及智能加权自动分配。</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views/BookingView.vue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views/MyReservationsView.vue</ns0:t>
      </ns0:r>
      <ns0:r>
        <ns0:rPr>
          <ns0:rFonts ns0:ascii="宋体" ns0:hAnsi="宋体" ns0:eastAsia="宋体"/>
          <ns0:b ns0:val="0"/>
          <ns0:i ns0:val="0"/>
          <ns0:sz ns0:val="21"/>
        </ns0:rPr>
        <ns0:t>、</ns0:t>
      </ns0:r>
      <ns0:r>
        <ns0:rPr>
          <ns0:rFonts ns0:ascii="Consolas" ns0:hAnsi="Consolas" ns0:eastAsia="Consolas"/>
          <ns0:b ns0:val="0"/>
          <ns0:i ns0:val="0"/>
          <ns0:sz ns0:val="19"/>
        </ns0:rPr>
        <ns0:t>components/SeatPlanDesk.vue</ns0:t>
      </ns0:r>
      <ns0:r>
        <ns0:rPr>
          <ns0:rFonts ns0:ascii="宋体" ns0:hAnsi="宋体" ns0:eastAsia="宋体"/>
          <ns0:b ns0:val="0"/>
          <ns0:i ns0:val="0"/>
          <ns0:sz ns0:val="21"/>
        </ns0:rPr>
        <ns0:t>、</ns0:t>
      </ns0:r>
      <ns0:r>
        <ns0:rPr>
          <ns0:rFonts ns0:ascii="Consolas" ns0:hAnsi="Consolas" ns0:eastAsia="Consolas"/>
          <ns0:b ns0:val="0"/>
          <ns0:i ns0:val="0"/>
          <ns0:sz ns0:val="19"/>
        </ns0:rPr>
        <ns0:t>stores/reservation.js</ns0:t>
      </ns0:r>
      <ns0:r>
        <ns0:rPr>
          <ns0:rFonts ns0:ascii="宋体" ns0:hAnsi="宋体" ns0:eastAsia="宋体"/>
          <ns0:b ns0:val="0"/>
          <ns0:i ns0:val="0"/>
          <ns0:sz ns0:val="21"/>
        </ns0:rPr>
        <ns0:t>、</ns0:t>
      </ns0:r>
      <ns0:r>
        <ns0:rPr>
          <ns0:rFonts ns0:ascii="Consolas" ns0:hAnsi="Consolas" ns0:eastAsia="Consolas"/>
          <ns0:b ns0:val="0"/>
          <ns0:i ns0:val="0"/>
          <ns0:sz ns0:val="19"/>
        </ns0:rPr>
        <ns0:t>api/room.js</ns0:t>
      </ns0:r>
      <ns0:r>
        <ns0:rPr>
          <ns0:rFonts ns0:ascii="宋体" ns0:hAnsi="宋体" ns0:eastAsia="宋体"/>
          <ns0:b ns0:val="0"/>
          <ns0:i ns0:val="0"/>
          <ns0:sz ns0:val="21"/>
        </ns0:rPr>
        <ns0:t>、</ns0:t>
      </ns0:r>
      <ns0:r>
        <ns0:rPr>
          <ns0:rFonts ns0:ascii="Consolas" ns0:hAnsi="Consolas" ns0:eastAsia="Consolas"/>
          <ns0:b ns0:val="0"/>
          <ns0:i ns0:val="0"/>
          <ns0:sz ns0:val="19"/>
        </ns0:rPr>
        <ns0:t>api/reservation.js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handler/room.go</ns0:t>
      </ns0:r>
      <ns0:r>
        <ns0:rPr>
          <ns0:rFonts ns0:ascii="宋体" ns0:hAnsi="宋体" ns0:eastAsia="宋体"/>
          <ns0:b ns0:val="0"/>
          <ns0:i ns0:val="0"/>
          <ns0:sz ns0:val="21"/>
        </ns0:rPr>
        <ns0:t>、</ns0:t>
      </ns0:r>
      <ns0:r>
        <ns0:rPr>
          <ns0:rFonts ns0:ascii="Consolas" ns0:hAnsi="Consolas" ns0:eastAsia="Consolas"/>
          <ns0:b ns0:val="0"/>
          <ns0:i ns0:val="0"/>
          <ns0:sz ns0:val="19"/>
        </ns0:rPr>
        <ns0:t>handler/admin_room.go</ns0:t>
      </ns0:r>
      <ns0:r>
        <ns0:rPr>
          <ns0:rFonts ns0:ascii="宋体" ns0:hAnsi="宋体" ns0:eastAsia="宋体"/>
          <ns0:b ns0:val="0"/>
          <ns0:i ns0:val="0"/>
          <ns0:sz ns0:val="21"/>
        </ns0:rPr>
        <ns0:t>、</ns0:t>
      </ns0:r>
      <ns0:r>
        <ns0:rPr>
          <ns0:rFonts ns0:ascii="Consolas" ns0:hAnsi="Consolas" ns0:eastAsia="Consolas"/>
          <ns0:b ns0:val="0"/>
          <ns0:i ns0:val="0"/>
          <ns0:sz ns0:val="19"/>
        </ns0:rPr>
        <ns0:t>handler/reservation.go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handler/allocation.go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service/seat.go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service/allocation.go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service/lifecycle.go</ns0:t>
      </ns0:r>
      <ns0:r>
        <ns0:rPr>
          <ns0:rFonts ns0:ascii="宋体" ns0:hAnsi="宋体" ns0:eastAsia="宋体"/>
          <ns0:b ns0:val="0"/>
          <ns0:i ns0:val="0"/>
          <ns0:sz ns0:val="21"/>
        </ns0:rPr>
        <ns0:t>、</ns0:t>
      </ns0:r>
      <ns0:r>
        <ns0:rPr>
          <ns0:rFonts ns0:ascii="Consolas" ns0:hAnsi="Consolas" ns0:eastAsia="Consolas"/>
          <ns0:b ns0:val="0"/>
          <ns0:i ns0:val="0"/>
          <ns0:sz ns0:val="19"/>
        </ns0:rPr>
        <ns0:t>pkg/redissync/*</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repository/room.go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repository/seat.go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model/room.go</ns0:t>
      </ns0:r>
      <ns0:r>
        <ns0:rPr>
          <ns0:rFonts ns0:ascii="宋体" ns0:hAnsi="宋体" ns0:eastAsia="宋体"/>
          <ns0:b ns0:val="0"/>
          <ns0:i ns0:val="0"/>
          <ns0:sz ns0:val="21"/>
        </ns0:rPr>
        <ns0:t>、</ns0:t>
      </ns0:r>
      <ns0:r>
        <ns0:rPr>
          <ns0:rFonts ns0:ascii="Consolas" ns0:hAnsi="Consolas" ns0:eastAsia="Consolas"/>
          <ns0:b ns0:val="0"/>
          <ns0:i ns0:val="0"/>
          <ns0:sz ns0:val="19"/>
        </ns0:rPr>
        <ns0:t>model/reservation.go</ns0:t>
      </ns0:r>
      <ns0:r>
        <ns0:rPr>
          <ns0:rFonts ns0:ascii="宋体" ns0:hAnsi="宋体" ns0:eastAsia="宋体"/>
          <ns0:b ns0:val="0"/>
          <ns0:i ns0:val="0"/>
          <ns0:sz ns0:val="21"/>
        </ns0:rPr>
        <ns0:t>、</ns0:t>
      </ns0:r>
      <ns0:r>
        <ns0:rPr>
          <ns0:rFonts ns0:ascii="Consolas" ns0:hAnsi="Consolas" ns0:eastAsia="Consolas"/>
          <ns0:b ns0:val="0"/>
          <ns0:i ns0:val="0"/>
          <ns0:sz ns0:val="19"/>
        </ns0:rPr>
        <ns0:t>model/allocation.go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数据与缓存</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rooms</ns0:t>
      </ns0:r>
      <ns0:r>
        <ns0:rPr>
          <ns0:rFonts ns0:ascii="宋体" ns0:hAnsi="宋体" ns0:eastAsia="宋体"/>
          <ns0:b ns0:val="0"/>
          <ns0:i ns0:val="0"/>
          <ns0:sz ns0:val="21"/>
        </ns0:rPr>
        <ns0:t>、</ns0:t>
      </ns0:r>
      <ns0:r>
        <ns0:rPr>
          <ns0:rFonts ns0:ascii="Consolas" ns0:hAnsi="Consolas" ns0:eastAsia="Consolas"/>
          <ns0:b ns0:val="0"/>
          <ns0:i ns0:val="0"/>
          <ns0:sz ns0:val="19"/>
        </ns0:rPr>
        <ns0:t>seats</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reservations</ns0:t>
      </ns0:r>
      <ns0:r>
        <ns0:rPr>
          <ns0:rFonts ns0:ascii="宋体" ns0:hAnsi="宋体" ns0:eastAsia="宋体"/>
          <ns0:b ns0:val="0"/>
          <ns0:i ns0:val="0"/>
          <ns0:sz ns0:val="21"/>
        </ns0:rPr>
        <ns0:t xml:space="preserve"> 表，GiST 排除约束（</ns0:t>
      </ns0:r>
      <ns0:r>
        <ns0:rPr>
          <ns0:rFonts ns0:ascii="Consolas" ns0:hAnsi="Consolas" ns0:eastAsia="Consolas"/>
          <ns0:b ns0:val="0"/>
          <ns0:i ns0:val="0"/>
          <ns0:sz ns0:val="19"/>
        </ns0:rPr>
        <ns0:t>excl_seat_overlap</ns0:t>
      </ns0:r>
      <ns0:r>
        <ns0:rPr>
          <ns0:rFonts ns0:ascii="宋体" ns0:hAnsi="宋体" ns0:eastAsia="宋体"/>
          <ns0:b ns0:val="0"/>
          <ns0:i ns0:val="0"/>
          <ns0:sz ns0:val="21"/>
        </ns0:rPr>
        <ns0:t>、</ns0:t>
      </ns0:r>
      <ns0:r>
        <ns0:rPr>
          <ns0:rFonts ns0:ascii="Consolas" ns0:hAnsi="Consolas" ns0:eastAsia="Consolas"/>
          <ns0:b ns0:val="0"/>
          <ns0:i ns0:val="0"/>
          <ns0:sz ns0:val="19"/>
        </ns0:rPr>
        <ns0:t>excl_user_overlap</ns0:t>
      </ns0:r>
      <ns0:r>
        <ns0:rPr>
          <ns0:rFonts ns0:ascii="宋体" ns0:hAnsi="宋体" ns0:eastAsia="宋体"/>
          <ns0:b ns0:val="0"/>
          <ns0:i ns0:val="0"/>
          <ns0:sz ns0:val="21"/>
        </ns0:rPr>
        <ns0:t xml:space="preserve">），Redis 分布式互斥锁 </ns0:t>
      </ns0:r>
      <ns0:r>
        <ns0:rPr>
          <ns0:rFonts ns0:ascii="Consolas" ns0:hAnsi="Consolas" ns0:eastAsia="Consolas"/>
          <ns0:b ns0:val="0"/>
          <ns0:i ns0:val="0"/>
          <ns0:sz ns0:val="19"/>
        </ns0:rPr>
        <ns0:t>studyroom:lock:seat:*</ns0:t>
      </ns0:r>
      <ns0:r>
        <ns0:rPr>
          <ns0:rFonts ns0:ascii="宋体" ns0:hAnsi="宋体" ns0:eastAsia="宋体"/>
          <ns0:b ns0:val="0"/>
          <ns0:i ns0:val="0"/>
          <ns0:sz ns0:val="21"/>
        </ns0:rPr>
        <ns0:t xml:space="preserve">，房间缓存 </ns0:t>
      </ns0:r>
      <ns0:r>
        <ns0:rPr>
          <ns0:rFonts ns0:ascii="Consolas" ns0:hAnsi="Consolas" ns0:eastAsia="Consolas"/>
          <ns0:b ns0:val="0"/>
          <ns0:i ns0:val="0"/>
          <ns0:sz ns0:val="19"/>
        </ns0:rPr>
        <ns0:t>studyroom:cache:rooms</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3.2.2 房间与座位管理及批量生成算法</ns0:t>
      </ns0:r>
    </ns0:p>
    <ns0:p>
      <ns0:pPr>
        <ns0:pStyle ns0:val="ListBullet"/>
        <ns0:spacing ns0:line="288" ns0:lineRule="auto" ns0:before="0" ns0:after="40"/>
      </ns0:pPr>
      <ns0:r>
        <ns0:rPr>
          <ns0:rFonts ns0:ascii="宋体" ns0:hAnsi="宋体" ns0:eastAsia="宋体"/>
          <ns0:b/>
          <ns0:i ns0:val="0"/>
          <ns0:sz ns0:val="21"/>
        </ns0:rPr>
        <ns0:t>批量生成算法</ns0:t>
      </ns0:r>
      <ns0:r>
        <ns0:rPr>
          <ns0:rFonts ns0:ascii="宋体" ns0:hAnsi="宋体" ns0:eastAsia="宋体"/>
          <ns0:b ns0:val="0"/>
          <ns0:i ns0:val="0"/>
          <ns0:sz ns0:val="21"/>
        </ns0:rPr>
        <ns0:t>：管理员录入房间规模（行数 $R \in [1, 30]$，列数 $C \in [1, 30]$），系统按规则矩阵自动赋权：</ns0:t>
      </ns0:r>
    </ns0:p>
    <ns0:p>
      <ns0:pPr>
        <ns0:pStyle ns0:val="ListBullet"/>
        <ns0:spacing ns0:line="288" ns0:lineRule="auto" ns0:before="0" ns0:after="40"/>
      </ns0:pPr>
      <ns0:r>
        <ns0:rPr>
          <ns0:rFonts ns0:ascii="宋体" ns0:hAnsi="宋体" ns0:eastAsia="宋体"/>
          <ns0:b ns0:val="0"/>
          <ns0:i ns0:val="0"/>
          <ns0:sz ns0:val="21"/>
        </ns0:rPr>
        <ns0:t>座位编号：行字母 + 列序号（如 A01 ~ Z30）；</ns0:t>
      </ns0:r>
    </ns0:p>
    <ns0:p>
      <ns0:pPr>
        <ns0:pStyle ns0:val="ListBullet"/>
        <ns0:spacing ns0:line="288" ns0:lineRule="auto" ns0:before="0" ns0:after="40"/>
      </ns0:pPr>
      <ns0:r>
        <ns0:rPr>
          <ns0:rFonts ns0:ascii="宋体" ns0:hAnsi="宋体" ns0:eastAsia="宋体"/>
          <ns0:b ns0:val="0"/>
          <ns0:i ns0:val="0"/>
          <ns0:sz ns0:val="21"/>
        </ns0:rPr>
        <ns0:t>属性规约：偶数列带电源（</ns0:t>
      </ns0:r>
      <ns0:r>
        <ns0:rPr>
          <ns0:rFonts ns0:ascii="Consolas" ns0:hAnsi="Consolas" ns0:eastAsia="Consolas"/>
          <ns0:b ns0:val="0"/>
          <ns0:i ns0:val="0"/>
          <ns0:sz ns0:val="19"/>
        </ns0:rPr>
        <ns0:t>has_power=true</ns0:t>
      </ns0:r>
      <ns0:r>
        <ns0:rPr>
          <ns0:rFonts ns0:ascii="宋体" ns0:hAnsi="宋体" ns0:eastAsia="宋体"/>
          <ns0:b ns0:val="0"/>
          <ns0:i ns0:val="0"/>
          <ns0:sz ns0:val="21"/>
        </ns0:rPr>
        <ns0:t>）；最右列靠窗（</ns0:t>
      </ns0:r>
      <ns0:r>
        <ns0:rPr>
          <ns0:rFonts ns0:ascii="Consolas" ns0:hAnsi="Consolas" ns0:eastAsia="Consolas"/>
          <ns0:b ns0:val="0"/>
          <ns0:i ns0:val="0"/>
          <ns0:sz ns0:val="19"/>
        </ns0:rPr>
        <ns0:t>near_window=true</ns0:t>
      </ns0:r>
      <ns0:r>
        <ns0:rPr>
          <ns0:rFonts ns0:ascii="宋体" ns0:hAnsi="宋体" ns0:eastAsia="宋体"/>
          <ns0:b ns0:val="0"/>
          <ns0:i ns0:val="0"/>
          <ns0:sz ns0:val="21"/>
        </ns0:rPr>
        <ns0:t>）；前 $1/3$ 行划归静音区（</ns0:t>
      </ns0:r>
      <ns0:r>
        <ns0:rPr>
          <ns0:rFonts ns0:ascii="Consolas" ns0:hAnsi="Consolas" ns0:eastAsia="Consolas"/>
          <ns0:b ns0:val="0"/>
          <ns0:i ns0:val="0"/>
          <ns0:sz ns0:val="19"/>
        </ns0:rPr>
        <ns0:t>quiet</ns0:t>
      </ns0:r>
      <ns0:r>
        <ns0:rPr>
          <ns0:rFonts ns0:ascii="宋体" ns0:hAnsi="宋体" ns0:eastAsia="宋体"/>
          <ns0:b ns0:val="0"/>
          <ns0:i ns0:val="0"/>
          <ns0:sz ns0:val="21"/>
        </ns0:rPr>
        <ns0:t>），其余为普通区（</ns0:t>
      </ns0:r>
      <ns0:r>
        <ns0:rPr>
          <ns0:rFonts ns0:ascii="Consolas" ns0:hAnsi="Consolas" ns0:eastAsia="Consolas"/>
          <ns0:b ns0:val="0"/>
          <ns0:i ns0:val="0"/>
          <ns0:sz ns0:val="19"/>
        </ns0:rPr>
        <ns0:t>regular</ns0:t>
      </ns0:r>
      <ns0:r>
        <ns0:rPr>
          <ns0:rFonts ns0:ascii="宋体" ns0:hAnsi="宋体" ns0:eastAsia="宋体"/>
          <ns0:b ns0:val="0"/>
          <ns0:i ns0:val="0"/>
          <ns0:sz ns0:val="21"/>
        </ns0:rPr>
        <ns0:t>）或研讨区（</ns0:t>
      </ns0:r>
      <ns0:r>
        <ns0:rPr>
          <ns0:rFonts ns0:ascii="Consolas" ns0:hAnsi="Consolas" ns0:eastAsia="Consolas"/>
          <ns0:b ns0:val="0"/>
          <ns0:i ns0:val="0"/>
          <ns0:sz ns0:val="19"/>
        </ns0:rPr>
        <ns0:t>discussion</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幂等校验：同一房间已存在座位时禁止重复批量生成（返回 409）。</ns0:t>
      </ns0:r>
    </ns0:p>
    <ns0:p>
      <ns0:pPr>
        <ns0:pStyle ns0:val="ListBullet"/>
        <ns0:spacing ns0:line="288" ns0:lineRule="auto" ns0:before="0" ns0:after="40"/>
      </ns0:pPr>
      <ns0:r>
        <ns0:rPr>
          <ns0:rFonts ns0:ascii="宋体" ns0:hAnsi="宋体" ns0:eastAsia="宋体"/>
          <ns0:b/>
          <ns0:i ns0:val="0"/>
          <ns0:sz ns0:val="21"/>
        </ns0:rPr>
        <ns0:t>缓存策略</ns0:t>
      </ns0:r>
      <ns0:r>
        <ns0:rPr>
          <ns0:rFonts ns0:ascii="宋体" ns0:hAnsi="宋体" ns0:eastAsia="宋体"/>
          <ns0:b ns0:val="0"/>
          <ns0:i ns0:val="0"/>
          <ns0:sz ns0:val="21"/>
        </ns0:rPr>
        <ns0:t xml:space="preserve">：房间列表读请求优先经由 </ns0:t>
      </ns0:r>
      <ns0:r>
        <ns0:rPr>
          <ns0:rFonts ns0:ascii="Consolas" ns0:hAnsi="Consolas" ns0:eastAsia="Consolas"/>
          <ns0:b ns0:val="0"/>
          <ns0:i ns0:val="0"/>
          <ns0:sz ns0:val="19"/>
        </ns0:rPr>
        <ns0:t>studyroom:cache:rooms</ns0:t>
      </ns0:r>
      <ns0:r>
        <ns0:rPr>
          <ns0:rFonts ns0:ascii="宋体" ns0:hAnsi="宋体" ns0:eastAsia="宋体"/>
          <ns0:b ns0:val="0"/>
          <ns0:i ns0:val="0"/>
          <ns0:sz ns0:val="21"/>
        </ns0:rPr>
        <ns0:t xml:space="preserve"> 获取；房间或座位发生写操作时，主动失效对应缓存。</ns0:t>
      </ns0:r>
    </ns0:p>
    <ns0:p>
      <ns0:pPr>
        <ns0:pStyle ns0:val="Heading2"/>
        <ns0:spacing ns0:before="160" ns0:after="80"/>
      </ns0:pPr>
      <ns0:r>
        <ns0:rPr>
          <ns0:rFonts ns0:ascii="黑体" ns0:hAnsi="黑体" ns0:eastAsia="黑体"/>
          <ns0:b/>
          <ns0:i ns0:val="0"/>
          <ns0:sz ns0:val="24"/>
        </ns0:rPr>
        <ns0:t>3.2.3 预约核心引擎与三层防超卖互斥机制</ns0:t>
      </ns0:r>
    </ns0:p>
    <ns0:p>
      <ns0:pPr>
        <ns0:spacing ns0:line="288" ns0:lineRule="auto" ns0:before="0" ns0:after="40"/>
      </ns0:pPr>
      <ns0:r>
        <ns0:rPr>
          <ns0:rFonts ns0:ascii="宋体" ns0:hAnsi="宋体" ns0:eastAsia="宋体"/>
          <ns0:b ns0:val="0"/>
          <ns0:i ns0:val="0"/>
          <ns0:sz ns0:val="21"/>
        </ns0:rPr>
        <ns0:t>为在高并发选座场景下实现极致性能与 100% 零超卖保障，叶泳言设计了业界领先的“三层并发互斥防御体系”：</ns0:t>
      </ns0:r>
    </ns0:p>
    <ns0:p>
      <ns0:pPr>
        <ns0:pStyle ns0:val="ListNumber"/>
        <ns0:spacing ns0:line="288" ns0:lineRule="auto" ns0:before="0" ns0:after="40"/>
      </ns0:pPr>
      <ns0:r>
        <ns0:rPr>
          <ns0:rFonts ns0:ascii="宋体" ns0:hAnsi="宋体" ns0:eastAsia="宋体"/>
          <ns0:b/>
          <ns0:i ns0:val="0"/>
          <ns0:sz ns0:val="21"/>
        </ns0:rPr>
        <ns0:t>第一层：Redis 细粒度分布式互斥锁（`internal/pkg/redissync`）</ns0:t>
      </ns0:r>
    </ns0:p>
    <ns0:p>
      <ns0:pPr>
        <ns0:pStyle ns0:val="ListBullet"/>
        <ns0:spacing ns0:line="288" ns0:lineRule="auto" ns0:before="0" ns0:after="40"/>
      </ns0:pPr>
      <ns0:r>
        <ns0:rPr>
          <ns0:rFonts ns0:ascii="宋体" ns0:hAnsi="宋体" ns0:eastAsia="宋体"/>
          <ns0:b/>
          <ns0:i ns0:val="0"/>
          <ns0:sz ns0:val="21"/>
        </ns0:rPr>
        <ns0:t>锁键粒度</ns0:t>
      </ns0:r>
      <ns0:r>
        <ns0:rPr>
          <ns0:rFonts ns0:ascii="宋体" ns0:hAnsi="宋体" ns0:eastAsia="宋体"/>
          <ns0:b ns0:val="0"/>
          <ns0:i ns0:val="0"/>
          <ns0:sz ns0:val="21"/>
        </ns0:rPr>
        <ns0:t>：</ns0:t>
      </ns0:r>
      <ns0:r>
        <ns0:rPr>
          <ns0:rFonts ns0:ascii="Consolas" ns0:hAnsi="Consolas" ns0:eastAsia="Consolas"/>
          <ns0:b ns0:val="0"/>
          <ns0:i ns0:val="0"/>
          <ns0:sz ns0:val="19"/>
        </ns0:rPr>
        <ns0:t>studyroom:lock:seat:&lt;seat_id&gt;:&lt;date&gt;</ns0:t>
      </ns0:r>
      <ns0:r>
        <ns0:rPr>
          <ns0:rFonts ns0:ascii="宋体" ns0:hAnsi="宋体" ns0:eastAsia="宋体"/>
          <ns0:b ns0:val="0"/>
          <ns0:i ns0:val="0"/>
          <ns0:sz ns0:val="21"/>
        </ns0:rPr>
        <ns0:t>（细粒度锁定具体座位及日期）；</ns0:t>
      </ns0:r>
    </ns0:p>
    <ns0:p>
      <ns0:pPr>
        <ns0:pStyle ns0:val="ListBullet"/>
        <ns0:spacing ns0:line="288" ns0:lineRule="auto" ns0:before="0" ns0:after="40"/>
      </ns0:pPr>
      <ns0:r>
        <ns0:rPr>
          <ns0:rFonts ns0:ascii="宋体" ns0:hAnsi="宋体" ns0:eastAsia="宋体"/>
          <ns0:b/>
          <ns0:i ns0:val="0"/>
          <ns0:sz ns0:val="21"/>
        </ns0:rPr>
        <ns0:t>加锁原子性</ns0:t>
      </ns0:r>
      <ns0:r>
        <ns0:rPr>
          <ns0:rFonts ns0:ascii="宋体" ns0:hAnsi="宋体" ns0:eastAsia="宋体"/>
          <ns0:b ns0:val="0"/>
          <ns0:i ns0:val="0"/>
          <ns0:sz ns0:val="21"/>
        </ns0:rPr>
        <ns0:t xml:space="preserve">：采用 </ns0:t>
      </ns0:r>
      <ns0:r>
        <ns0:rPr>
          <ns0:rFonts ns0:ascii="Consolas" ns0:hAnsi="Consolas" ns0:eastAsia="Consolas"/>
          <ns0:b ns0:val="0"/>
          <ns0:i ns0:val="0"/>
          <ns0:sz ns0:val="19"/>
        </ns0:rPr>
        <ns0:t>SET key uuid NX EX 30</ns0:t>
      </ns0:r>
      <ns0:r>
        <ns0:rPr>
          <ns0:rFonts ns0:ascii="宋体" ns0:hAnsi="宋体" ns0:eastAsia="宋体"/>
          <ns0:b ns0:val="0"/>
          <ns0:i ns0:val="0"/>
          <ns0:sz ns0:val="21"/>
        </ns0:rPr>
        <ns0:t xml:space="preserve"> 原子指令，获取成功后返回 UUID 签名解锁闭包；</ns0:t>
      </ns0:r>
    </ns0:p>
    <ns0:p>
      <ns0:pPr>
        <ns0:pStyle ns0:val="ListBullet"/>
        <ns0:spacing ns0:line="288" ns0:lineRule="auto" ns0:before="0" ns0:after="40"/>
      </ns0:pPr>
      <ns0:r>
        <ns0:rPr>
          <ns0:rFonts ns0:ascii="宋体" ns0:hAnsi="宋体" ns0:eastAsia="宋体"/>
          <ns0:b/>
          <ns0:i ns0:val="0"/>
          <ns0:sz ns0:val="21"/>
        </ns0:rPr>
        <ns0:t>看门狗续期（Watchdog）</ns0:t>
      </ns0:r>
      <ns0:r>
        <ns0:rPr>
          <ns0:rFonts ns0:ascii="宋体" ns0:hAnsi="宋体" ns0:eastAsia="宋体"/>
          <ns0:b ns0:val="0"/>
          <ns0:i ns0:val="0"/>
          <ns0:sz ns0:val="21"/>
        </ns0:rPr>
        <ns0:t>：后台启动看门狗协程，每 10 秒（TTL 的 $1/3$）对锁执行一次续期；</ns0:t>
      </ns0:r>
    </ns0:p>
    <ns0:p>
      <ns0:pPr>
        <ns0:pStyle ns0:val="ListBullet"/>
        <ns0:spacing ns0:line="288" ns0:lineRule="auto" ns0:before="0" ns0:after="40"/>
      </ns0:pPr>
      <ns0:r>
        <ns0:rPr>
          <ns0:rFonts ns0:ascii="宋体" ns0:hAnsi="宋体" ns0:eastAsia="宋体"/>
          <ns0:b/>
          <ns0:i ns0:val="0"/>
          <ns0:sz ns0:val="21"/>
        </ns0:rPr>
        <ns0:t>Lua 原子解锁</ns0:t>
      </ns0:r>
      <ns0:r>
        <ns0:rPr>
          <ns0:rFonts ns0:ascii="宋体" ns0:hAnsi="宋体" ns0:eastAsia="宋体"/>
          <ns0:b ns0:val="0"/>
          <ns0:i ns0:val="0"/>
          <ns0:sz ns0:val="21"/>
        </ns0:rPr>
        <ns0:t>：释放锁时采用比对 UUID 的 Lua 脚本，杜绝因慢业务超时导致的误删他人锁故障：</ns0:t>
      </ns0:r>
    </ns0:p>
    <ns0:p>
      <ns0:pPr>
        <ns0:spacing ns0:line="252" ns0:lineRule="auto" ns0:before="80" ns0:after="80"/>
        <ns0:ind ns0:left="280"/>
      </ns0:pPr>
      <ns0:r>
        <ns0:rPr>
          <ns0:rFonts ns0:ascii="Consolas" ns0:hAnsi="Consolas" ns0:eastAsia="Consolas"/>
          <ns0:b ns0:val="0"/>
          <ns0:i ns0:val="0"/>
          <ns0:sz ns0:val="19"/>
        </ns0:rPr>
        <ns0:t xml:space="preserve">     if redis.call("get", KEYS[1]) == ARGV[1] then</ns0:t>
        <ns0:br/>
        <ns0:t xml:space="preserve">         return redis.call("del", KEYS[1])</ns0:t>
        <ns0:br/>
        <ns0:t xml:space="preserve">     else</ns0:t>
        <ns0:br/>
        <ns0:t xml:space="preserve">         return 0</ns0:t>
        <ns0:br/>
        <ns0:t xml:space="preserve">     end</ns0:t>
      </ns0:r>
    </ns0:p>
    <ns0:p>
      <ns0:pPr>
        <ns0:pStyle ns0:val="ListBullet"/>
        <ns0:spacing ns0:line="288" ns0:lineRule="auto" ns0:before="0" ns0:after="40"/>
      </ns0:pPr>
      <ns0:r>
        <ns0:rPr>
          <ns0:rFonts ns0:ascii="宋体" ns0:hAnsi="宋体" ns0:eastAsia="宋体"/>
          <ns0:b/>
          <ns0:i ns0:val="0"/>
          <ns0:sz ns0:val="21"/>
        </ns0:rPr>
        <ns0:t>优雅降级</ns0:t>
      </ns0:r>
      <ns0:r>
        <ns0:rPr>
          <ns0:rFonts ns0:ascii="宋体" ns0:hAnsi="宋体" ns0:eastAsia="宋体"/>
          <ns0:b ns0:val="0"/>
          <ns0:i ns0:val="0"/>
          <ns0:sz ns0:val="21"/>
        </ns0:rPr>
        <ns0:t>：Redis 宕机或网络分区时，</ns0:t>
      </ns0:r>
      <ns0:r>
        <ns0:rPr>
          <ns0:rFonts ns0:ascii="Consolas" ns0:hAnsi="Consolas" ns0:eastAsia="Consolas"/>
          <ns0:b ns0:val="0"/>
          <ns0:i ns0:val="0"/>
          <ns0:sz ns0:val="19"/>
        </ns0:rPr>
        <ns0:t>TryLock</ns0:t>
      </ns0:r>
      <ns0:r>
        <ns0:rPr>
          <ns0:rFonts ns0:ascii="宋体" ns0:hAnsi="宋体" ns0:eastAsia="宋体"/>
          <ns0:b ns0:val="0"/>
          <ns0:i ns0:val="0"/>
          <ns0:sz ns0:val="21"/>
        </ns0:rPr>
        <ns0:t xml:space="preserve"> 输出告警日志并安全放行，由后续层兜底。</ns0:t>
      </ns0:r>
    </ns0:p>
    <ns0:p>
      <ns0:pPr>
        <ns0:pStyle ns0:val="ListNumber"/>
        <ns0:spacing ns0:line="288" ns0:lineRule="auto" ns0:before="0" ns0:after="40"/>
      </ns0:pPr>
      <ns0:r>
        <ns0:rPr>
          <ns0:rFonts ns0:ascii="宋体" ns0:hAnsi="宋体" ns0:eastAsia="宋体"/>
          <ns0:b/>
          <ns0:i ns0:val="0"/>
          <ns0:sz ns0:val="21"/>
        </ns0:rPr>
        <ns0:t>第二层：应用层 HasConflict 冲突预检</ns0:t>
      </ns0:r>
    </ns0:p>
    <ns0:p>
      <ns0:pPr>
        <ns0:pStyle ns0:val="ListBullet"/>
        <ns0:spacing ns0:line="288" ns0:lineRule="auto" ns0:before="0" ns0:after="40"/>
      </ns0:pPr>
      <ns0:r>
        <ns0:rPr>
          <ns0:rFonts ns0:ascii="宋体" ns0:hAnsi="宋体" ns0:eastAsia="宋体"/>
          <ns0:b ns0:val="0"/>
          <ns0:i ns0:val="0"/>
          <ns0:sz ns0:val="21"/>
        </ns0:rPr>
        <ns0:t xml:space="preserve">在应用事务开启前，先执行只读 SQL 查询该座位在目标时段 $[start, end]$ 内是否存在状态属于 </ns0:t>
      </ns0:r>
      <ns0:r>
        <ns0:rPr>
          <ns0:rFonts ns0:ascii="Consolas" ns0:hAnsi="Consolas" ns0:eastAsia="Consolas"/>
          <ns0:b ns0:val="0"/>
          <ns0:i ns0:val="0"/>
          <ns0:sz ns0:val="19"/>
        </ns0:rPr>
        <ns0:t>pending</ns0:t>
      </ns0:r>
      <ns0:r>
        <ns0:rPr>
          <ns0:rFonts ns0:ascii="宋体" ns0:hAnsi="宋体" ns0:eastAsia="宋体"/>
          <ns0:b ns0:val="0"/>
          <ns0:i ns0:val="0"/>
          <ns0:sz ns0:val="21"/>
        </ns0:rPr>
        <ns0:t>、</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的活跃预约。若存在，提前阻断并释放分布式锁，减轻底层数据库负担。</ns0:t>
      </ns0:r>
    </ns0:p>
    <ns0:p>
      <ns0:pPr>
        <ns0:pStyle ns0:val="ListNumber"/>
        <ns0:spacing ns0:line="288" ns0:lineRule="auto" ns0:before="0" ns0:after="40"/>
      </ns0:pPr>
      <ns0:r>
        <ns0:rPr>
          <ns0:rFonts ns0:ascii="宋体" ns0:hAnsi="宋体" ns0:eastAsia="宋体"/>
          <ns0:b/>
          <ns0:i ns0:val="0"/>
          <ns0:sz ns0:val="21"/>
        </ns0:rPr>
        <ns0:t>第三层：PostgreSQL GiST 排除约束物理兜底（Exclusion Constraints）</ns0:t>
      </ns0:r>
    </ns0:p>
    <ns0:p>
      <ns0:pPr>
        <ns0:pStyle ns0:val="ListBullet"/>
        <ns0:spacing ns0:line="288" ns0:lineRule="auto" ns0:before="0" ns0:after="40"/>
      </ns0:pPr>
      <ns0:r>
        <ns0:rPr>
          <ns0:rFonts ns0:ascii="宋体" ns0:hAnsi="宋体" ns0:eastAsia="宋体"/>
          <ns0:b ns0:val="0"/>
          <ns0:i ns0:val="0"/>
          <ns0:sz ns0:val="21"/>
        </ns0:rPr>
        <ns0:t xml:space="preserve">在数据库物理层通过 </ns0:t>
      </ns0:r>
      <ns0:r>
        <ns0:rPr>
          <ns0:rFonts ns0:ascii="Consolas" ns0:hAnsi="Consolas" ns0:eastAsia="Consolas"/>
          <ns0:b ns0:val="0"/>
          <ns0:i ns0:val="0"/>
          <ns0:sz ns0:val="19"/>
        </ns0:rPr>
        <ns0:t>btree_gist</ns0:t>
      </ns0:r>
      <ns0:r>
        <ns0:rPr>
          <ns0:rFonts ns0:ascii="宋体" ns0:hAnsi="宋体" ns0:eastAsia="宋体"/>
          <ns0:b ns0:val="0"/>
          <ns0:i ns0:val="0"/>
          <ns0:sz ns0:val="21"/>
        </ns0:rPr>
        <ns0:t xml:space="preserve"> 扩展建立强排他约束：</ns0:t>
      </ns0:r>
    </ns0:p>
    <ns0:p>
      <ns0:pPr>
        <ns0:pStyle ns0:val="ListBullet"/>
        <ns0:spacing ns0:line="288" ns0:lineRule="auto" ns0:before="0" ns0:after="40"/>
      </ns0:pPr>
      <ns0:r>
        <ns0:rPr>
          <ns0:rFonts ns0:ascii="Consolas" ns0:hAnsi="Consolas" ns0:eastAsia="Consolas"/>
          <ns0:b ns0:val="0"/>
          <ns0:i ns0:val="0"/>
          <ns0:sz ns0:val="19"/>
        </ns0:rPr>
        <ns0:t>excl_seat_overlap</ns0:t>
      </ns0:r>
      <ns0:r>
        <ns0:rPr>
          <ns0:rFonts ns0:ascii="宋体" ns0:hAnsi="宋体" ns0:eastAsia="宋体"/>
          <ns0:b ns0:val="0"/>
          <ns0:i ns0:val="0"/>
          <ns0:sz ns0:val="21"/>
        </ns0:rPr>
        <ns0:t>：同一座位、同一日期的活跃预约时段（</ns0:t>
      </ns0:r>
      <ns0:r>
        <ns0:rPr>
          <ns0:rFonts ns0:ascii="Consolas" ns0:hAnsi="Consolas" ns0:eastAsia="Consolas"/>
          <ns0:b ns0:val="0"/>
          <ns0:i ns0:val="0"/>
          <ns0:sz ns0:val="19"/>
        </ns0:rPr>
        <ns0:t>tsrange</ns0:t>
      </ns0:r>
      <ns0:r>
        <ns0:rPr>
          <ns0:rFonts ns0:ascii="宋体" ns0:hAnsi="宋体" ns0:eastAsia="宋体"/>
          <ns0:b ns0:val="0"/>
          <ns0:i ns0:val="0"/>
          <ns0:sz ns0:val="21"/>
        </ns0:rPr>
        <ns0:t>）绝对排他；</ns0:t>
      </ns0:r>
    </ns0:p>
    <ns0:p>
      <ns0:pPr>
        <ns0:pStyle ns0:val="ListBullet"/>
        <ns0:spacing ns0:line="288" ns0:lineRule="auto" ns0:before="0" ns0:after="40"/>
      </ns0:pPr>
      <ns0:r>
        <ns0:rPr>
          <ns0:rFonts ns0:ascii="Consolas" ns0:hAnsi="Consolas" ns0:eastAsia="Consolas"/>
          <ns0:b ns0:val="0"/>
          <ns0:i ns0:val="0"/>
          <ns0:sz ns0:val="19"/>
        </ns0:rPr>
        <ns0:t>excl_user_overlap</ns0:t>
      </ns0:r>
      <ns0:r>
        <ns0:rPr>
          <ns0:rFonts ns0:ascii="宋体" ns0:hAnsi="宋体" ns0:eastAsia="宋体"/>
          <ns0:b ns0:val="0"/>
          <ns0:i ns0:val="0"/>
          <ns0:sz ns0:val="21"/>
        </ns0:rPr>
        <ns0:t>：同一用户、同一日期的活跃预约时段绝对排他（防一人多占）；</ns0:t>
      </ns0:r>
    </ns0:p>
    <ns0:p>
      <ns0:pPr>
        <ns0:pStyle ns0:val="ListBullet"/>
        <ns0:spacing ns0:line="288" ns0:lineRule="auto" ns0:before="0" ns0:after="40"/>
      </ns0:pPr>
      <ns0:r>
        <ns0:rPr>
          <ns0:rFonts ns0:ascii="宋体" ns0:hAnsi="宋体" ns0:eastAsia="宋体"/>
          <ns0:b ns0:val="0"/>
          <ns0:i ns0:val="0"/>
          <ns0:sz ns0:val="21"/>
        </ns0:rPr>
        <ns0:t xml:space="preserve">任何并发竞争漏网请求将触发数据库唯一的 </ns0:t>
      </ns0:r>
      <ns0:r>
        <ns0:rPr>
          <ns0:rFonts ns0:ascii="Consolas" ns0:hAnsi="Consolas" ns0:eastAsia="Consolas"/>
          <ns0:b ns0:val="0"/>
          <ns0:i ns0:val="0"/>
          <ns0:sz ns0:val="19"/>
        </ns0:rPr>
        <ns0:t>23P01</ns0:t>
      </ns0:r>
      <ns0:r>
        <ns0:rPr>
          <ns0:rFonts ns0:ascii="宋体" ns0:hAnsi="宋体" ns0:eastAsia="宋体"/>
          <ns0:b ns0:val="0"/>
          <ns0:i ns0:val="0"/>
          <ns0:sz ns0:val="21"/>
        </ns0:rPr>
        <ns0:t xml:space="preserve"> 错误码，由后端的全局错误捕获转译为友好的 HTTP 409 业务提示。</ns0:t>
      </ns0:r>
    </ns0:p>
    <ns0:p>
      <ns0:pPr>
        <ns0:pStyle ns0:val="Heading2"/>
        <ns0:spacing ns0:before="160" ns0:after="80"/>
      </ns0:pPr>
      <ns0:r>
        <ns0:rPr>
          <ns0:rFonts ns0:ascii="黑体" ns0:hAnsi="黑体" ns0:eastAsia="黑体"/>
          <ns0:b/>
          <ns0:i ns0:val="0"/>
          <ns0:sz ns0:val="24"/>
        </ns0:rPr>
        <ns0:t>3.2.4 智能加权自动分配算法与热度均衡模型</ns0:t>
      </ns0:r>
    </ns0:p>
    <ns0:p>
      <ns0:pPr>
        <ns0:pStyle ns0:val="ListBullet"/>
        <ns0:spacing ns0:line="288" ns0:lineRule="auto" ns0:before="0" ns0:after="40"/>
      </ns0:pPr>
      <ns0:r>
        <ns0:rPr>
          <ns0:rFonts ns0:ascii="宋体" ns0:hAnsi="宋体" ns0:eastAsia="宋体"/>
          <ns0:b/>
          <ns0:i ns0:val="0"/>
          <ns0:sz ns0:val="21"/>
        </ns0:rPr>
        <ns0:t>候选集过滤</ns0:t>
      </ns0:r>
      <ns0:r>
        <ns0:rPr>
          <ns0:rFonts ns0:ascii="宋体" ns0:hAnsi="宋体" ns0:eastAsia="宋体"/>
          <ns0:b ns0:val="0"/>
          <ns0:i ns0:val="0"/>
          <ns0:sz ns0:val="21"/>
        </ns0:rPr>
        <ns0:t>：检索目标房间与时段内所有可用且无时段冲突的座位集合 $\mathcal{S}_{cand}$。</ns0:t>
      </ns0:r>
    </ns0:p>
    <ns0:p>
      <ns0:pPr>
        <ns0:pStyle ns0:val="ListBullet"/>
        <ns0:spacing ns0:line="288" ns0:lineRule="auto" ns0:before="0" ns0:after="40"/>
      </ns0:pPr>
      <ns0:r>
        <ns0:rPr>
          <ns0:rFonts ns0:ascii="宋体" ns0:hAnsi="宋体" ns0:eastAsia="宋体"/>
          <ns0:b/>
          <ns0:i ns0:val="0"/>
          <ns0:sz ns0:val="21"/>
        </ns0:rPr>
        <ns0:t>纯函数加权评分模型（ScoreCandidates）</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$$\text{Score}(s) = S_{zone}(s) + S_{power}(s) + S_{window}(s) - 20 \times U_{7d}(s) + \text{rand}(0, 1)$$</ns0:t>
      </ns0:r>
    </ns0:p>
    <ns0:p>
      <ns0:pPr>
        <ns0:pStyle ns0:val="ListBullet"/>
        <ns0:spacing ns0:line="288" ns0:lineRule="auto" ns0:before="0" ns0:after="40"/>
      </ns0:pPr>
      <ns0:r>
        <ns0:rPr>
          <ns0:rFonts ns0:ascii="宋体" ns0:hAnsi="宋体" ns0:eastAsia="宋体"/>
          <ns0:b ns0:val="0"/>
          <ns0:i ns0:val="0"/>
          <ns0:sz ns0:val="21"/>
        </ns0:rPr>
        <ns0:t>偏好匹配得分：区域符合加 30 分；电源符合加 25 分；靠窗符合加 15 分；</ns0:t>
      </ns0:r>
    </ns0:p>
    <ns0:p>
      <ns0:pPr>
        <ns0:pStyle ns0:val="ListBullet"/>
        <ns0:spacing ns0:line="288" ns0:lineRule="auto" ns0:before="0" ns0:after="40"/>
      </ns0:pPr>
      <ns0:r>
        <ns0:rPr>
          <ns0:rFonts ns0:ascii="宋体" ns0:hAnsi="宋体" ns0:eastAsia="宋体"/>
          <ns0:b ns0:val="0"/>
          <ns0:i ns0:val="0"/>
          <ns0:sz ns0:val="21"/>
        </ns0:rPr>
        <ns0:t>热度均衡因子（$-20 \times U_{7d}$）：计算该座位近 7 日历史利用率，对热门座位扣减分数，将人流智能引导分散至冷门座位，实现自习室资源的“削峰填谷”；</ns0:t>
      </ns0:r>
    </ns0:p>
    <ns0:p>
      <ns0:pPr>
        <ns0:pStyle ns0:val="ListBullet"/>
        <ns0:spacing ns0:line="288" ns0:lineRule="auto" ns0:before="0" ns0:after="40"/>
      </ns0:pPr>
      <ns0:r>
        <ns0:rPr>
          <ns0:rFonts ns0:ascii="宋体" ns0:hAnsi="宋体" ns0:eastAsia="宋体"/>
          <ns0:b ns0:val="0"/>
          <ns0:i ns0:val="0"/>
          <ns0:sz ns0:val="21"/>
        </ns0:rPr>
        <ns0:t>随机微扰项：引入 $[0, 1)$ 微扰打破同分僵局。</ns0:t>
      </ns0:r>
    </ns0:p>
    <ns0:p>
      <ns0:pPr>
        <ns0:pStyle ns0:val="ListBullet"/>
        <ns0:spacing ns0:line="288" ns0:lineRule="auto" ns0:before="0" ns0:after="40"/>
      </ns0:pPr>
      <ns0:r>
        <ns0:rPr>
          <ns0:rFonts ns0:ascii="宋体" ns0:hAnsi="宋体" ns0:eastAsia="宋体"/>
          <ns0:b/>
          <ns0:i ns0:val="0"/>
          <ns0:sz ns0:val="21"/>
        </ns0:rPr>
        <ns0:t>一键分配流转</ns0:t>
      </ns0:r>
      <ns0:r>
        <ns0:rPr>
          <ns0:rFonts ns0:ascii="宋体" ns0:hAnsi="宋体" ns0:eastAsia="宋体"/>
          <ns0:b ns0:val="0"/>
          <ns0:i ns0:val="0"/>
          <ns0:sz ns0:val="21"/>
        </ns0:rPr>
        <ns0:t xml:space="preserve">：降序排序取 Top-N；若指定 </ns0:t>
      </ns0:r>
      <ns0:r>
        <ns0:rPr>
          <ns0:rFonts ns0:ascii="Consolas" ns0:hAnsi="Consolas" ns0:eastAsia="Consolas"/>
          <ns0:b ns0:val="0"/>
          <ns0:i ns0:val="0"/>
          <ns0:sz ns0:val="19"/>
        </ns0:rPr>
        <ns0:t>auto_book=true</ns0:t>
      </ns0:r>
      <ns0:r>
        <ns0:rPr>
          <ns0:rFonts ns0:ascii="宋体" ns0:hAnsi="宋体" ns0:eastAsia="宋体"/>
          <ns0:b ns0:val="0"/>
          <ns0:i ns0:val="0"/>
          <ns0:sz ns0:val="21"/>
        </ns0:rPr>
        <ns0:t>，则直接取第一名进入三层锁预约通道创建预约。</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7852764"/>
            <wp:docPr id="2" name="Picture 2"/>
            <wp:cNvGraphicFramePr>
              <a:graphicFrameLocks noChangeAspect="1"/>
            </wp:cNvGraphicFramePr>
            <a:graphic>
              <a:graphicData uri="http://schemas.openxmlformats.org/drawingml/2006/picture">
                <pic:pic>
                  <pic:nvPicPr>
                    <pic:cNvPr id="0" name="14_自动分配算法流程图.png"/>
                    <pic:cNvPicPr/>
                  </pic:nvPicPr>
                  <pic:blipFill>
                    <a:blip ns2:embed="rId10"/>
                    <a:stretch>
                      <a:fillRect/>
                    </a:stretch>
                  </pic:blipFill>
                  <pic:spPr>
                    <a:xfrm>
                      <a:off x="0" y="0"/>
                      <a:ext cx="5303520" cy="785276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 自动分配算法流程图（需求阶段已绘制）</ns0:t>
      </ns0:r>
    </ns0:p>
    <ns0:p>
      <ns0:pPr>
        <ns0:pStyle ns0:val="Heading2"/>
        <ns0:spacing ns0:before="160" ns0:after="80"/>
      </ns0:pPr>
      <ns0:r>
        <ns0:rPr>
          <ns0:rFonts ns0:ascii="黑体" ns0:hAnsi="黑体" ns0:eastAsia="黑体"/>
          <ns0:b/>
          <ns0:i ns0:val="0"/>
          <ns0:sz ns0:val="24"/>
        </ns0:rPr>
        <ns0:t>3.2.5 预约生命周期有限状态机与时序控制</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状态</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中文含义</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进入条件</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迁移操作与去向</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联动事件与影响</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pending</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待签到</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创建预约成功初始状态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签到窗口内扫码 -&gt; checked_in；超时 15min -&gt; violation；提前主动撤销 -&gt; cancelled</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占用该时段座位；未履约不计入历史正向信用</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checked_in</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使用中</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签到验证通过</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临时离开 -&gt; temp_leave；主动签退/到期结束 -&gt; completed</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座位处于活跃占用；状态变更广播给平面图</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temp_leave</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临时离开</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使用中发起暂离（上限 30min）</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扫码返回 -&gt; checked_in；超时 30min -&gt; violation</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保留座位占用；倒计时定时器启动</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completed</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已完成</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正常签退或到期系统标记</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终态归档，不可再迁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释放座位占用，触发履约信用激励（+1 分），广播空位</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cancelled</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已取消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预约开始前用户主动取消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终态归档，不可再迁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距开始不足 30min 取消扣信用分 2 分；释放座位并广播候补</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violation</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超时未签到或暂离超时</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终态归档，不可再迁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巡检调度器触发，扣信用分 8 分，释放座位并触发递补引擎</ns0:t>
            </ns0:r>
          </ns0:p>
        </ns0:tc>
      </ns0:tr>
    </ns0:tbl>
    <ns0:p>
      <ns0:pPr>
        <ns0:spacing ns0:before="0" ns0:after="80" ns0:line="240" ns0:lineRule="auto"/>
      </ns0:pPr>
    </ns0:p>
    <ns0:p>
      <ns0:pPr>
        <ns0:pStyle ns0:val="ListBullet"/>
        <ns0:spacing ns0:line="288" ns0:lineRule="auto" ns0:before="0" ns0:after="40"/>
      </ns0:pPr>
      <ns0:r>
        <ns0:rPr>
          <ns0:rFonts ns0:ascii="宋体" ns0:hAnsi="宋体" ns0:eastAsia="宋体"/>
          <ns0:b/>
          <ns0:i ns0:val="0"/>
          <ns0:sz ns0:val="21"/>
        </ns0:rPr>
        <ns0:t>六态流转驱动</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Consolas" ns0:hAnsi="Consolas" ns0:eastAsia="Consolas"/>
          <ns0:b ns0:val="0"/>
          <ns0:i ns0:val="0"/>
          <ns0:sz ns0:val="19"/>
        </ns0:rPr>
        <ns0:t>pending</ns0:t>
      </ns0:r>
      <ns0:r>
        <ns0:rPr>
          <ns0:rFonts ns0:ascii="宋体" ns0:hAnsi="宋体" ns0:eastAsia="宋体"/>
          <ns0:b ns0:val="0"/>
          <ns0:i ns0:val="0"/>
          <ns0:sz ns0:val="21"/>
        </ns0:rPr>
        <ns0:t>（待签到）：预约创建后的初始状态；</ns0:t>
      </ns0:r>
    </ns0:p>
    <ns0:p>
      <ns0:pPr>
        <ns0:pStyle ns0:val="ListBullet"/>
        <ns0:spacing ns0:line="288" ns0:lineRule="auto" ns0:before="0" ns0:after="40"/>
      </ns0:pPr>
      <ns0:r>
        <ns0:rPr>
          <ns0:rFonts ns0:ascii="Consolas" ns0:hAnsi="Consolas" ns0:eastAsia="Consolas"/>
          <ns0:b ns0:val="0"/>
          <ns0:i ns0:val="0"/>
          <ns0:sz ns0:val="19"/>
        </ns0:rPr>
        <ns0:t>checked_in</ns0:t>
      </ns0:r>
      <ns0:r>
        <ns0:rPr>
          <ns0:rFonts ns0:ascii="宋体" ns0:hAnsi="宋体" ns0:eastAsia="宋体"/>
          <ns0:b ns0:val="0"/>
          <ns0:i ns0:val="0"/>
          <ns0:sz ns0:val="21"/>
        </ns0:rPr>
        <ns0:t>（使用中）：在签到窗口内通过签到接口触发；</ns0:t>
      </ns0:r>
    </ns0:p>
    <ns0:p>
      <ns0:pPr>
        <ns0:pStyle ns0:val="ListBullet"/>
        <ns0:spacing ns0:line="288" ns0:lineRule="auto" ns0:before="0" ns0:after="40"/>
      </ns0:pPr>
      <ns0:r>
        <ns0:rPr>
          <ns0:rFonts ns0:ascii="Consolas" ns0:hAnsi="Consolas" ns0:eastAsia="Consolas"/>
          <ns0:b ns0:val="0"/>
          <ns0:i ns0:val="0"/>
          <ns0:sz ns0:val="19"/>
        </ns0:rPr>
        <ns0:t>temp_leave</ns0:t>
      </ns0:r>
      <ns0:r>
        <ns0:rPr>
          <ns0:rFonts ns0:ascii="宋体" ns0:hAnsi="宋体" ns0:eastAsia="宋体"/>
          <ns0:b ns0:val="0"/>
          <ns0:i ns0:val="0"/>
          <ns0:sz ns0:val="21"/>
        </ns0:rPr>
        <ns0:t>（临时离开）：使用中因就餐/休息临时离开，单次上限 30 分钟；</ns0:t>
      </ns0:r>
    </ns0:p>
    <ns0:p>
      <ns0:pPr>
        <ns0:pStyle ns0:val="ListBullet"/>
        <ns0:spacing ns0:line="288" ns0:lineRule="auto" ns0:before="0" ns0:after="40"/>
      </ns0:pPr>
      <ns0:r>
        <ns0:rPr>
          <ns0:rFonts ns0:ascii="Consolas" ns0:hAnsi="Consolas" ns0:eastAsia="Consolas"/>
          <ns0:b ns0:val="0"/>
          <ns0:i ns0:val="0"/>
          <ns0:sz ns0:val="19"/>
        </ns0:rPr>
        <ns0:t>completed</ns0:t>
      </ns0:r>
      <ns0:r>
        <ns0:rPr>
          <ns0:rFonts ns0:ascii="宋体" ns0:hAnsi="宋体" ns0:eastAsia="宋体"/>
          <ns0:b ns0:val="0"/>
          <ns0:i ns0:val="0"/>
          <ns0:sz ns0:val="21"/>
        </ns0:rPr>
        <ns0:t>（已完成）：正常签退或预约时间截止后系统自动标记完成；</ns0:t>
      </ns0:r>
    </ns0:p>
    <ns0:p>
      <ns0:pPr>
        <ns0:pStyle ns0:val="ListBullet"/>
        <ns0:spacing ns0:line="288" ns0:lineRule="auto" ns0:before="0" ns0:after="40"/>
      </ns0:pPr>
      <ns0:r>
        <ns0:rPr>
          <ns0:rFonts ns0:ascii="Consolas" ns0:hAnsi="Consolas" ns0:eastAsia="Consolas"/>
          <ns0:b ns0:val="0"/>
          <ns0:i ns0:val="0"/>
          <ns0:sz ns0:val="19"/>
        </ns0:rPr>
        <ns0:t>cancelled</ns0:t>
      </ns0:r>
      <ns0:r>
        <ns0:rPr>
          <ns0:rFonts ns0:ascii="宋体" ns0:hAnsi="宋体" ns0:eastAsia="宋体"/>
          <ns0:b ns0:val="0"/>
          <ns0:i ns0:val="0"/>
          <ns0:sz ns0:val="21"/>
        </ns0:rPr>
        <ns0:t>（已取消）：在预约开始前主动取消；距开始时间不足 30 分钟取消触发信用惩戒（-2 分）；</ns0:t>
      </ns0:r>
    </ns0:p>
    <ns0:p>
      <ns0:pPr>
        <ns0:pStyle ns0:val="ListBullet"/>
        <ns0:spacing ns0:line="288" ns0:lineRule="auto" ns0:before="0" ns0:after="40"/>
      </ns0:pPr>
      <ns0:r>
        <ns0:rPr>
          <ns0:rFonts ns0:ascii="Consolas" ns0:hAnsi="Consolas" ns0:eastAsia="Consolas"/>
          <ns0:b ns0:val="0"/>
          <ns0:i ns0:val="0"/>
          <ns0:sz ns0:val="19"/>
        </ns0:rPr>
        <ns0:t>violation</ns0:t>
      </ns0:r>
      <ns0:r>
        <ns0:rPr>
          <ns0:rFonts ns0:ascii="宋体" ns0:hAnsi="宋体" ns0:eastAsia="宋体"/>
          <ns0:b ns0:val="0"/>
          <ns0:i ns0:val="0"/>
          <ns0:sz ns0:val="21"/>
        </ns0:rPr>
        <ns0:t>（违约）：超过开始时间 15 分钟仍未签到，由巡检调度器自动置为违约（-8 分）。</ns0:t>
      </ns0:r>
    </ns0:p>
    <ns0:p>
      <ns0:pPr>
        <ns0:pStyle ns0:val="ListBullet"/>
        <ns0:spacing ns0:line="288" ns0:lineRule="auto" ns0:before="0" ns0:after="40"/>
      </ns0:pPr>
      <ns0:r>
        <ns0:rPr>
          <ns0:rFonts ns0:ascii="宋体" ns0:hAnsi="宋体" ns0:eastAsia="宋体"/>
          <ns0:b/>
          <ns0:i ns0:val="0"/>
          <ns0:sz ns0:val="21"/>
        </ns0:rPr>
        <ns0:t>状态迁移与时钟窗口</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签到窗口：$[T_{start} - 15\text{min}, T_{start} + 15\text{min}]$；</ns0:t>
      </ns0:r>
    </ns0:p>
    <ns0:p>
      <ns0:pPr>
        <ns0:pStyle ns0:val="ListBullet"/>
        <ns0:spacing ns0:line="288" ns0:lineRule="auto" ns0:before="0" ns0:after="40"/>
      </ns0:pPr>
      <ns0:r>
        <ns0:rPr>
          <ns0:rFonts ns0:ascii="宋体" ns0:hAnsi="宋体" ns0:eastAsia="宋体"/>
          <ns0:b ns0:val="0"/>
          <ns0:i ns0:val="0"/>
          <ns0:sz ns0:val="21"/>
        </ns0:rPr>
        <ns0:t>状态流转执行严格原子条件更新：</ns0:t>
      </ns0:r>
      <ns0:r>
        <ns0:rPr>
          <ns0:rFonts ns0:ascii="Consolas" ns0:hAnsi="Consolas" ns0:eastAsia="Consolas"/>
          <ns0:b ns0:val="0"/>
          <ns0:i ns0:val="0"/>
          <ns0:sz ns0:val="19"/>
        </ns0:rPr>
        <ns0:t>UPDATE reservations SET status = :new WHERE id = :id AND status = :expected</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释放回调联动：状态变为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ns0:t>
      </ns0:r>
      <ns0:r>
        <ns0:rPr>
          <ns0:rFonts ns0:ascii="Consolas" ns0:hAnsi="Consolas" ns0:eastAsia="Consolas"/>
          <ns0:b ns0:val="0"/>
          <ns0:i ns0:val="0"/>
          <ns0:sz ns0:val="19"/>
        </ns0:rPr>
        <ns0:t>cancelled</ns0:t>
      </ns0:r>
      <ns0:r>
        <ns0:rPr>
          <ns0:rFonts ns0:ascii="宋体" ns0:hAnsi="宋体" ns0:eastAsia="宋体"/>
          <ns0:b ns0:val="0"/>
          <ns0:i ns0:val="0"/>
          <ns0:sz ns0:val="21"/>
        </ns0:rPr>
        <ns0:t>、</ns0:t>
      </ns0:r>
      <ns0:r>
        <ns0:rPr>
          <ns0:rFonts ns0:ascii="Consolas" ns0:hAnsi="Consolas" ns0:eastAsia="Consolas"/>
          <ns0:b ns0:val="0"/>
          <ns0:i ns0:val="0"/>
          <ns0:sz ns0:val="19"/>
        </ns0:rPr>
        <ns0:t>violation</ns0:t>
      </ns0:r>
      <ns0:r>
        <ns0:rPr>
          <ns0:rFonts ns0:ascii="宋体" ns0:hAnsi="宋体" ns0:eastAsia="宋体"/>
          <ns0:b ns0:val="0"/>
          <ns0:i ns0:val="0"/>
          <ns0:sz ns0:val="21"/>
        </ns0:rPr>
        <ns0:t xml:space="preserve"> 时释放座位占用，主动清除关联房间及热力图缓存，并向候补模块广播空位释放事件。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030143"/>
            <wp:docPr id="3" name="Picture 3"/>
            <wp:cNvGraphicFramePr>
              <a:graphicFrameLocks noChangeAspect="1"/>
            </wp:cNvGraphicFramePr>
            <a:graphic>
              <a:graphicData uri="http://schemas.openxmlformats.org/drawingml/2006/picture">
                <pic:pic>
                  <pic:nvPicPr>
                    <pic:cNvPr id="0" name="13_签到签退时序图.png"/>
                    <pic:cNvPicPr/>
                  </pic:nvPicPr>
                  <pic:blipFill>
                    <a:blip ns2:embed="rId11"/>
                    <a:stretch>
                      <a:fillRect/>
                    </a:stretch>
                  </pic:blipFill>
                  <pic:spPr>
                    <a:xfrm>
                      <a:off x="0" y="0"/>
                      <a:ext cx="5303520" cy="5030143"/>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3-2 签到签退时序图</ns0:t>
      </ns0:r>
    </ns0:p>
    <ns0:p>
      <ns0:pPr>
        <ns0:pStyle ns0:val="Heading2"/>
        <ns0:spacing ns0:before="160" ns0:after="80"/>
      </ns0:pPr>
      <ns0:r>
        <ns0:rPr>
          <ns0:rFonts ns0:ascii="黑体" ns0:hAnsi="黑体" ns0:eastAsia="黑体"/>
          <ns0:b/>
          <ns0:i ns0:val="0"/>
          <ns0:sz ns0:val="24"/>
        </ns0:rPr>
        <ns0:t>3.2.6 前端座位平面图与交互设计</ns0:t>
      </ns0:r>
    </ns0:p>
    <ns0:p>
      <ns0:pPr>
        <ns0:pStyle ns0:val="ListBullet"/>
        <ns0:spacing ns0:line="288" ns0:lineRule="auto" ns0:before="0" ns0:after="40"/>
      </ns0:pPr>
      <ns0:r>
        <ns0:rPr>
          <ns0:rFonts ns0:ascii="宋体" ns0:hAnsi="宋体" ns0:eastAsia="宋体"/>
          <ns0:b/>
          <ns0:i ns0:val="0"/>
          <ns0:sz ns0:val="21"/>
        </ns0:rPr>
        <ns0:t>平面图渲染</ns0:t>
      </ns0:r>
      <ns0:r>
        <ns0:rPr>
          <ns0:rFonts ns0:ascii="宋体" ns0:hAnsi="宋体" ns0:eastAsia="宋体"/>
          <ns0:b ns0:val="0"/>
          <ns0:i ns0:val="0"/>
          <ns0:sz ns0:val="21"/>
        </ns0:rPr>
        <ns0:t>：</ns0:t>
      </ns0:r>
      <ns0:r>
        <ns0:rPr>
          <ns0:rFonts ns0:ascii="Consolas" ns0:hAnsi="Consolas" ns0:eastAsia="Consolas"/>
          <ns0:b ns0:val="0"/>
          <ns0:i ns0:val="0"/>
          <ns0:sz ns0:val="19"/>
        </ns0:rPr>
        <ns0:t>SeatPlanDesk.vue</ns0:t>
      </ns0:r>
      <ns0:r>
        <ns0:rPr>
          <ns0:rFonts ns0:ascii="宋体" ns0:hAnsi="宋体" ns0:eastAsia="宋体"/>
          <ns0:b ns0:val="0"/>
          <ns0:i ns0:val="0"/>
          <ns0:sz ns0:val="21"/>
        </ns0:rPr>
        <ns0:t xml:space="preserve"> 基于 CSS Grid / Flex 动态根据房间行列规模绘制自习室平面图；</ns0:t>
      </ns0:r>
    </ns0:p>
    <ns0:p>
      <ns0:pPr>
        <ns0:pStyle ns0:val="ListBullet"/>
        <ns0:spacing ns0:line="288" ns0:lineRule="auto" ns0:before="0" ns0:after="40"/>
      </ns0:pPr>
      <ns0:r>
        <ns0:rPr>
          <ns0:rFonts ns0:ascii="宋体" ns0:hAnsi="宋体" ns0:eastAsia="宋体"/>
          <ns0:b/>
          <ns0:i ns0:val="0"/>
          <ns0:sz ns0:val="21"/>
        </ns0:rPr>
        <ns0:t>状态色标系统</ns0:t>
      </ns0:r>
      <ns0:r>
        <ns0:rPr>
          <ns0:rFonts ns0:ascii="宋体" ns0:hAnsi="宋体" ns0:eastAsia="宋体"/>
          <ns0:b ns0:val="0"/>
          <ns0:i ns0:val="0"/>
          <ns0:sz ns0:val="21"/>
        </ns0:rPr>
        <ns0:t>：绿色（可用）、红色（已占用）、橙色（维护中）、灰色（已停用）；点击空闲座位弹出时段滑块与详情抽屉；</ns0:t>
      </ns0:r>
    </ns0:p>
    <ns0:p>
      <ns0:pPr>
        <ns0:pStyle ns0:val="ListBullet"/>
        <ns0:spacing ns0:line="288" ns0:lineRule="auto" ns0:before="0" ns0:after="40"/>
      </ns0:pPr>
      <ns0:r>
        <ns0:rPr>
          <ns0:rFonts ns0:ascii="宋体" ns0:hAnsi="宋体" ns0:eastAsia="宋体"/>
          <ns0:b/>
          <ns0:i ns0:val="0"/>
          <ns0:sz ns0:val="21"/>
        </ns0:rPr>
        <ns0:t>我的预约状态看板</ns0:t>
      </ns0:r>
      <ns0:r>
        <ns0:rPr>
          <ns0:rFonts ns0:ascii="宋体" ns0:hAnsi="宋体" ns0:eastAsia="宋体"/>
          <ns0:b ns0:val="0"/>
          <ns0:i ns0:val="0"/>
          <ns0:sz ns0:val="21"/>
        </ns0:rPr>
        <ns0:t>：</ns0:t>
      </ns0:r>
      <ns0:r>
        <ns0:rPr>
          <ns0:rFonts ns0:ascii="Consolas" ns0:hAnsi="Consolas" ns0:eastAsia="Consolas"/>
          <ns0:b ns0:val="0"/>
          <ns0:i ns0:val="0"/>
          <ns0:sz ns0:val="19"/>
        </ns0:rPr>
        <ns0:t>MyReservationsView.vue</ns0:t>
      </ns0:r>
      <ns0:r>
        <ns0:rPr>
          <ns0:rFonts ns0:ascii="宋体" ns0:hAnsi="宋体" ns0:eastAsia="宋体"/>
          <ns0:b ns0:val="0"/>
          <ns0:i ns0:val="0"/>
          <ns0:sz ns0:val="21"/>
        </ns0:rPr>
        <ns0:t xml:space="preserve"> 根据当前预约状态动态展示操作按钮组合（待签到呈现“签到/取消”，使用中呈现“暂离/签退”，暂离呈现“返回”）。</ns0:t>
      </ns0:r>
    </ns0:p>
    <ns0:p>
      <ns0:pPr>
        <ns0:pStyle ns0:val="Heading2"/>
        <ns0:spacing ns0:before="160" ns0:after="80"/>
      </ns0:pPr>
      <ns0:r>
        <ns0:rPr>
          <ns0:rFonts ns0:ascii="黑体" ns0:hAnsi="黑体" ns0:eastAsia="黑体"/>
          <ns0:b/>
          <ns0:i ns0:val="0"/>
          <ns0:sz ns0:val="24"/>
        </ns0:rPr>
        <ns0:t>3.2.7 测试要点与并发压测</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存储结构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 (id, name, capacity, rows, cols, open_time, close_time); seats (id, room_id, label, row, col, zone, has_power, near_window, status); reservations (id, user_id, seat_id, room_id, date, start_time, end_time, status, source, checkout_at)</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排他约束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btree_gist 扩展：excl_seat_overlap (seat_id WITH =, time_range WITH &amp;&amp;); excl_user_overlap (user_id WITH =, time_range WITH &amp;&amp;)</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测试要点</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TC-A01~A04（分配算法评分与削峰填谷）、TC-V01~V07（时段校验边界）、TC-S01~S02（互斥锁与续期）、TC-CC01~03（20 协程并发防超卖压测，100% 零超卖）</ns0:t>
            </ns0:r>
          </ns0:p>
        </ns0:tc>
      </ns0:tr>
    </ns0:tbl>
    <ns0:p>
      <ns0:pPr>
        <ns0:spacing ns0:before="0" ns0:after="80" ns0:line="240" ns0:lineRule="auto"/>
      </ns0:pPr>
    </ns0:p>
    <ns0:p>
      <ns0:pPr>
        <ns0:pStyle ns0:val="ListBullet"/>
        <ns0:spacing ns0:line="288" ns0:lineRule="auto" ns0:before="0" ns0:after="40"/>
      </ns0:pPr>
      <ns0:r>
        <ns0:rPr>
          <ns0:rFonts ns0:ascii="宋体" ns0:hAnsi="宋体" ns0:eastAsia="宋体"/>
          <ns0:b/>
          <ns0:i ns0:val="0"/>
          <ns0:sz ns0:val="21"/>
        </ns0:rPr>
        <ns0:t>单元测试</ns0:t>
      </ns0:r>
      <ns0:r>
        <ns0:rPr>
          <ns0:rFonts ns0:ascii="宋体" ns0:hAnsi="宋体" ns0:eastAsia="宋体"/>
          <ns0:b ns0:val="0"/>
          <ns0:i ns0:val="0"/>
          <ns0:sz ns0:val="21"/>
        </ns0:rPr>
        <ns0:t>：TC-A01~A04（分配算法得分区间、热度均衡衰减、排序单调性）、TC-V01~V07（时段边界非法值校验、跨天拦截、时长超 8h 校验）。</ns0:t>
      </ns0:r>
    </ns0:p>
    <ns0:p>
      <ns0:pPr>
        <ns0:pStyle ns0:val="ListBullet"/>
        <ns0:spacing ns0:line="288" ns0:lineRule="auto" ns0:before="0" ns0:after="40"/>
      </ns0:pPr>
      <ns0:r>
        <ns0:rPr>
          <ns0:rFonts ns0:ascii="宋体" ns0:hAnsi="宋体" ns0:eastAsia="宋体"/>
          <ns0:b/>
          <ns0:i ns0:val="0"/>
          <ns0:sz ns0:val="21"/>
        </ns0:rPr>
        <ns0:t>并发防超卖压测</ns0:t>
      </ns0:r>
      <ns0:r>
        <ns0:rPr>
          <ns0:rFonts ns0:ascii="宋体" ns0:hAnsi="宋体" ns0:eastAsia="宋体"/>
          <ns0:b ns0:val="0"/>
          <ns0:i ns0:val="0"/>
          <ns0:sz ns0:val="21"/>
        </ns0:rPr>
        <ns0:t>：TC-CC01~03（使用 Python 并发脚本模拟 20 个协程瞬间抢占同一座位同一时段，实测恰好 1 笔成功写入，19 笔被 Redis 锁或 GiST 排除约束拦截返回 409，达成 100% 防超卖保证）。</ns0:t>
      </ns0:r>
    </ns0:p>
    <ns0:p>
      <ns0:pPr>
        <ns0:pStyle ns0:val="Heading1"/>
        <ns0:spacing ns0:before="240" ns0:after="120"/>
      </ns0:pPr>
      <ns0:r>
        <ns0:rPr>
          <ns0:rFonts ns0:ascii="黑体" ns0:hAnsi="黑体" ns0:eastAsia="黑体"/>
          <ns0:b/>
          <ns0:i ns0:val="0"/>
          <ns0:sz ns0:val="28"/>
        </ns0:rPr>
        <ns0:t>3.3 模块三：信用与候补模块详细设计（负责人：姜文东）</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模块名称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模块三：信用与候补模块（credit &amp; waitlist &amp; notification）</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主责人员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姜文东（DonGKids，组员）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功能定位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负责自习室诚信生态治理、违约惩戒与履约激励、满座先到先得候补排队流转、空位自动递补引擎以及站内业务消息通知分发。</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views/WaitlistView.vue、views/NotificationsView.vue、views/ProfileView.vue（信用面板）、stores/notification.js、api/credit.js、api/waitlist.js、api/notification.js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handler/credit.go、handler/waitlist.go、handler/notification.go、service/credit.go、service/waitlist.go、service/notification.go、repository/credit.go、repository/waitlist.go、repository/notification.go、model/credit.go、model/waitlist.go、model/notification.go</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数据与索引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credit_logs、waitlist、notifications 表，复合索引 idx_credit_user、idx_wait_room_slot、idx_notify_user_unread</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3.3.1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：负责自习室诚信生态治理、违约惩戒与履约激励、满座先到先得候补排队流转、空位自动递补引擎以及站内业务消息通知分发。</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views/WaitlistView.vue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views/NotificationsView.vue</ns0:t>
      </ns0:r>
      <ns0:r>
        <ns0:rPr>
          <ns0:rFonts ns0:ascii="宋体" ns0:hAnsi="宋体" ns0:eastAsia="宋体"/>
          <ns0:b ns0:val="0"/>
          <ns0:i ns0:val="0"/>
          <ns0:sz ns0:val="21"/>
        </ns0:rPr>
        <ns0:t>、</ns0:t>
      </ns0:r>
      <ns0:r>
        <ns0:rPr>
          <ns0:rFonts ns0:ascii="Consolas" ns0:hAnsi="Consolas" ns0:eastAsia="Consolas"/>
          <ns0:b ns0:val="0"/>
          <ns0:i ns0:val="0"/>
          <ns0:sz ns0:val="19"/>
        </ns0:rPr>
        <ns0:t>views/ProfileView.vue</ns0:t>
      </ns0:r>
      <ns0:r>
        <ns0:rPr>
          <ns0:rFonts ns0:ascii="宋体" ns0:hAnsi="宋体" ns0:eastAsia="宋体"/>
          <ns0:b ns0:val="0"/>
          <ns0:i ns0:val="0"/>
          <ns0:sz ns0:val="21"/>
        </ns0:rPr>
        <ns0:t>（信用面板）、</ns0:t>
      </ns0:r>
      <ns0:r>
        <ns0:rPr>
          <ns0:rFonts ns0:ascii="Consolas" ns0:hAnsi="Consolas" ns0:eastAsia="Consolas"/>
          <ns0:b ns0:val="0"/>
          <ns0:i ns0:val="0"/>
          <ns0:sz ns0:val="19"/>
        </ns0:rPr>
        <ns0:t>stores/notification.js</ns0:t>
      </ns0:r>
      <ns0:r>
        <ns0:rPr>
          <ns0:rFonts ns0:ascii="宋体" ns0:hAnsi="宋体" ns0:eastAsia="宋体"/>
          <ns0:b ns0:val="0"/>
          <ns0:i ns0:val="0"/>
          <ns0:sz ns0:val="21"/>
        </ns0:rPr>
        <ns0:t>、</ns0:t>
      </ns0:r>
      <ns0:r>
        <ns0:rPr>
          <ns0:rFonts ns0:ascii="Consolas" ns0:hAnsi="Consolas" ns0:eastAsia="Consolas"/>
          <ns0:b ns0:val="0"/>
          <ns0:i ns0:val="0"/>
          <ns0:sz ns0:val="19"/>
        </ns0:rPr>
        <ns0:t>api/credit.js</ns0:t>
      </ns0:r>
      <ns0:r>
        <ns0:rPr>
          <ns0:rFonts ns0:ascii="宋体" ns0:hAnsi="宋体" ns0:eastAsia="宋体"/>
          <ns0:b ns0:val="0"/>
          <ns0:i ns0:val="0"/>
          <ns0:sz ns0:val="21"/>
        </ns0:rPr>
        <ns0:t>、</ns0:t>
      </ns0:r>
      <ns0:r>
        <ns0:rPr>
          <ns0:rFonts ns0:ascii="Consolas" ns0:hAnsi="Consolas" ns0:eastAsia="Consolas"/>
          <ns0:b ns0:val="0"/>
          <ns0:i ns0:val="0"/>
          <ns0:sz ns0:val="19"/>
        </ns0:rPr>
        <ns0:t>api/waitlist.js</ns0:t>
      </ns0:r>
      <ns0:r>
        <ns0:rPr>
          <ns0:rFonts ns0:ascii="宋体" ns0:hAnsi="宋体" ns0:eastAsia="宋体"/>
          <ns0:b ns0:val="0"/>
          <ns0:i ns0:val="0"/>
          <ns0:sz ns0:val="21"/>
        </ns0:rPr>
        <ns0:t>、</ns0:t>
      </ns0:r>
      <ns0:r>
        <ns0:rPr>
          <ns0:rFonts ns0:ascii="Consolas" ns0:hAnsi="Consolas" ns0:eastAsia="Consolas"/>
          <ns0:b ns0:val="0"/>
          <ns0:i ns0:val="0"/>
          <ns0:sz ns0:val="19"/>
        </ns0:rPr>
        <ns0:t>api/notification.js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handler/credit.go</ns0:t>
      </ns0:r>
      <ns0:r>
        <ns0:rPr>
          <ns0:rFonts ns0:ascii="宋体" ns0:hAnsi="宋体" ns0:eastAsia="宋体"/>
          <ns0:b ns0:val="0"/>
          <ns0:i ns0:val="0"/>
          <ns0:sz ns0:val="21"/>
        </ns0:rPr>
        <ns0:t>、</ns0:t>
      </ns0:r>
      <ns0:r>
        <ns0:rPr>
          <ns0:rFonts ns0:ascii="Consolas" ns0:hAnsi="Consolas" ns0:eastAsia="Consolas"/>
          <ns0:b ns0:val="0"/>
          <ns0:i ns0:val="0"/>
          <ns0:sz ns0:val="19"/>
        </ns0:rPr>
        <ns0:t>handler/waitlist.go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handler/notification.go</ns0:t>
      </ns0:r>
      <ns0:r>
        <ns0:rPr>
          <ns0:rFonts ns0:ascii="宋体" ns0:hAnsi="宋体" ns0:eastAsia="宋体"/>
          <ns0:b ns0:val="0"/>
          <ns0:i ns0:val="0"/>
          <ns0:sz ns0:val="21"/>
        </ns0:rPr>
        <ns0:t>、</ns0:t>
      </ns0:r>
      <ns0:r>
        <ns0:rPr>
          <ns0:rFonts ns0:ascii="Consolas" ns0:hAnsi="Consolas" ns0:eastAsia="Consolas"/>
          <ns0:b ns0:val="0"/>
          <ns0:i ns0:val="0"/>
          <ns0:sz ns0:val="19"/>
        </ns0:rPr>
        <ns0:t>service/credit.go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service/notification.go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repository/credit.go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repository/notification.go</ns0:t>
      </ns0:r>
      <ns0:r>
        <ns0:rPr>
          <ns0:rFonts ns0:ascii="宋体" ns0:hAnsi="宋体" ns0:eastAsia="宋体"/>
          <ns0:b ns0:val="0"/>
          <ns0:i ns0:val="0"/>
          <ns0:sz ns0:val="21"/>
        </ns0:rPr>
        <ns0:t>、</ns0:t>
      </ns0:r>
      <ns0:r>
        <ns0:rPr>
          <ns0:rFonts ns0:ascii="Consolas" ns0:hAnsi="Consolas" ns0:eastAsia="Consolas"/>
          <ns0:b ns0:val="0"/>
          <ns0:i ns0:val="0"/>
          <ns0:sz ns0:val="19"/>
        </ns0:rPr>
        <ns0:t>model/credit.go</ns0:t>
      </ns0:r>
      <ns0:r>
        <ns0:rPr>
          <ns0:rFonts ns0:ascii="宋体" ns0:hAnsi="宋体" ns0:eastAsia="宋体"/>
          <ns0:b ns0:val="0"/>
          <ns0:i ns0:val="0"/>
          <ns0:sz ns0:val="21"/>
        </ns0:rPr>
        <ns0:t>、</ns0:t>
      </ns0:r>
      <ns0:r>
        <ns0:rPr>
          <ns0:rFonts ns0:ascii="Consolas" ns0:hAnsi="Consolas" ns0:eastAsia="Consolas"/>
          <ns0:b ns0:val="0"/>
          <ns0:i ns0:val="0"/>
          <ns0:sz ns0:val="19"/>
        </ns0:rPr>
        <ns0:t>model/waitlist.go</ns0:t>
      </ns0:r>
      <ns0:r>
        <ns0:rPr>
          <ns0:rFonts ns0:ascii="宋体" ns0:hAnsi="宋体" ns0:eastAsia="宋体"/>
          <ns0:b ns0:val="0"/>
          <ns0:i ns0:val="0"/>
          <ns0:sz ns0:val="21"/>
        </ns0:rPr>
        <ns0:t>、</ns0:t>
      </ns0:r>
      <ns0:r>
        <ns0:rPr>
          <ns0:rFonts ns0:ascii="Consolas" ns0:hAnsi="Consolas" ns0:eastAsia="Consolas"/>
          <ns0:b ns0:val="0"/>
          <ns0:i ns0:val="0"/>
          <ns0:sz ns0:val="19"/>
        </ns0:rPr>
        <ns0:t>model/notification.go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数据与索引</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ns0:t>
      </ns0:r>
      <ns0:r>
        <ns0:rPr>
          <ns0:rFonts ns0:ascii="Consolas" ns0:hAnsi="Consolas" ns0:eastAsia="Consolas"/>
          <ns0:b ns0:val="0"/>
          <ns0:i ns0:val="0"/>
          <ns0:sz ns0:val="19"/>
        </ns0:rPr>
        <ns0:t>waitlist</ns0:t>
      </ns0:r>
      <ns0:r>
        <ns0:rPr>
          <ns0:rFonts ns0:ascii="宋体" ns0:hAnsi="宋体" ns0:eastAsia="宋体"/>
          <ns0:b ns0:val="0"/>
          <ns0:i ns0:val="0"/>
          <ns0:sz ns0:val="21"/>
        </ns0:rPr>
        <ns0:t>、</ns0:t>
      </ns0:r>
      <ns0:r>
        <ns0:rPr>
          <ns0:rFonts ns0:ascii="Consolas" ns0:hAnsi="Consolas" ns0:eastAsia="Consolas"/>
          <ns0:b ns0:val="0"/>
          <ns0:i ns0:val="0"/>
          <ns0:sz ns0:val="19"/>
        </ns0:rPr>
        <ns0:t>notifications</ns0:t>
      </ns0:r>
      <ns0:r>
        <ns0:rPr>
          <ns0:rFonts ns0:ascii="宋体" ns0:hAnsi="宋体" ns0:eastAsia="宋体"/>
          <ns0:b ns0:val="0"/>
          <ns0:i ns0:val="0"/>
          <ns0:sz ns0:val="21"/>
        </ns0:rPr>
        <ns0:t xml:space="preserve"> 表，复合索引 </ns0:t>
      </ns0:r>
      <ns0:r>
        <ns0:rPr>
          <ns0:rFonts ns0:ascii="Consolas" ns0:hAnsi="Consolas" ns0:eastAsia="Consolas"/>
          <ns0:b ns0:val="0"/>
          <ns0:i ns0:val="0"/>
          <ns0:sz ns0:val="19"/>
        </ns0:rPr>
        <ns0:t>idx_credit_user</ns0:t>
      </ns0:r>
      <ns0:r>
        <ns0:rPr>
          <ns0:rFonts ns0:ascii="宋体" ns0:hAnsi="宋体" ns0:eastAsia="宋体"/>
          <ns0:b ns0:val="0"/>
          <ns0:i ns0:val="0"/>
          <ns0:sz ns0:val="21"/>
        </ns0:rPr>
        <ns0:t>、</ns0:t>
      </ns0:r>
      <ns0:r>
        <ns0:rPr>
          <ns0:rFonts ns0:ascii="Consolas" ns0:hAnsi="Consolas" ns0:eastAsia="Consolas"/>
          <ns0:b ns0:val="0"/>
          <ns0:i ns0:val="0"/>
          <ns0:sz ns0:val="19"/>
        </ns0:rPr>
        <ns0:t>idx_wait_room_slot</ns0:t>
      </ns0:r>
      <ns0:r>
        <ns0:rPr>
          <ns0:rFonts ns0:ascii="宋体" ns0:hAnsi="宋体" ns0:eastAsia="宋体"/>
          <ns0:b ns0:val="0"/>
          <ns0:i ns0:val="0"/>
          <ns0:sz ns0:val="21"/>
        </ns0:rPr>
        <ns0:t>、</ns0:t>
      </ns0:r>
      <ns0:r>
        <ns0:rPr>
          <ns0:rFonts ns0:ascii="Consolas" ns0:hAnsi="Consolas" ns0:eastAsia="Consolas"/>
          <ns0:b ns0:val="0"/>
          <ns0:i ns0:val="0"/>
          <ns0:sz ns0:val="19"/>
        </ns0:rPr>
        <ns0:t>idx_notify_user_unread</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3.3.2 信用分奖惩机制与禁约判定算法</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规则与实现要点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信用分规约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基准分 100 分，区间 [0, 100]。违约扣减 8 分，迟到取消（&lt;30min）扣减 2 分，履约签退奖励 1 分。低于 60 分触发禁约：credit_banned_until = now() + 3 days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事务一致性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ApplyDelta 在单一数据库事务中更新 users.credit_score 并插入 credit_logs 流水，强一致无缝隙</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候补排队机制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满座登记候补，按 created_at ASC 先到先得排队。同一场次单用户唯一 waiting 状态约束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自动递补引擎</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空位释放时调度器扫描去重时段，ListCandidates 遍历队首，满足偏好且无冲突则原子晋升创建预约并站内通知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通知分发</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支持 6 类业务通知，异步非阻塞写入；失败优雅降级不影响主流程；未读红点统计与一键全部标为已读</ns0:t>
            </ns0:r>
          </ns0:p>
        </ns0:tc>
      </ns0:tr>
    </ns0:tbl>
    <ns0:p>
      <ns0:pPr>
        <ns0:spacing ns0:before="0" ns0:after="80" ns0:line="240" ns0:lineRule="auto"/>
      </ns0:pPr>
    </ns0:p>
    <ns0:p>
      <ns0:pPr>
        <ns0:pStyle ns0:val="ListBullet"/>
        <ns0:spacing ns0:line="288" ns0:lineRule="auto" ns0:before="0" ns0:after="40"/>
      </ns0:pPr>
      <ns0:r>
        <ns0:rPr>
          <ns0:rFonts ns0:ascii="宋体" ns0:hAnsi="宋体" ns0:eastAsia="宋体"/>
          <ns0:b/>
          <ns0:i ns0:val="0"/>
          <ns0:sz ns0:val="21"/>
        </ns0:rPr>
        <ns0:t>信用分规约</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用户初始信用分为 100 分，上限 100 分，下限 0 分；</ns0:t>
      </ns0:r>
    </ns0:p>
    <ns0:p>
      <ns0:pPr>
        <ns0:pStyle ns0:val="ListBullet"/>
        <ns0:spacing ns0:line="288" ns0:lineRule="auto" ns0:before="0" ns0:after="40"/>
      </ns0:pPr>
      <ns0:r>
        <ns0:rPr>
          <ns0:rFonts ns0:ascii="宋体" ns0:hAnsi="宋体" ns0:eastAsia="宋体"/>
          <ns0:b ns0:val="0"/>
          <ns0:i ns0:val="0"/>
          <ns0:sz ns0:val="21"/>
        </ns0:rPr>
        <ns0:t>超时未签到违约扣减 8 分；</ns0:t>
      </ns0:r>
    </ns0:p>
    <ns0:p>
      <ns0:pPr>
        <ns0:pStyle ns0:val="ListBullet"/>
        <ns0:spacing ns0:line="288" ns0:lineRule="auto" ns0:before="0" ns0:after="40"/>
      </ns0:pPr>
      <ns0:r>
        <ns0:rPr>
          <ns0:rFonts ns0:ascii="宋体" ns0:hAnsi="宋体" ns0:eastAsia="宋体"/>
          <ns0:b ns0:val="0"/>
          <ns0:i ns0:val="0"/>
          <ns0:sz ns0:val="21"/>
        </ns0:rPr>
        <ns0:t>距离开始不足 30 分钟迟到取消扣减 2 分；</ns0:t>
      </ns0:r>
    </ns0:p>
    <ns0:p>
      <ns0:pPr>
        <ns0:pStyle ns0:val="ListBullet"/>
        <ns0:spacing ns0:line="288" ns0:lineRule="auto" ns0:before="0" ns0:after="40"/>
      </ns0:pPr>
      <ns0:r>
        <ns0:rPr>
          <ns0:rFonts ns0:ascii="宋体" ns0:hAnsi="宋体" ns0:eastAsia="宋体"/>
          <ns0:b ns0:val="0"/>
          <ns0:i ns0:val="0"/>
          <ns0:sz ns0:val="21"/>
        </ns0:rPr>
        <ns0:t>预约正常签退履约奖励 1 分；</ns0:t>
      </ns0:r>
    </ns0:p>
    <ns0:p>
      <ns0:pPr>
        <ns0:pStyle ns0:val="ListBullet"/>
        <ns0:spacing ns0:line="288" ns0:lineRule="auto" ns0:before="0" ns0:after="40"/>
      </ns0:pPr>
      <ns0:r>
        <ns0:rPr>
          <ns0:rFonts ns0:ascii="宋体" ns0:hAnsi="宋体" ns0:eastAsia="宋体"/>
          <ns0:b ns0:val="0"/>
          <ns0:i ns0:val="0"/>
          <ns0:sz ns0:val="21"/>
        </ns0:rPr>
        <ns0:t xml:space="preserve">禁约阈值：信用分一旦跌破 60 分，系统触发禁约逻辑，设置 </ns0:t>
      </ns0:r>
      <ns0:r>
        <ns0:rPr>
          <ns0:rFonts ns0:ascii="Consolas" ns0:hAnsi="Consolas" ns0:eastAsia="Consolas"/>
          <ns0:b ns0:val="0"/>
          <ns0:i ns0:val="0"/>
          <ns0:sz ns0:val="19"/>
        </ns0:rPr>
        <ns0:t>credit_banned_until = now() + 3 days</ns0:t>
      </ns0:r>
      <ns0:r>
        <ns0:rPr>
          <ns0:rFonts ns0:ascii="宋体" ns0:hAnsi="宋体" ns0:eastAsia="宋体"/>
          <ns0:b ns0:val="0"/>
          <ns0:i ns0:val="0"/>
          <ns0:sz ns0:val="21"/>
        </ns0:rPr>
        <ns0:t>，3 天内封禁一切预约与候补权限。</ns0:t>
      </ns0:r>
    </ns0:p>
    <ns0:p>
      <ns0:pPr>
        <ns0:pStyle ns0:val="ListBullet"/>
        <ns0:spacing ns0:line="288" ns0:lineRule="auto" ns0:before="0" ns0:after="40"/>
      </ns0:pPr>
      <ns0:r>
        <ns0:rPr>
          <ns0:rFonts ns0:ascii="宋体" ns0:hAnsi="宋体" ns0:eastAsia="宋体"/>
          <ns0:b/>
          <ns0:i ns0:val="0"/>
          <ns0:sz ns0:val="21"/>
        </ns0:rPr>
        <ns0:t>事务一致性（ApplyDelta）</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更新用户表信用分：</ns0:t>
      </ns0:r>
      <ns0:r>
        <ns0:rPr>
          <ns0:rFonts ns0:ascii="Consolas" ns0:hAnsi="Consolas" ns0:eastAsia="Consolas"/>
          <ns0:b ns0:val="0"/>
          <ns0:i ns0:val="0"/>
          <ns0:sz ns0:val="19"/>
        </ns0:rPr>
        <ns0:t>credit_score = GREATEST(0, LEAST(100, credit_score + delta))</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插入 </ns0:t>
      </ns0:r>
      <ns0:r>
        <ns0:rPr>
          <ns0:rFonts ns0:ascii="Consolas" ns0:hAnsi="Consolas" ns0:eastAsia="Consolas"/>
          <ns0:b ns0:val="0"/>
          <ns0:i ns0:val="0"/>
          <ns0:sz ns0:val="19"/>
        </ns0:rPr>
        <ns0:t>credit_logs</ns0:t>
      </ns0:r>
      <ns0:r>
        <ns0:rPr>
          <ns0:rFonts ns0:ascii="宋体" ns0:hAnsi="宋体" ns0:eastAsia="宋体"/>
          <ns0:b ns0:val="0"/>
          <ns0:i ns0:val="0"/>
          <ns0:sz ns0:val="21"/>
        </ns0:rPr>
        <ns0:t xml:space="preserve"> 流水记录（包含 </ns0:t>
      </ns0:r>
      <ns0:r>
        <ns0:rPr>
          <ns0:rFonts ns0:ascii="Consolas" ns0:hAnsi="Consolas" ns0:eastAsia="Consolas"/>
          <ns0:b ns0:val="0"/>
          <ns0:i ns0:val="0"/>
          <ns0:sz ns0:val="19"/>
        </ns0:rPr>
        <ns0:t>user_id</ns0:t>
      </ns0:r>
      <ns0:r>
        <ns0:rPr>
          <ns0:rFonts ns0:ascii="宋体" ns0:hAnsi="宋体" ns0:eastAsia="宋体"/>
          <ns0:b ns0:val="0"/>
          <ns0:i ns0:val="0"/>
          <ns0:sz ns0:val="21"/>
        </ns0:rPr>
        <ns0:t>、</ns0:t>
      </ns0:r>
      <ns0:r>
        <ns0:rPr>
          <ns0:rFonts ns0:ascii="Consolas" ns0:hAnsi="Consolas" ns0:eastAsia="Consolas"/>
          <ns0:b ns0:val="0"/>
          <ns0:i ns0:val="0"/>
          <ns0:sz ns0:val="19"/>
        </ns0:rPr>
        <ns0:t>delta</ns0:t>
      </ns0:r>
      <ns0:r>
        <ns0:rPr>
          <ns0:rFonts ns0:ascii="宋体" ns0:hAnsi="宋体" ns0:eastAsia="宋体"/>
          <ns0:b ns0:val="0"/>
          <ns0:i ns0:val="0"/>
          <ns0:sz ns0:val="21"/>
        </ns0:rPr>
        <ns0:t>、</ns0:t>
      </ns0:r>
      <ns0:r>
        <ns0:rPr>
          <ns0:rFonts ns0:ascii="Consolas" ns0:hAnsi="Consolas" ns0:eastAsia="Consolas"/>
          <ns0:b ns0:val="0"/>
          <ns0:i ns0:val="0"/>
          <ns0:sz ns0:val="19"/>
        </ns0:rPr>
        <ns0:t>reason</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reservation_id</ns0:t>
      </ns0:r>
      <ns0:r>
        <ns0:rPr>
          <ns0:rFonts ns0:ascii="宋体" ns0:hAnsi="宋体" ns0:eastAsia="宋体"/>
          <ns0:b ns0:val="0"/>
          <ns0:i ns0:val="0"/>
          <ns0:sz ns0:val="21"/>
        </ns0:rPr>
        <ns0:t>、</ns0:t>
      </ns0:r>
      <ns0:r>
        <ns0:rPr>
          <ns0:rFonts ns0:ascii="Consolas" ns0:hAnsi="Consolas" ns0:eastAsia="Consolas"/>
          <ns0:b ns0:val="0"/>
          <ns0:i ns0:val="0"/>
          <ns0:sz ns0:val="19"/>
        </ns0:rPr>
        <ns0:t>created_at</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全流程置于同一 PostgreSQL 数据库事务，保障分值与流水强一致。</ns0:t>
      </ns0:r>
    </ns0:p>
    <ns0:p>
      <ns0:pPr>
        <ns0:pStyle ns0:val="Heading2"/>
        <ns0:spacing ns0:before="160" ns0:after="80"/>
      </ns0:pPr>
      <ns0:r>
        <ns0:rPr>
          <ns0:rFonts ns0:ascii="黑体" ns0:hAnsi="黑体" ns0:eastAsia="黑体"/>
          <ns0:b/>
          <ns0:i ns0:val="0"/>
          <ns0:sz ns0:val="24"/>
        </ns0:rPr>
        <ns0:t>3.3.3 满座候补排队队列与先到先得自动递补引擎</ns0:t>
      </ns0:r>
    </ns0:p>
    <ns0:p>
      <ns0:pPr>
        <ns0:pStyle ns0:val="ListBullet"/>
        <ns0:spacing ns0:line="288" ns0:lineRule="auto" ns0:before="0" ns0:after="40"/>
      </ns0:pPr>
      <ns0:r>
        <ns0:rPr>
          <ns0:rFonts ns0:ascii="宋体" ns0:hAnsi="宋体" ns0:eastAsia="宋体"/>
          <ns0:b/>
          <ns0:i ns0:val="0"/>
          <ns0:sz ns0:val="21"/>
        </ns0:rPr>
        <ns0:t>排队登记规则</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当目标房间目标时段座位全部被占用时，学生可提交候补申请（指定房间、日期、时段及可选的偏好）；</ns0:t>
      </ns0:r>
    </ns0:p>
    <ns0:p>
      <ns0:pPr>
        <ns0:pStyle ns0:val="ListBullet"/>
        <ns0:spacing ns0:line="288" ns0:lineRule="auto" ns0:before="0" ns0:after="40"/>
      </ns0:pPr>
      <ns0:r>
        <ns0:rPr>
          <ns0:rFonts ns0:ascii="宋体" ns0:hAnsi="宋体" ns0:eastAsia="宋体"/>
          <ns0:b ns0:val="0"/>
          <ns0:i ns0:val="0"/>
          <ns0:sz ns0:val="21"/>
        </ns0:rPr>
        <ns0:t xml:space="preserve">防重机制：同一用户在同一时段仅允许持有一条状态为 </ns0:t>
      </ns0:r>
      <ns0:r>
        <ns0:rPr>
          <ns0:rFonts ns0:ascii="Consolas" ns0:hAnsi="Consolas" ns0:eastAsia="Consolas"/>
          <ns0:b ns0:val="0"/>
          <ns0:i ns0:val="0"/>
          <ns0:sz ns0:val="19"/>
        </ns0:rPr>
        <ns0:t>waiting</ns0:t>
      </ns0:r>
      <ns0:r>
        <ns0:rPr>
          <ns0:rFonts ns0:ascii="宋体" ns0:hAnsi="宋体" ns0:eastAsia="宋体"/>
          <ns0:b ns0:val="0"/>
          <ns0:i ns0:val="0"/>
          <ns0:sz ns0:val="21"/>
        </ns0:rPr>
        <ns0:t xml:space="preserve"> 的候补记录；</ns0:t>
      </ns0:r>
    </ns0:p>
    <ns0:p>
      <ns0:pPr>
        <ns0:pStyle ns0:val="ListBullet"/>
        <ns0:spacing ns0:line="288" ns0:lineRule="auto" ns0:before="0" ns0:after="40"/>
      </ns0:pPr>
      <ns0:r>
        <ns0:rPr>
          <ns0:rFonts ns0:ascii="宋体" ns0:hAnsi="宋体" ns0:eastAsia="宋体"/>
          <ns0:b ns0:val="0"/>
          <ns0:i ns0:val="0"/>
          <ns0:sz ns0:val="21"/>
        </ns0:rPr>
        <ns0:t xml:space="preserve">排队序列：依据 </ns0:t>
      </ns0:r>
      <ns0:r>
        <ns0:rPr>
          <ns0:rFonts ns0:ascii="Consolas" ns0:hAnsi="Consolas" ns0:eastAsia="Consolas"/>
          <ns0:b ns0:val="0"/>
          <ns0:i ns0:val="0"/>
          <ns0:sz ns0:val="19"/>
        </ns0:rPr>
        <ns0:t>created_at ASC</ns0:t>
      </ns0:r>
      <ns0:r>
        <ns0:rPr>
          <ns0:rFonts ns0:ascii="宋体" ns0:hAnsi="宋体" ns0:eastAsia="宋体"/>
          <ns0:b ns0:val="0"/>
          <ns0:i ns0:val="0"/>
          <ns0:sz ns0:val="21"/>
        </ns0:rPr>
        <ns0:t xml:space="preserve"> 先到先得排队。</ns0:t>
      </ns0:r>
    </ns0:p>
    <ns0:p>
      <ns0:pPr>
        <ns0:pStyle ns0:val="ListBullet"/>
        <ns0:spacing ns0:line="288" ns0:lineRule="auto" ns0:before="0" ns0:after="40"/>
      </ns0:pPr>
      <ns0:r>
        <ns0:rPr>
          <ns0:rFonts ns0:ascii="宋体" ns0:hAnsi="宋体" ns0:eastAsia="宋体"/>
          <ns0:b/>
          <ns0:i ns0:val="0"/>
          <ns0:sz ns0:val="21"/>
        </ns0:rPr>
        <ns0:t>自动递补引擎（PromoteReleased）</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触发源：预约取消、提前签退、超时违约释放空位，或定时调度巡检扫描；</ns0:t>
      </ns0:r>
    </ns0:p>
    <ns0:p>
      <ns0:pPr>
        <ns0:pStyle ns0:val="ListBullet"/>
        <ns0:spacing ns0:line="288" ns0:lineRule="auto" ns0:before="0" ns0:after="40"/>
      </ns0:pPr>
      <ns0:r>
        <ns0:rPr>
          <ns0:rFonts ns0:ascii="宋体" ns0:hAnsi="宋体" ns0:eastAsia="宋体"/>
          <ns0:b ns0:val="0"/>
          <ns0:i ns0:val="0"/>
          <ns0:sz ns0:val="21"/>
        </ns0:rPr>
        <ns0:t xml:space="preserve">递补算法：扫描该房间时段内处于 </ns0:t>
      </ns0:r>
      <ns0:r>
        <ns0:rPr>
          <ns0:rFonts ns0:ascii="Consolas" ns0:hAnsi="Consolas" ns0:eastAsia="Consolas"/>
          <ns0:b ns0:val="0"/>
          <ns0:i ns0:val="0"/>
          <ns0:sz ns0:val="19"/>
        </ns0:rPr>
        <ns0:t>waiting</ns0:t>
      </ns0:r>
      <ns0:r>
        <ns0:rPr>
          <ns0:rFonts ns0:ascii="宋体" ns0:hAnsi="宋体" ns0:eastAsia="宋体"/>
          <ns0:b ns0:val="0"/>
          <ns0:i ns0:val="0"/>
          <ns0:sz ns0:val="21"/>
        </ns0:rPr>
        <ns0:t xml:space="preserve"> 状态的候补列表，遍历队首记录；</ns0:t>
      </ns0:r>
    </ns0:p>
    <ns0:p>
      <ns0:pPr>
        <ns0:pStyle ns0:val="ListBullet"/>
        <ns0:spacing ns0:line="288" ns0:lineRule="auto" ns0:before="0" ns0:after="40"/>
      </ns0:pPr>
      <ns0:r>
        <ns0:rPr>
          <ns0:rFonts ns0:ascii="宋体" ns0:hAnsi="宋体" ns0:eastAsia="宋体"/>
          <ns0:b ns0:val="0"/>
          <ns0:i ns0:val="0"/>
          <ns0:sz ns0:val="21"/>
        </ns0:rPr>
        <ns0:t>冲突校验：检测当前释放的座位是否满足该候补者的偏好且与该候补者其他预约无时段冲突；</ns0:t>
      </ns0:r>
    </ns0:p>
    <ns0:p>
      <ns0:pPr>
        <ns0:pStyle ns0:val="ListBullet"/>
        <ns0:spacing ns0:line="288" ns0:lineRule="auto" ns0:before="0" ns0:after="40"/>
      </ns0:pPr>
      <ns0:r>
        <ns0:rPr>
          <ns0:rFonts ns0:ascii="宋体" ns0:hAnsi="宋体" ns0:eastAsia="宋体"/>
          <ns0:b ns0:val="0"/>
          <ns0:i ns0:val="0"/>
          <ns0:sz ns0:val="21"/>
        </ns0:rPr>
        <ns0:t xml:space="preserve">原子递补：若满足条件，系统自动调用预约引擎创建来源为 </ns0:t>
      </ns0:r>
      <ns0:r>
        <ns0:rPr>
          <ns0:rFonts ns0:ascii="Consolas" ns0:hAnsi="Consolas" ns0:eastAsia="Consolas"/>
          <ns0:b ns0:val="0"/>
          <ns0:i ns0:val="0"/>
          <ns0:sz ns0:val="19"/>
        </ns0:rPr>
        <ns0:t>waitlist</ns0:t>
      </ns0:r>
      <ns0:r>
        <ns0:rPr>
          <ns0:rFonts ns0:ascii="宋体" ns0:hAnsi="宋体" ns0:eastAsia="宋体"/>
          <ns0:b ns0:val="0"/>
          <ns0:i ns0:val="0"/>
          <ns0:sz ns0:val="21"/>
        </ns0:rPr>
        <ns0:t xml:space="preserve"> 的新预约单，并将该候补记录状态置为 </ns0:t>
      </ns0:r>
      <ns0:r>
        <ns0:rPr>
          <ns0:rFonts ns0:ascii="Consolas" ns0:hAnsi="Consolas" ns0:eastAsia="Consolas"/>
          <ns0:b ns0:val="0"/>
          <ns0:i ns0:val="0"/>
          <ns0:sz ns0:val="19"/>
        </ns0:rPr>
        <ns0:t>promoted</ns0:t>
      </ns0:r>
      <ns0:r>
        <ns0:rPr>
          <ns0:rFonts ns0:ascii="宋体" ns0:hAnsi="宋体" ns0:eastAsia="宋体"/>
          <ns0:b ns0:val="0"/>
          <ns0:i ns0:val="0"/>
          <ns0:sz ns0:val="21"/>
        </ns0:rPr>
        <ns0:t>，同时推送递补成功站内通知；队首因冲突跳过时不阻塞后续队列。</ns0:t>
      </ns0:r>
    </ns0:p>
    <ns0:p>
      <ns0:pPr>
        <ns0:pStyle ns0:val="Heading2"/>
        <ns0:spacing ns0:before="160" ns0:after="80"/>
      </ns0:pPr>
      <ns0:r>
        <ns0:rPr>
          <ns0:rFonts ns0:ascii="黑体" ns0:hAnsi="黑体" ns0:eastAsia="黑体"/>
          <ns0:b/>
          <ns0:i ns0:val="0"/>
          <ns0:sz ns0:val="24"/>
        </ns0:rPr>
        <ns0:t>3.3.4 站内信通知推送与已读流转</ns0:t>
      </ns0:r>
    </ns0:p>
    <ns0:p>
      <ns0:pPr>
        <ns0:pStyle ns0:val="ListBullet"/>
        <ns0:spacing ns0:line="288" ns0:lineRule="auto" ns0:before="0" ns0:after="40"/>
      </ns0:pPr>
      <ns0:r>
        <ns0:rPr>
          <ns0:rFonts ns0:ascii="宋体" ns0:hAnsi="宋体" ns0:eastAsia="宋体"/>
          <ns0:b/>
          <ns0:i ns0:val="0"/>
          <ns0:sz ns0:val="21"/>
        </ns0:rPr>
        <ns0:t>通知事件分类</ns0:t>
      </ns0:r>
      <ns0:r>
        <ns0:rPr>
          <ns0:rFonts ns0:ascii="宋体" ns0:hAnsi="宋体" ns0:eastAsia="宋体"/>
          <ns0:b ns0:val="0"/>
          <ns0:i ns0:val="0"/>
          <ns0:sz ns0:val="21"/>
        </ns0:rPr>
        <ns0:t>：</ns0:t>
      </ns0:r>
      <ns0:r>
        <ns0:rPr>
          <ns0:rFonts ns0:ascii="Consolas" ns0:hAnsi="Consolas" ns0:eastAsia="Consolas"/>
          <ns0:b ns0:val="0"/>
          <ns0:i ns0:val="0"/>
          <ns0:sz ns0:val="19"/>
        </ns0:rPr>
        <ns0:t>reservation_success</ns0:t>
      </ns0:r>
      <ns0:r>
        <ns0:rPr>
          <ns0:rFonts ns0:ascii="宋体" ns0:hAnsi="宋体" ns0:eastAsia="宋体"/>
          <ns0:b ns0:val="0"/>
          <ns0:i ns0:val="0"/>
          <ns0:sz ns0:val="21"/>
        </ns0:rPr>
        <ns0:t>（预约成功）、</ns0:t>
      </ns0:r>
      <ns0:r>
        <ns0:rPr>
          <ns0:rFonts ns0:ascii="Consolas" ns0:hAnsi="Consolas" ns0:eastAsia="Consolas"/>
          <ns0:b ns0:val="0"/>
          <ns0:i ns0:val="0"/>
          <ns0:sz ns0:val="19"/>
        </ns0:rPr>
        <ns0:t>violation</ns0:t>
      </ns0:r>
      <ns0:r>
        <ns0:rPr>
          <ns0:rFonts ns0:ascii="宋体" ns0:hAnsi="宋体" ns0:eastAsia="宋体"/>
          <ns0:b ns0:val="0"/>
          <ns0:i ns0:val="0"/>
          <ns0:sz ns0:val="21"/>
        </ns0:rPr>
        <ns0:t>（违约扣分）、</ns0:t>
      </ns0:r>
      <ns0:r>
        <ns0:rPr>
          <ns0:rFonts ns0:ascii="Consolas" ns0:hAnsi="Consolas" ns0:eastAsia="Consolas"/>
          <ns0:b ns0:val="0"/>
          <ns0:i ns0:val="0"/>
          <ns0:sz ns0:val="19"/>
        </ns0:rPr>
        <ns0:t>credit_change</ns0:t>
      </ns0:r>
      <ns0:r>
        <ns0:rPr>
          <ns0:rFonts ns0:ascii="宋体" ns0:hAnsi="宋体" ns0:eastAsia="宋体"/>
          <ns0:b ns0:val="0"/>
          <ns0:i ns0:val="0"/>
          <ns0:sz ns0:val="21"/>
        </ns0:rPr>
        <ns0:t>（信用变动）、</ns0:t>
      </ns0:r>
      <ns0:r>
        <ns0:rPr>
          <ns0:rFonts ns0:ascii="Consolas" ns0:hAnsi="Consolas" ns0:eastAsia="Consolas"/>
          <ns0:b ns0:val="0"/>
          <ns0:i ns0:val="0"/>
          <ns0:sz ns0:val="19"/>
        </ns0:rPr>
        <ns0:t>waitlist_promoted</ns0:t>
      </ns0:r>
      <ns0:r>
        <ns0:rPr>
          <ns0:rFonts ns0:ascii="宋体" ns0:hAnsi="宋体" ns0:eastAsia="宋体"/>
          <ns0:b ns0:val="0"/>
          <ns0:i ns0:val="0"/>
          <ns0:sz ns0:val="21"/>
        </ns0:rPr>
        <ns0:t>（候补递补成功）、</ns0:t>
      </ns0:r>
      <ns0:r>
        <ns0:rPr>
          <ns0:rFonts ns0:ascii="Consolas" ns0:hAnsi="Consolas" ns0:eastAsia="Consolas"/>
          <ns0:b ns0:val="0"/>
          <ns0:i ns0:val="0"/>
          <ns0:sz ns0:val="19"/>
        </ns0:rPr>
        <ns0:t>checkin_reminder</ns0:t>
      </ns0:r>
      <ns0:r>
        <ns0:rPr>
          <ns0:rFonts ns0:ascii="宋体" ns0:hAnsi="宋体" ns0:eastAsia="宋体"/>
          <ns0:b ns0:val="0"/>
          <ns0:i ns0:val="0"/>
          <ns0:sz ns0:val="21"/>
        </ns0:rPr>
        <ns0:t>（签到窗口提醒）、</ns0:t>
      </ns0:r>
      <ns0:r>
        <ns0:rPr>
          <ns0:rFonts ns0:ascii="Consolas" ns0:hAnsi="Consolas" ns0:eastAsia="Consolas"/>
          <ns0:b ns0:val="0"/>
          <ns0:i ns0:val="0"/>
          <ns0:sz ns0:val="19"/>
        </ns0:rPr>
        <ns0:t>system</ns0:t>
      </ns0:r>
      <ns0:r>
        <ns0:rPr>
          <ns0:rFonts ns0:ascii="宋体" ns0:hAnsi="宋体" ns0:eastAsia="宋体"/>
          <ns0:b ns0:val="0"/>
          <ns0:i ns0:val="0"/>
          <ns0:sz ns0:val="21"/>
        </ns0:rPr>
        <ns0:t>（系统公告）。</ns0:t>
      </ns0:r>
    </ns0:p>
    <ns0:p>
      <ns0:pPr>
        <ns0:pStyle ns0:val="ListBullet"/>
        <ns0:spacing ns0:line="288" ns0:lineRule="auto" ns0:before="0" ns0:after="40"/>
      </ns0:pPr>
      <ns0:r>
        <ns0:rPr>
          <ns0:rFonts ns0:ascii="宋体" ns0:hAnsi="宋体" ns0:eastAsia="宋体"/>
          <ns0:b/>
          <ns0:i ns0:val="0"/>
          <ns0:sz ns0:val="21"/>
        </ns0:rPr>
        <ns0:t>推送保障与降级</ns0:t>
      </ns0:r>
      <ns0:r>
        <ns0:rPr>
          <ns0:rFonts ns0:ascii="宋体" ns0:hAnsi="宋体" ns0:eastAsia="宋体"/>
          <ns0:b ns0:val="0"/>
          <ns0:i ns0:val="0"/>
          <ns0:sz ns0:val="21"/>
        </ns0:rPr>
        <ns0:t>：通知服务采用异步非阻塞写入；若通知持久化发生偶发异常，仅记录告警日志，严禁反向阻塞核心预约或递补事务。</ns0:t>
      </ns0:r>
    </ns0:p>
    <ns0:p>
      <ns0:pPr>
        <ns0:pStyle ns0:val="ListBullet"/>
        <ns0:spacing ns0:line="288" ns0:lineRule="auto" ns0:before="0" ns0:after="40"/>
      </ns0:pPr>
      <ns0:r>
        <ns0:rPr>
          <ns0:rFonts ns0:ascii="宋体" ns0:hAnsi="宋体" ns0:eastAsia="宋体"/>
          <ns0:b/>
          <ns0:i ns0:val="0"/>
          <ns0:sz ns0:val="21"/>
        </ns0:rPr>
        <ns0:t>已读状态机</ns0:t>
      </ns0:r>
      <ns0:r>
        <ns0:rPr>
          <ns0:rFonts ns0:ascii="宋体" ns0:hAnsi="宋体" ns0:eastAsia="宋体"/>
          <ns0:b ns0:val="0"/>
          <ns0:i ns0:val="0"/>
          <ns0:sz ns0:val="21"/>
        </ns0:rPr>
        <ns0:t>：支持前端单条点击已读与“一键全部标为已读”批量更新。</ns0:t>
      </ns0:r>
    </ns0:p>
    <ns0:p>
      <ns0:pPr>
        <ns0:pStyle ns0:val="Heading2"/>
        <ns0:spacing ns0:before="160" ns0:after="80"/>
      </ns0:pPr>
      <ns0:r>
        <ns0:rPr>
          <ns0:rFonts ns0:ascii="黑体" ns0:hAnsi="黑体" ns0:eastAsia="黑体"/>
          <ns0:b/>
          <ns0:i ns0:val="0"/>
          <ns0:sz ns0:val="24"/>
        </ns0:rPr>
        <ns0:t>3.3.5 前端交互设计</ns0:t>
      </ns0:r>
    </ns0:p>
    <ns0:p>
      <ns0:pPr>
        <ns0:pStyle ns0:val="ListBullet"/>
        <ns0:spacing ns0:line="288" ns0:lineRule="auto" ns0:before="0" ns0:after="40"/>
      </ns0:pPr>
      <ns0:r>
        <ns0:rPr>
          <ns0:rFonts ns0:ascii="Consolas" ns0:hAnsi="Consolas" ns0:eastAsia="Consolas"/>
          <ns0:b ns0:val="0"/>
          <ns0:i ns0:val="0"/>
          <ns0:sz ns0:val="19"/>
        </ns0:rPr>
        <ns0:t>ProfileView.vue</ns0:t>
      </ns0:r>
      <ns0:r>
        <ns0:rPr>
          <ns0:rFonts ns0:ascii="宋体" ns0:hAnsi="宋体" ns0:eastAsia="宋体"/>
          <ns0:b ns0:val="0"/>
          <ns0:i ns0:val="0"/>
          <ns0:sz ns0:val="21"/>
        </ns0:rPr>
        <ns0:t xml:space="preserve"> 信用仪表盘直观呈现分值环形图、违规禁约倒计时警告以及按时间倒序的可追溯流水记录；</ns0:t>
      </ns0:r>
    </ns0:p>
    <ns0:p>
      <ns0:pPr>
        <ns0:pStyle ns0:val="ListBullet"/>
        <ns0:spacing ns0:line="288" ns0:lineRule="auto" ns0:before="0" ns0:after="40"/>
      </ns0:pPr>
      <ns0:r>
        <ns0:rPr>
          <ns0:rFonts ns0:ascii="Consolas" ns0:hAnsi="Consolas" ns0:eastAsia="Consolas"/>
          <ns0:b ns0:val="0"/>
          <ns0:i ns0:val="0"/>
          <ns0:sz ns0:val="19"/>
        </ns0:rPr>
        <ns0:t>WaitlistView.vue</ns0:t>
      </ns0:r>
      <ns0:r>
        <ns0:rPr>
          <ns0:rFonts ns0:ascii="宋体" ns0:hAnsi="宋体" ns0:eastAsia="宋体"/>
          <ns0:b ns0:val="0"/>
          <ns0:i ns0:val="0"/>
          <ns0:sz ns0:val="21"/>
        </ns0:rPr>
        <ns0:t xml:space="preserve"> 实时展示我的候补记录、当前排队位次预测及随时主动撤回候补功能；</ns0:t>
      </ns0:r>
    </ns0:p>
    <ns0:p>
      <ns0:pPr>
        <ns0:pStyle ns0:val="ListBullet"/>
        <ns0:spacing ns0:line="288" ns0:lineRule="auto" ns0:before="0" ns0:after="40"/>
      </ns0:pPr>
      <ns0:r>
        <ns0:rPr>
          <ns0:rFonts ns0:ascii="Consolas" ns0:hAnsi="Consolas" ns0:eastAsia="Consolas"/>
          <ns0:b ns0:val="0"/>
          <ns0:i ns0:val="0"/>
          <ns0:sz ns0:val="19"/>
        </ns0:rPr>
        <ns0:t>NotificationsView.vue</ns0:t>
      </ns0:r>
      <ns0:r>
        <ns0:rPr>
          <ns0:rFonts ns0:ascii="宋体" ns0:hAnsi="宋体" ns0:eastAsia="宋体"/>
          <ns0:b ns0:val="0"/>
          <ns0:i ns0:val="0"/>
          <ns0:sz ns0:val="21"/>
        </ns0:rPr>
        <ns0:t xml:space="preserve"> 抽屉式消息中心，导航栏未读数红点角标轮询刷新。</ns0:t>
      </ns0:r>
    </ns0:p>
    <ns0:p>
      <ns0:pPr>
        <ns0:pStyle ns0:val="Heading2"/>
        <ns0:spacing ns0:before="160" ns0:after="80"/>
      </ns0:pPr>
      <ns0:r>
        <ns0:rPr>
          <ns0:rFonts ns0:ascii="黑体" ns0:hAnsi="黑体" ns0:eastAsia="黑体"/>
          <ns0:b/>
          <ns0:i ns0:val="0"/>
          <ns0:sz ns0:val="24"/>
        </ns0:rPr>
        <ns0:t>3.3.6 测试要点</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测试项</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验证内容与断言指标</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TC-API-17</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满座候补登记：成功加入排队队列，返回初始排队位次与 waiting 状态</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TC-API-18</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候补位次查询：位次计算与当前队首严格保持先到先得单调性</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TC-API-19</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主动退出候补：状态变更为 cancelled，后续候补者位次自适应前移</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TC-API-20</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违约扣分流水：违约发生后扣除 8 分，流水记录关联对应预约单号</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TC-API-21</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禁约权限拦截：低于 60 分账号发起预约或候补时被 HTTP 403 明确拦截</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TC-API-22</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站内信通知已读流转：未读计数器准确刷新，全部已读接口批量归档生效</ns0:t>
            </ns0:r>
          </ns0:p>
        </ns0:tc>
      </ns0:tr>
    </ns0:tbl>
    <ns0:p>
      <ns0:pPr>
        <ns0:spacing ns0:before="0" ns0:after="80" ns0:line="240" ns0:lineRule="auto"/>
      </ns0:pPr>
    </ns0:p>
    <ns0:p>
      <ns0:pPr>
        <ns0:pStyle ns0:val="ListBullet"/>
        <ns0:spacing ns0:line="288" ns0:lineRule="auto" ns0:before="0" ns0:after="40"/>
      </ns0:pPr>
      <ns0:r>
        <ns0:rPr>
          <ns0:rFonts ns0:ascii="宋体" ns0:hAnsi="宋体" ns0:eastAsia="宋体"/>
          <ns0:b ns0:val="0"/>
          <ns0:i ns0:val="0"/>
          <ns0:sz ns0:val="21"/>
        </ns0:rPr>
        <ns0:t>TC-API-17~19（满座候补登记、位次计算、主动退出）、TC-API-20~21（违约扣分、低分禁约 3 天拦截、履约加分）、TC-API-22（站内信推送与批量已读）。</ns0:t>
      </ns0:r>
    </ns0:p>
    <ns0:p>
      <ns0:pPr>
        <ns0:pStyle ns0:val="Heading1"/>
        <ns0:spacing ns0:before="240" ns0:after="120"/>
      </ns0:pPr>
      <ns0:r>
        <ns0:rPr>
          <ns0:rFonts ns0:ascii="黑体" ns0:hAnsi="黑体" ns0:eastAsia="黑体"/>
          <ns0:b/>
          <ns0:i ns0:val="0"/>
          <ns0:sz ns0:val="28"/>
        </ns0:rPr>
        <ns0:t>3.4 模块四：统计与可视化模块详细设计（负责人：邹字）</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模块名称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模块四：统计与可视化模块（stats &amp; 3D）</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主责人员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邹字（hjsdjuhv8，组员）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功能定位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负责自习室海量预约历史数据多维聚合分析、空间占用热力图矩阵计算、运营数据大屏、WebGL 3D 座位全景探索与视角漫游，以及高性能旁路缓存抖动防雪崩优化。</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views/AnalyticsView.vue、components/seat3d/*（SeatExplorer.vue、SeatScene.vue、models.js、seatPresentation.js）、composables/motion.js、api/stats.js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handler/stats.go、service/stats.go、repository/stats.go、model/stats.go、pkg/rediscache/*</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数据与缓存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历史预约多维聚合视图，Redis 统计缓存键 studyroom:cache:stats:*（包含随机 TTL Jitter 机制）</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3.4.1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：负责自习室海量预约历史数据多维聚合分析、空间占用热力图矩阵计算、运营数据大屏、WebGL 3D 座位全景探索与视角漫游，以及高性能旁路缓存抖动防雪崩优化。</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views/AnalyticsView.vue</ns0:t>
      </ns0:r>
      <ns0:r>
        <ns0:rPr>
          <ns0:rFonts ns0:ascii="宋体" ns0:hAnsi="宋体" ns0:eastAsia="宋体"/>
          <ns0:b ns0:val="0"/>
          <ns0:i ns0:val="0"/>
          <ns0:sz ns0:val="21"/>
        </ns0:rPr>
        <ns0:t>、</ns0:t>
      </ns0:r>
      <ns0:r>
        <ns0:rPr>
          <ns0:rFonts ns0:ascii="Consolas" ns0:hAnsi="Consolas" ns0:eastAsia="Consolas"/>
          <ns0:b ns0:val="0"/>
          <ns0:i ns0:val="0"/>
          <ns0:sz ns0:val="19"/>
        </ns0:rPr>
        <ns0:t>components/seat3d/*</ns0:t>
      </ns0:r>
      <ns0:r>
        <ns0:rPr>
          <ns0:rFonts ns0:ascii="宋体" ns0:hAnsi="宋体" ns0:eastAsia="宋体"/>
          <ns0:b ns0:val="0"/>
          <ns0:i ns0:val="0"/>
          <ns0:sz ns0:val="21"/>
        </ns0:rPr>
        <ns0:t>（</ns0:t>
      </ns0:r>
      <ns0:r>
        <ns0:rPr>
          <ns0:rFonts ns0:ascii="Consolas" ns0:hAnsi="Consolas" ns0:eastAsia="Consolas"/>
          <ns0:b ns0:val="0"/>
          <ns0:i ns0:val="0"/>
          <ns0:sz ns0:val="19"/>
        </ns0:rPr>
        <ns0:t>SeatExplorer.vue</ns0:t>
      </ns0:r>
      <ns0:r>
        <ns0:rPr>
          <ns0:rFonts ns0:ascii="宋体" ns0:hAnsi="宋体" ns0:eastAsia="宋体"/>
          <ns0:b ns0:val="0"/>
          <ns0:i ns0:val="0"/>
          <ns0:sz ns0:val="21"/>
        </ns0:rPr>
        <ns0:t>、</ns0:t>
      </ns0:r>
      <ns0:r>
        <ns0:rPr>
          <ns0:rFonts ns0:ascii="Consolas" ns0:hAnsi="Consolas" ns0:eastAsia="Consolas"/>
          <ns0:b ns0:val="0"/>
          <ns0:i ns0:val="0"/>
          <ns0:sz ns0:val="19"/>
        </ns0:rPr>
        <ns0:t>SeatScene.vue</ns0:t>
      </ns0:r>
      <ns0:r>
        <ns0:rPr>
          <ns0:rFonts ns0:ascii="宋体" ns0:hAnsi="宋体" ns0:eastAsia="宋体"/>
          <ns0:b ns0:val="0"/>
          <ns0:i ns0:val="0"/>
          <ns0:sz ns0:val="21"/>
        </ns0:rPr>
        <ns0:t>、</ns0:t>
      </ns0:r>
      <ns0:r>
        <ns0:rPr>
          <ns0:rFonts ns0:ascii="Consolas" ns0:hAnsi="Consolas" ns0:eastAsia="Consolas"/>
          <ns0:b ns0:val="0"/>
          <ns0:i ns0:val="0"/>
          <ns0:sz ns0:val="19"/>
        </ns0:rPr>
        <ns0:t>models.js</ns0:t>
      </ns0:r>
      <ns0:r>
        <ns0:rPr>
          <ns0:rFonts ns0:ascii="宋体" ns0:hAnsi="宋体" ns0:eastAsia="宋体"/>
          <ns0:b ns0:val="0"/>
          <ns0:i ns0:val="0"/>
          <ns0:sz ns0:val="21"/>
        </ns0:rPr>
        <ns0:t>、</ns0:t>
      </ns0:r>
      <ns0:r>
        <ns0:rPr>
          <ns0:rFonts ns0:ascii="Consolas" ns0:hAnsi="Consolas" ns0:eastAsia="Consolas"/>
          <ns0:b ns0:val="0"/>
          <ns0:i ns0:val="0"/>
          <ns0:sz ns0:val="19"/>
        </ns0:rPr>
        <ns0:t>seatPresentation.js</ns0:t>
      </ns0:r>
      <ns0:r>
        <ns0:rPr>
          <ns0:rFonts ns0:ascii="宋体" ns0:hAnsi="宋体" ns0:eastAsia="宋体"/>
          <ns0:b ns0:val="0"/>
          <ns0:i ns0:val="0"/>
          <ns0:sz ns0:val="21"/>
        </ns0:rPr>
        <ns0:t>）、</ns0:t>
      </ns0:r>
      <ns0:r>
        <ns0:rPr>
          <ns0:rFonts ns0:ascii="Consolas" ns0:hAnsi="Consolas" ns0:eastAsia="Consolas"/>
          <ns0:b ns0:val="0"/>
          <ns0:i ns0:val="0"/>
          <ns0:sz ns0:val="19"/>
        </ns0:rPr>
        <ns0:t>composables/motion.js</ns0:t>
      </ns0:r>
      <ns0:r>
        <ns0:rPr>
          <ns0:rFonts ns0:ascii="宋体" ns0:hAnsi="宋体" ns0:eastAsia="宋体"/>
          <ns0:b ns0:val="0"/>
          <ns0:i ns0:val="0"/>
          <ns0:sz ns0:val="21"/>
        </ns0:rPr>
        <ns0:t>、</ns0:t>
      </ns0:r>
      <ns0:r>
        <ns0:rPr>
          <ns0:rFonts ns0:ascii="Consolas" ns0:hAnsi="Consolas" ns0:eastAsia="Consolas"/>
          <ns0:b ns0:val="0"/>
          <ns0:i ns0:val="0"/>
          <ns0:sz ns0:val="19"/>
        </ns0:rPr>
        <ns0:t>api/stats.js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handler/stats.go</ns0:t>
      </ns0:r>
      <ns0:r>
        <ns0:rPr>
          <ns0:rFonts ns0:ascii="宋体" ns0:hAnsi="宋体" ns0:eastAsia="宋体"/>
          <ns0:b ns0:val="0"/>
          <ns0:i ns0:val="0"/>
          <ns0:sz ns0:val="21"/>
        </ns0:rPr>
        <ns0:t>、</ns0:t>
      </ns0:r>
      <ns0:r>
        <ns0:rPr>
          <ns0:rFonts ns0:ascii="Consolas" ns0:hAnsi="Consolas" ns0:eastAsia="Consolas"/>
          <ns0:b ns0:val="0"/>
          <ns0:i ns0:val="0"/>
          <ns0:sz ns0:val="19"/>
        </ns0:rPr>
        <ns0:t>service/stats.go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repository/stats.go</ns0:t>
      </ns0:r>
      <ns0:r>
        <ns0:rPr>
          <ns0:rFonts ns0:ascii="宋体" ns0:hAnsi="宋体" ns0:eastAsia="宋体"/>
          <ns0:b ns0:val="0"/>
          <ns0:i ns0:val="0"/>
          <ns0:sz ns0:val="21"/>
        </ns0:rPr>
        <ns0:t>、</ns0:t>
      </ns0:r>
      <ns0:r>
        <ns0:rPr>
          <ns0:rFonts ns0:ascii="Consolas" ns0:hAnsi="Consolas" ns0:eastAsia="Consolas"/>
          <ns0:b ns0:val="0"/>
          <ns0:i ns0:val="0"/>
          <ns0:sz ns0:val="19"/>
        </ns0:rPr>
        <ns0:t>model/stats.go</ns0:t>
      </ns0:r>
      <ns0:r>
        <ns0:rPr>
          <ns0:rFonts ns0:ascii="宋体" ns0:hAnsi="宋体" ns0:eastAsia="宋体"/>
          <ns0:b ns0:val="0"/>
          <ns0:i ns0:val="0"/>
          <ns0:sz ns0:val="21"/>
        </ns0:rPr>
        <ns0:t>、</ns0:t>
      </ns0:r>
      <ns0:r>
        <ns0:rPr>
          <ns0:rFonts ns0:ascii="Consolas" ns0:hAnsi="Consolas" ns0:eastAsia="Consolas"/>
          <ns0:b ns0:val="0"/>
          <ns0:i ns0:val="0"/>
          <ns0:sz ns0:val="19"/>
        </ns0:rPr>
        <ns0:t>pkg/rediscache/*</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数据与缓存</ns0:t>
      </ns0:r>
      <ns0:r>
        <ns0:rPr>
          <ns0:rFonts ns0:ascii="宋体" ns0:hAnsi="宋体" ns0:eastAsia="宋体"/>
          <ns0:b ns0:val="0"/>
          <ns0:i ns0:val="0"/>
          <ns0:sz ns0:val="21"/>
        </ns0:rPr>
        <ns0:t xml:space="preserve">：PostgreSQL 历史预约多维聚合视图，Redis 统计缓存键 </ns0:t>
      </ns0:r>
      <ns0:r>
        <ns0:rPr>
          <ns0:rFonts ns0:ascii="Consolas" ns0:hAnsi="Consolas" ns0:eastAsia="Consolas"/>
          <ns0:b ns0:val="0"/>
          <ns0:i ns0:val="0"/>
          <ns0:sz ns0:val="19"/>
        </ns0:rPr>
        <ns0:t>studyroom:cache:stats:*</ns0:t>
      </ns0:r>
      <ns0:r>
        <ns0:rPr>
          <ns0:rFonts ns0:ascii="宋体" ns0:hAnsi="宋体" ns0:eastAsia="宋体"/>
          <ns0:b ns0:val="0"/>
          <ns0:i ns0:val="0"/>
          <ns0:sz ns0:val="21"/>
        </ns0:rPr>
        <ns0:t>（包含随机 TTL Jitter 机制）。</ns0:t>
      </ns0:r>
    </ns0:p>
    <ns0:p>
      <ns0:pPr>
        <ns0:pStyle ns0:val="Heading2"/>
        <ns0:spacing ns0:before="160" ns0:after="80"/>
      </ns0:pPr>
      <ns0:r>
        <ns0:rPr>
          <ns0:rFonts ns0:ascii="黑体" ns0:hAnsi="黑体" ns0:eastAsia="黑体"/>
          <ns0:b/>
          <ns0:i ns0:val="0"/>
          <ns0:sz ns0:val="24"/>
        </ns0:rPr>
        <ns0:t>3.4.2 运营数据聚合流水线与高性能统计算法</ns0:t>
      </ns0:r>
    </ns0:p>
    <ns0:p>
      <ns0:pPr>
        <ns0:pStyle ns0:val="ListBullet"/>
        <ns0:spacing ns0:line="288" ns0:lineRule="auto" ns0:before="0" ns0:after="40"/>
      </ns0:pPr>
      <ns0:r>
        <ns0:rPr>
          <ns0:rFonts ns0:ascii="宋体" ns0:hAnsi="宋体" ns0:eastAsia="宋体"/>
          <ns0:b/>
          <ns0:i ns0:val="0"/>
          <ns0:sz ns0:val="21"/>
        </ns0:rPr>
        <ns0:t>统计数据口径</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val="0"/>
          <ns0:i ns0:val="0"/>
          <ns0:sz ns0:val="21"/>
        </ns0:rPr>
        <ns0:t xml:space="preserve">$$\text{利用率} = \frac{\sum \text{占用小时数}}{\text{总可用座位数} \times \text{每日开放小时数}} \times 100\%$$ 仅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ns0:t>
      </ns0:r>
      <ns0:r>
        <ns0:rPr>
          <ns0:rFonts ns0:ascii="Consolas" ns0:hAnsi="Consolas" ns0:eastAsia="Consolas"/>
          <ns0:b ns0:val="0"/>
          <ns0:i ns0:val="0"/>
          <ns0:sz ns0:val="19"/>
        </ns0:rPr>
        <ns0:t>violation</ns0:t>
      </ns0:r>
      <ns0:r>
        <ns0:rPr>
          <ns0:rFonts ns0:ascii="宋体" ns0:hAnsi="宋体" ns0:eastAsia="宋体"/>
          <ns0:b ns0:val="0"/>
          <ns0:i ns0:val="0"/>
          <ns0:sz ns0:val="21"/>
        </ns0:rPr>
        <ns0:t xml:space="preserve"> 四类实质占用座位的预约计入分子。</ns0:t>
      </ns0:r>
    </ns0:p>
    <ns0:p>
      <ns0:pPr>
        <ns0:pStyle ns0:val="ListBullet"/>
        <ns0:spacing ns0:line="288" ns0:lineRule="auto" ns0:before="0" ns0:after="40"/>
      </ns0:pPr>
      <ns0:r>
        <ns0:rPr>
          <ns0:rFonts ns0:ascii="宋体" ns0:hAnsi="宋体" ns0:eastAsia="宋体"/>
          <ns0:b/>
          <ns0:i ns0:val="0"/>
          <ns0:sz ns0:val="21"/>
        </ns0:rPr>
        <ns0:t>核心聚合查询</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近 $N$ 天使用率趋势：按日期分组统计利用率变化，生成趋势折线；</ns0:t>
      </ns0:r>
    </ns0:p>
    <ns0:p>
      <ns0:pPr>
        <ns0:pStyle ns0:val="ListBullet"/>
        <ns0:spacing ns0:line="288" ns0:lineRule="auto" ns0:before="0" ns0:after="40"/>
      </ns0:pPr>
      <ns0:r>
        <ns0:rPr>
          <ns0:rFonts ns0:ascii="宋体" ns0:hAnsi="宋体" ns0:eastAsia="宋体"/>
          <ns0:b ns0:val="0"/>
          <ns0:i ns0:val="0"/>
          <ns0:sz ns0:val="21"/>
        </ns0:rPr>
        <ns0:t>高峰时段分布：按 08:00~22:00 各小时区间分组累加占用人次，生成高峰柱状图；</ns0:t>
      </ns0:r>
    </ns0:p>
    <ns0:p>
      <ns0:pPr>
        <ns0:pStyle ns0:val="ListBullet"/>
        <ns0:spacing ns0:line="288" ns0:lineRule="auto" ns0:before="0" ns0:after="40"/>
      </ns0:pPr>
      <ns0:r>
        <ns0:rPr>
          <ns0:rFonts ns0:ascii="宋体" ns0:hAnsi="宋体" ns0:eastAsia="宋体"/>
          <ns0:b ns0:val="0"/>
          <ns0:i ns0:val="0"/>
          <ns0:sz ns0:val="21"/>
        </ns0:rPr>
        <ns0:t>热门座位 Top-10：按座位维度聚合预约频次与累计占用时长，识别黄金自习区域。</ns0:t>
      </ns0:r>
    </ns0:p>
    <ns0:p>
      <ns0:pPr>
        <ns0:pStyle ns0:val="Heading2"/>
        <ns0:spacing ns0:before="160" ns0:after="80"/>
      </ns0:pPr>
      <ns0:r>
        <ns0:rPr>
          <ns0:rFonts ns0:ascii="黑体" ns0:hAnsi="黑体" ns0:eastAsia="黑体"/>
          <ns0:b/>
          <ns0:i ns0:val="0"/>
          <ns0:sz ns0:val="24"/>
        </ns0:rPr>
        <ns0:t>3.4.3 空间占用热力图矩阵计算算法</ns0:t>
      </ns0:r>
    </ns0:p>
    <ns0:p>
      <ns0:pPr>
        <ns0:pStyle ns0:val="ListBullet"/>
        <ns0:spacing ns0:line="288" ns0:lineRule="auto" ns0:before="0" ns0:after="40"/>
      </ns0:pPr>
      <ns0:r>
        <ns0:rPr>
          <ns0:rFonts ns0:ascii="宋体" ns0:hAnsi="宋体" ns0:eastAsia="宋体"/>
          <ns0:b/>
          <ns0:i ns0:val="0"/>
          <ns0:sz ns0:val="21"/>
        </ns0:rPr>
        <ns0:t>时空矩阵构建</ns0:t>
      </ns0:r>
      <ns0:r>
        <ns0:rPr>
          <ns0:rFonts ns0:ascii="宋体" ns0:hAnsi="宋体" ns0:eastAsia="宋体"/>
          <ns0:b ns0:val="0"/>
          <ns0:i ns0:val="0"/>
          <ns0:sz ns0:val="21"/>
        </ns0:rPr>
        <ns0:t xml:space="preserve">：针对管理员选定的房间与日期，SQL 使用 </ns0:t>
      </ns0:r>
      <ns0:r>
        <ns0:rPr>
          <ns0:rFonts ns0:ascii="Consolas" ns0:hAnsi="Consolas" ns0:eastAsia="Consolas"/>
          <ns0:b ns0:val="0"/>
          <ns0:i ns0:val="0"/>
          <ns0:sz ns0:val="19"/>
        </ns0:rPr>
        <ns0:t>generate_series</ns0:t>
      </ns0:r>
      <ns0:r>
        <ns0:rPr>
          <ns0:rFonts ns0:ascii="宋体" ns0:hAnsi="宋体" ns0:eastAsia="宋体"/>
          <ns0:b ns0:val="0"/>
          <ns0:i ns0:val="0"/>
          <ns0:sz ns0:val="21"/>
        </ns0:rPr>
        <ns0:t xml:space="preserve"> 生成从开馆到闭馆的 1 小时连续时间步进；</ns0:t>
      </ns0:r>
    </ns0:p>
    <ns0:p>
      <ns0:pPr>
        <ns0:pStyle ns0:val="ListBullet"/>
        <ns0:spacing ns0:line="288" ns0:lineRule="auto" ns0:before="0" ns0:after="40"/>
      </ns0:pPr>
      <ns0:r>
        <ns0:rPr>
          <ns0:rFonts ns0:ascii="宋体" ns0:hAnsi="宋体" ns0:eastAsia="宋体"/>
          <ns0:b/>
          <ns0:i ns0:val="0"/>
          <ns0:sz ns0:val="21"/>
        </ns0:rPr>
        <ns0:t>重叠检测</ns0:t>
      </ns0:r>
      <ns0:r>
        <ns0:rPr>
          <ns0:rFonts ns0:ascii="宋体" ns0:hAnsi="宋体" ns0:eastAsia="宋体"/>
          <ns0:b ns0:val="0"/>
          <ns0:i ns0:val="0"/>
          <ns0:sz ns0:val="21"/>
        </ns0:rPr>
        <ns0:t xml:space="preserve">：通过 </ns0:t>
      </ns0:r>
      <ns0:r>
        <ns0:rPr>
          <ns0:rFonts ns0:ascii="Consolas" ns0:hAnsi="Consolas" ns0:eastAsia="Consolas"/>
          <ns0:b ns0:val="0"/>
          <ns0:i ns0:val="0"/>
          <ns0:sz ns0:val="19"/>
        </ns0:rPr>
        <ns0:t>EXISTS</ns0:t>
      </ns0:r>
      <ns0:r>
        <ns0:rPr>
          <ns0:rFonts ns0:ascii="宋体" ns0:hAnsi="宋体" ns0:eastAsia="宋体"/>
          <ns0:b ns0:val="0"/>
          <ns0:i ns0:val="0"/>
          <ns0:sz ns0:val="21"/>
        </ns0:rPr>
        <ns0:t xml:space="preserve"> 关联子查询与 PostgreSQL </ns0:t>
      </ns0:r>
      <ns0:r>
        <ns0:rPr>
          <ns0:rFonts ns0:ascii="Consolas" ns0:hAnsi="Consolas" ns0:eastAsia="Consolas"/>
          <ns0:b ns0:val="0"/>
          <ns0:i ns0:val="0"/>
          <ns0:sz ns0:val="19"/>
        </ns0:rPr>
        <ns0:t>tsrange</ns0:t>
      </ns0:r>
      <ns0:r>
        <ns0:rPr>
          <ns0:rFonts ns0:ascii="宋体" ns0:hAnsi="宋体" ns0:eastAsia="宋体"/>
          <ns0:b ns0:val="0"/>
          <ns0:i ns0:val="0"/>
          <ns0:sz ns0:val="21"/>
        </ns0:rPr>
        <ns0:t xml:space="preserve"> 重叠操作符判定各座位在该小时的占用状态；</ns0:t>
      </ns0:r>
    </ns0:p>
    <ns0:p>
      <ns0:pPr>
        <ns0:pStyle ns0:val="ListBullet"/>
        <ns0:spacing ns0:line="288" ns0:lineRule="auto" ns0:before="0" ns0:after="40"/>
      </ns0:pPr>
      <ns0:r>
        <ns0:rPr>
          <ns0:rFonts ns0:ascii="宋体" ns0:hAnsi="宋体" ns0:eastAsia="宋体"/>
          <ns0:b/>
          <ns0:i ns0:val="0"/>
          <ns0:sz ns0:val="21"/>
        </ns0:rPr>
        <ns0:t>矩阵格式输出</ns0:t>
      </ns0:r>
      <ns0:r>
        <ns0:rPr>
          <ns0:rFonts ns0:ascii="宋体" ns0:hAnsi="宋体" ns0:eastAsia="宋体"/>
          <ns0:b ns0:val="0"/>
          <ns0:i ns0:val="0"/>
          <ns0:sz ns0:val="21"/>
        </ns0:rPr>
        <ns0:t xml:space="preserve">：后端输出二维数组 </ns0:t>
      </ns0:r>
      <ns0:r>
        <ns0:rPr>
          <ns0:rFonts ns0:ascii="Consolas" ns0:hAnsi="Consolas" ns0:eastAsia="Consolas"/>
          <ns0:b ns0:val="0"/>
          <ns0:i ns0:val="0"/>
          <ns0:sz ns0:val="19"/>
        </ns0:rPr>
        <ns0:t>cells[seat_idx][hour_idx]</ns0:t>
      </ns0:r>
      <ns0:r>
        <ns0:rPr>
          <ns0:rFonts ns0:ascii="宋体" ns0:hAnsi="宋体" ns0:eastAsia="宋体"/>
          <ns0:b ns0:val="0"/>
          <ns0:i ns0:val="0"/>
          <ns0:sz ns0:val="21"/>
        </ns0:rPr>
        <ns0:t>，前端由 ECharts 热力图渲染为色彩渐变矩阵，一眼洞察冷热区域。</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60424"/>
            <wp:docPr id="4" name="Picture 4"/>
            <wp:cNvGraphicFramePr>
              <a:graphicFrameLocks noChangeAspect="1"/>
            </wp:cNvGraphicFramePr>
            <a:graphic>
              <a:graphicData uri="http://schemas.openxmlformats.org/drawingml/2006/picture">
                <pic:pic>
                  <pic:nvPicPr>
                    <pic:cNvPr id="0" name="17_热力图数据流程图.png"/>
                    <pic:cNvPicPr/>
                  </pic:nvPicPr>
                  <pic:blipFill>
                    <a:blip ns2:embed="rId12"/>
                    <a:stretch>
                      <a:fillRect/>
                    </a:stretch>
                  </pic:blipFill>
                  <pic:spPr>
                    <a:xfrm>
                      <a:off x="0" y="0"/>
                      <a:ext cx="5303520" cy="560424"/>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3-3 热力图数据流程图</ns0:t>
      </ns0:r>
    </ns0:p>
    <ns0:p>
      <ns0:pPr>
        <ns0:pStyle ns0:val="Heading2"/>
        <ns0:spacing ns0:before="160" ns0:after="80"/>
      </ns0:pPr>
      <ns0:r>
        <ns0:rPr>
          <ns0:rFonts ns0:ascii="黑体" ns0:hAnsi="黑体" ns0:eastAsia="黑体"/>
          <ns0:b/>
          <ns0:i ns0:val="0"/>
          <ns0:sz ns0:val="24"/>
        </ns0:rPr>
        <ns0:t>3.4.4 Redis 旁路缓存防雪崩与 Jitter 抖动设计（internal/pkg/rediscache）</ns0:t>
      </ns0:r>
    </ns0:p>
    <ns0:p>
      <ns0:pPr>
        <ns0:pStyle ns0:val="ListBullet"/>
        <ns0:spacing ns0:line="288" ns0:lineRule="auto" ns0:before="0" ns0:after="40"/>
      </ns0:pPr>
      <ns0:r>
        <ns0:rPr>
          <ns0:rFonts ns0:ascii="宋体" ns0:hAnsi="宋体" ns0:eastAsia="宋体"/>
          <ns0:b/>
          <ns0:i ns0:val="0"/>
          <ns0:sz ns0:val="21"/>
        </ns0:rPr>
        <ns0:t>Cache-Aside 机制</ns0:t>
      </ns0:r>
      <ns0:r>
        <ns0:rPr>
          <ns0:rFonts ns0:ascii="宋体" ns0:hAnsi="宋体" ns0:eastAsia="宋体"/>
          <ns0:b ns0:val="0"/>
          <ns0:i ns0:val="0"/>
          <ns0:sz ns0:val="21"/>
        </ns0:rPr>
        <ns0:t>：统计分析接口查询开销较大，首次请求查库计算后存入 Redis，后续读请求直接从 Redis 极速反序列化返回；</ns0:t>
      </ns0:r>
    </ns0:p>
    <ns0:p>
      <ns0:pPr>
        <ns0:pStyle ns0:val="ListBullet"/>
        <ns0:spacing ns0:line="288" ns0:lineRule="auto" ns0:before="0" ns0:after="40"/>
      </ns0:pPr>
      <ns0:r>
        <ns0:rPr>
          <ns0:rFonts ns0:ascii="宋体" ns0:hAnsi="宋体" ns0:eastAsia="宋体"/>
          <ns0:b/>
          <ns0:i ns0:val="0"/>
          <ns0:sz ns0:val="21"/>
        </ns0:rPr>
        <ns0:t>防雪崩随机抖动（Jitter）</ns0:t>
      </ns0:r>
      <ns0:r>
        <ns0:rPr>
          <ns0:rFonts ns0:ascii="宋体" ns0:hAnsi="宋体" ns0:eastAsia="宋体"/>
          <ns0:b ns0:val="0"/>
          <ns0:i ns0:val="0"/>
          <ns0:sz ns0:val="21"/>
        </ns0:rPr>
        <ns0:t>：基础 TTL 设为 3 分钟（180 秒），写入时动态叠加 $\pm 10\%$ 随机抖动时间：</ns0:t>
      </ns0:r>
    </ns0:p>
    <ns0:p>
      <ns0:pPr>
        <ns0:spacing ns0:line="288" ns0:lineRule="auto" ns0:before="0" ns0:after="40"/>
      </ns0:pPr>
      <ns0:r>
        <ns0:rPr>
          <ns0:rFonts ns0:ascii="宋体" ns0:hAnsi="宋体" ns0:eastAsia="宋体"/>
          <ns0:b ns0:val="0"/>
          <ns0:i ns0:val="0"/>
          <ns0:sz ns0:val="21"/>
        </ns0:rPr>
        <ns0:t>$$\text{ActualTTL} = \text{BaseTTL} \times (1 + \text{rand}(-0.1, +0.1)) \in [162\text{s}, 198\text{s}]$$ 打散同一时刻生成的各类统计指标过期点，有效杜绝缓存集中失效引发的数据库击穿与雪崩；</ns0:t>
      </ns0:r>
    </ns0:p>
    <ns0:p>
      <ns0:pPr>
        <ns0:pStyle ns0:val="ListBullet"/>
        <ns0:spacing ns0:line="288" ns0:lineRule="auto" ns0:before="0" ns0:after="40"/>
      </ns0:pPr>
      <ns0:r>
        <ns0:rPr>
          <ns0:rFonts ns0:ascii="宋体" ns0:hAnsi="宋体" ns0:eastAsia="宋体"/>
          <ns0:b/>
          <ns0:i ns0:val="0"/>
          <ns0:sz ns0:val="21"/>
        </ns0:rPr>
        <ns0:t>主动失效保证一致性</ns0:t>
      </ns0:r>
      <ns0:r>
        <ns0:rPr>
          <ns0:rFonts ns0:ascii="宋体" ns0:hAnsi="宋体" ns0:eastAsia="宋体"/>
          <ns0:b ns0:val="0"/>
          <ns0:i ns0:val="0"/>
          <ns0:sz ns0:val="21"/>
        </ns0:rPr>
        <ns0:t xml:space="preserve">：预约状态落库或座位变更时，调用 </ns0:t>
      </ns0:r>
      <ns0:r>
        <ns0:rPr>
          <ns0:rFonts ns0:ascii="Consolas" ns0:hAnsi="Consolas" ns0:eastAsia="Consolas"/>
          <ns0:b ns0:val="0"/>
          <ns0:i ns0:val="0"/>
          <ns0:sz ns0:val="19"/>
        </ns0:rPr>
        <ns0:t>DeletePrefix("studyroom:cache:stats:")</ns0:t>
      </ns0:r>
      <ns0:r>
        <ns0:rPr>
          <ns0:rFonts ns0:ascii="宋体" ns0:hAnsi="宋体" ns0:eastAsia="宋体"/>
          <ns0:b ns0:val="0"/>
          <ns0:i ns0:val="0"/>
          <ns0:sz ns0:val="21"/>
        </ns0:rPr>
        <ns0:t xml:space="preserve"> 立即清理相关失效缓存。</ns0:t>
      </ns0:r>
    </ns0:p>
    <ns0:p>
      <ns0:pPr>
        <ns0:pStyle ns0:val="Heading2"/>
        <ns0:spacing ns0:before="160" ns0:after="80"/>
      </ns0:pPr>
      <ns0:r>
        <ns0:rPr>
          <ns0:rFonts ns0:ascii="黑体" ns0:hAnsi="黑体" ns0:eastAsia="黑体"/>
          <ns0:b/>
          <ns0:i ns0:val="0"/>
          <ns0:sz ns0:val="24"/>
        </ns0:rPr>
        <ns0:t>3.4.5 Three.js 3D 座位探索视图与 GSAP 动效整合</ns0:t>
      </ns0:r>
    </ns0:p>
    <ns0:p>
      <ns0:pPr>
        <ns0:pStyle ns0:val="ListBullet"/>
        <ns0:spacing ns0:line="288" ns0:lineRule="auto" ns0:before="0" ns0:after="40"/>
      </ns0:pPr>
      <ns0:r>
        <ns0:rPr>
          <ns0:rFonts ns0:ascii="宋体" ns0:hAnsi="宋体" ns0:eastAsia="宋体"/>
          <ns0:b/>
          <ns0:i ns0:val="0"/>
          <ns0:sz ns0:val="21"/>
        </ns0:rPr>
        <ns0:t>3D 场景建模</ns0:t>
      </ns0:r>
      <ns0:r>
        <ns0:rPr>
          <ns0:rFonts ns0:ascii="宋体" ns0:hAnsi="宋体" ns0:eastAsia="宋体"/>
          <ns0:b ns0:val="0"/>
          <ns0:i ns0:val="0"/>
          <ns0:sz ns0:val="21"/>
        </ns0:rPr>
        <ns0:t>：采用 Three.js 在浏览器端实时构建三维空间模型，包含地板、墙面、采光窗户、电源插座及自习桌椅；</ns0:t>
      </ns0:r>
    </ns0:p>
    <ns0:p>
      <ns0:pPr>
        <ns0:pStyle ns0:val="ListBullet"/>
        <ns0:spacing ns0:line="288" ns0:lineRule="auto" ns0:before="0" ns0:after="40"/>
      </ns0:pPr>
      <ns0:r>
        <ns0:rPr>
          <ns0:rFonts ns0:ascii="宋体" ns0:hAnsi="宋体" ns0:eastAsia="宋体"/>
          <ns0:b/>
          <ns0:i ns0:val="0"/>
          <ns0:sz ns0:val="21"/>
        </ns0:rPr>
        <ns0:t>多视角探索交互</ns0:t>
      </ns0:r>
      <ns0:r>
        <ns0:rPr>
          <ns0:rFonts ns0:ascii="宋体" ns0:hAnsi="宋体" ns0:eastAsia="宋体"/>
          <ns0:b ns0:val="0"/>
          <ns0:i ns0:val="0"/>
          <ns0:sz ns0:val="21"/>
        </ns0:rPr>
        <ns0:t>：支持三种漫游视角切换：① 全景俯瞰（鸟瞰整体布局）；② 学生第一人称视角（体验真实入座采光与空间感）；③ 区域聚焦视角（研讨区/静音区特写）；</ns0:t>
      </ns0:r>
    </ns0:p>
    <ns0:p>
      <ns0:pPr>
        <ns0:pStyle ns0:val="ListBullet"/>
        <ns0:spacing ns0:line="288" ns0:lineRule="auto" ns0:before="0" ns0:after="40"/>
      </ns0:pPr>
      <ns0:r>
        <ns0:rPr>
          <ns0:rFonts ns0:ascii="宋体" ns0:hAnsi="宋体" ns0:eastAsia="宋体"/>
          <ns0:b/>
          <ns0:i ns0:val="0"/>
          <ns0:sz ns0:val="21"/>
        </ns0:rPr>
        <ns0:t>GSAP 动效整合</ns0:t>
      </ns0:r>
      <ns0:r>
        <ns0:rPr>
          <ns0:rFonts ns0:ascii="宋体" ns0:hAnsi="宋体" ns0:eastAsia="宋体"/>
          <ns0:b ns0:val="0"/>
          <ns0:i ns0:val="0"/>
          <ns0:sz ns0:val="21"/>
        </ns0:rPr>
        <ns0:t>：在 2D 平面选座图与 3D 沉浸式场景切换时，利用 GSAP 动画引擎实现平滑淡入淡出与相机平移插值，消除生硬跳变。</ns0:t>
      </ns0:r>
    </ns0:p>
    <ns0:p>
      <ns0:pPr>
        <ns0:pStyle ns0:val="Heading2"/>
        <ns0:spacing ns0:before="160" ns0:after="80"/>
      </ns0:pPr>
      <ns0:r>
        <ns0:rPr>
          <ns0:rFonts ns0:ascii="黑体" ns0:hAnsi="黑体" ns0:eastAsia="黑体"/>
          <ns0:b/>
          <ns0:i ns0:val="0"/>
          <ns0:sz ns0:val="24"/>
        </ns0:rPr>
        <ns0:t>3.4.6 测试要点</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技术机制</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设计与实现规约</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统计数据口径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区分活跃类在座率（pending/checked_in/temp_leave）与占用类历史分析（completed/checked_in/temp_leave/violation），剔除未履约取消单</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空间热力图计算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基于 room_id 与 date 聚合 座位×时段 二维占用矩阵，利用 generate_series 与 tsrange 判断重合，矩阵化输出给 ECharts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3D 选座与漫游</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Three.js 构建自习室空间拓扑与座位网格，GSAP 补间动画平滑过渡相机视角；低性能移动端降级渲染</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旁路缓存防雪崩</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基准 TTL 3 分钟，叠加 ±10% 随机 Jitter 抖动偏移，彻底消除海量统计键同时过期引起的数据库雪崩压力</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核心测试用例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TC-C01（旁路缓存命中与写穿失效）、TC-C02（TTL Jitter 抖动分布）、TC-API-23（热力图矩阵维度校验）、TC-B01~02（前端构建分包体积验证）</ns0:t>
            </ns0:r>
          </ns0:p>
        </ns0:tc>
      </ns0:tr>
    </ns0:tbl>
    <ns0:p>
      <ns0:pPr>
        <ns0:spacing ns0:before="0" ns0:after="80" ns0:line="240" ns0:lineRule="auto"/>
      </ns0:pPr>
    </ns0:p>
    <ns0:p>
      <ns0:pPr>
        <ns0:pStyle ns0:val="ListBullet"/>
        <ns0:spacing ns0:line="288" ns0:lineRule="auto" ns0:before="0" ns0:after="40"/>
      </ns0:pPr>
      <ns0:r>
        <ns0:rPr>
          <ns0:rFonts ns0:ascii="宋体" ns0:hAnsi="宋体" ns0:eastAsia="宋体"/>
          <ns0:b ns0:val="0"/>
          <ns0:i ns0:val="0"/>
          <ns0:sz ns0:val="21"/>
        </ns0:rPr>
        <ns0:t>TC-C01~C02（旁路缓存命中验证、Jitter 抖动范围实测、写穿失效验证）、TC-API-23（热力图矩阵行列维度匹配与占用数据一致性）、TC-B01~B02（前端分包体积压缩与 ECharts/Three.js 懒加载验证）。</ns0:t>
      </ns0:r>
    </ns0:p>
    <ns0:p>
      <ns0:pPr>
        <ns0:pStyle ns0:val="Heading1"/>
        <ns0:spacing ns0:before="240" ns0:after="120"/>
      </ns0:pPr>
      <ns0:r>
        <ns0:rPr>
          <ns0:rFonts ns0:ascii="黑体" ns0:hAnsi="黑体" ns0:eastAsia="黑体"/>
          <ns0:b/>
          <ns0:i ns0:val="0"/>
          <ns0:sz ns0:val="28"/>
        </ns0:rPr>
        <ns0:t>3.5 模块五：AI 助手与运维模块详细设计（负责人：王建东）</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项目</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模块名称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助手与运维模块（ai &amp; ops）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主责人员</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王建东（nightsky5819，组员）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功能定位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负责 AI 自然语言智能问答助手、流式 SSE 交互、个性化选座推荐卡片、定时巡检 Leader 选举调度、Redis 接口限流与全链路工程质量保障。</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components/AIAssistant.vue、api/ai.js；悬浮球对话交互、推荐卡片二次确认弹窗、SSE 流式解析</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后端资产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handler/ai.go、handler/health.go、service/ai.go、service/ai_client.go、service/scheduler.go、middleware/ratelimit.go、repository/ai.go、model/ai.go、config/config.go</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数据与调度</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ai_conversations、ai_messages 表；Redis 限流键 studyroom:ratelimit:*；分布式调度 Leader 锁 studyroom:scheduler:leader</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确定性预约边界</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模型仅输出推荐卡片；学生点击确认后重新走预约引擎执行时段冲突、分布式锁与排除约束物理校验，确保模型不直接入库</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高可用调度与限流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调度器每轮执行前竞选 Redis 分布式 Leader 锁（TTL 30s，10s 续租）；基于 Redis 令牌桶实施 IP 与用户级频次限流</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核心测试用例</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TC-M01~M02（Redis 限流与降级）、TC-AI01~AI02（AI 流式组装与推荐核验）、TC-A0x（配置解析）、TC-API-01（健康探针）、AI 悬浮对话与卡片二次确认</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3.5.1 模块概况与程序单元构成</ns0:t>
      </ns0:r>
    </ns0:p>
    <ns0:p>
      <ns0:pPr>
        <ns0:pStyle ns0:val="ListBullet"/>
        <ns0:spacing ns0:line="288" ns0:lineRule="auto" ns0:before="0" ns0:after="40"/>
      </ns0:pPr>
      <ns0:r>
        <ns0:rPr>
          <ns0:rFonts ns0:ascii="宋体" ns0:hAnsi="宋体" ns0:eastAsia="宋体"/>
          <ns0:b/>
          <ns0:i ns0:val="0"/>
          <ns0:sz ns0:val="21"/>
        </ns0:rPr>
        <ns0:t>定位</ns0:t>
      </ns0:r>
      <ns0:r>
        <ns0:rPr>
          <ns0:rFonts ns0:ascii="宋体" ns0:hAnsi="宋体" ns0:eastAsia="宋体"/>
          <ns0:b ns0:val="0"/>
          <ns0:i ns0:val="0"/>
          <ns0:sz ns0:val="21"/>
        </ns0:rPr>
        <ns0:t>：负责全局 AI 智能对话交互、自然语言座位推荐与二次确认闭环、后台定时巡检调度 Leader 选举、全站分布式接口限流以及质量保障测试工程。</ns0:t>
      </ns0:r>
    </ns0:p>
    <ns0:p>
      <ns0:pPr>
        <ns0:pStyle ns0:val="ListBullet"/>
        <ns0:spacing ns0:line="288" ns0:lineRule="auto" ns0:before="0" ns0:after="40"/>
      </ns0:pPr>
      <ns0:r>
        <ns0:rPr>
          <ns0:rFonts ns0:ascii="宋体" ns0:hAnsi="宋体" ns0:eastAsia="宋体"/>
          <ns0:b/>
          <ns0:i ns0:val="0"/>
          <ns0:sz ns0:val="21"/>
        </ns0:rPr>
        <ns0:t>前端资产</ns0:t>
      </ns0:r>
      <ns0:r>
        <ns0:rPr>
          <ns0:rFonts ns0:ascii="宋体" ns0:hAnsi="宋体" ns0:eastAsia="宋体"/>
          <ns0:b ns0:val="0"/>
          <ns0:i ns0:val="0"/>
          <ns0:sz ns0:val="21"/>
        </ns0:rPr>
        <ns0:t>：</ns0:t>
      </ns0:r>
      <ns0:r>
        <ns0:rPr>
          <ns0:rFonts ns0:ascii="Consolas" ns0:hAnsi="Consolas" ns0:eastAsia="Consolas"/>
          <ns0:b ns0:val="0"/>
          <ns0:i ns0:val="0"/>
          <ns0:sz ns0:val="19"/>
        </ns0:rPr>
        <ns0:t>components/AIAssistant.vue</ns0:t>
      </ns0:r>
      <ns0:r>
        <ns0:rPr>
          <ns0:rFonts ns0:ascii="宋体" ns0:hAnsi="宋体" ns0:eastAsia="宋体"/>
          <ns0:b ns0:val="0"/>
          <ns0:i ns0:val="0"/>
          <ns0:sz ns0:val="21"/>
        </ns0:rPr>
        <ns0:t>、</ns0:t>
      </ns0:r>
      <ns0:r>
        <ns0:rPr>
          <ns0:rFonts ns0:ascii="Consolas" ns0:hAnsi="Consolas" ns0:eastAsia="Consolas"/>
          <ns0:b ns0:val="0"/>
          <ns0:i ns0:val="0"/>
          <ns0:sz ns0:val="19"/>
        </ns0:rPr>
        <ns0:t>api/ai.js</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后端资产</ns0:t>
      </ns0:r>
      <ns0:r>
        <ns0:rPr>
          <ns0:rFonts ns0:ascii="宋体" ns0:hAnsi="宋体" ns0:eastAsia="宋体"/>
          <ns0:b ns0:val="0"/>
          <ns0:i ns0:val="0"/>
          <ns0:sz ns0:val="21"/>
        </ns0:rPr>
        <ns0:t>：</ns0:t>
      </ns0:r>
      <ns0:r>
        <ns0:rPr>
          <ns0:rFonts ns0:ascii="Consolas" ns0:hAnsi="Consolas" ns0:eastAsia="Consolas"/>
          <ns0:b ns0:val="0"/>
          <ns0:i ns0:val="0"/>
          <ns0:sz ns0:val="19"/>
        </ns0:rPr>
        <ns0:t>handler/ai.go</ns0:t>
      </ns0:r>
      <ns0:r>
        <ns0:rPr>
          <ns0:rFonts ns0:ascii="宋体" ns0:hAnsi="宋体" ns0:eastAsia="宋体"/>
          <ns0:b ns0:val="0"/>
          <ns0:i ns0:val="0"/>
          <ns0:sz ns0:val="21"/>
        </ns0:rPr>
        <ns0:t>、</ns0:t>
      </ns0:r>
      <ns0:r>
        <ns0:rPr>
          <ns0:rFonts ns0:ascii="Consolas" ns0:hAnsi="Consolas" ns0:eastAsia="Consolas"/>
          <ns0:b ns0:val="0"/>
          <ns0:i ns0:val="0"/>
          <ns0:sz ns0:val="19"/>
        </ns0:rPr>
        <ns0:t>handler/health.go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service/ai.go</ns0:t>
      </ns0:r>
      <ns0:r>
        <ns0:rPr>
          <ns0:rFonts ns0:ascii="宋体" ns0:hAnsi="宋体" ns0:eastAsia="宋体"/>
          <ns0:b ns0:val="0"/>
          <ns0:i ns0:val="0"/>
          <ns0:sz ns0:val="21"/>
        </ns0:rPr>
        <ns0:t>、</ns0:t>
      </ns0:r>
      <ns0:r>
        <ns0:rPr>
          <ns0:rFonts ns0:ascii="Consolas" ns0:hAnsi="Consolas" ns0:eastAsia="Consolas"/>
          <ns0:b ns0:val="0"/>
          <ns0:i ns0:val="0"/>
          <ns0:sz ns0:val="19"/>
        </ns0:rPr>
        <ns0:t>service/ai_client.go</ns0:t>
      </ns0:r>
      <ns0:r>
        <ns0:rPr>
          <ns0:rFonts ns0:ascii="宋体" ns0:hAnsi="宋体" ns0:eastAsia="宋体"/>
          <ns0:b ns0:val="0"/>
          <ns0:i ns0:val="0"/>
          <ns0:sz ns0:val="21"/>
        </ns0:rPr>
        <ns0:t>、</ns0:t>
      </ns0:r>
      <ns0:r>
        <ns0:rPr>
          <ns0:rFonts ns0:ascii="Consolas" ns0:hAnsi="Consolas" ns0:eastAsia="Consolas"/>
          <ns0:b ns0:val="0"/>
          <ns0:i ns0:val="0"/>
          <ns0:sz ns0:val="19"/>
        </ns0:rPr>
        <ns0:t>service/scheduler.go</ns0:t>
      </ns0:r>
      <ns0:r>
        <ns0:rPr>
          <ns0:rFonts ns0:ascii="宋体" ns0:hAnsi="宋体" ns0:eastAsia="宋体"/>
          <ns0:b ns0:val="0"/>
          <ns0:i ns0:val="0"/>
          <ns0:sz ns0:val="21"/>
        </ns0:rPr>
        <ns0:t>、</ns0:t>
      </ns0:r>
      <ns0:r>
        <ns0:rPr>
          <ns0:rFonts ns0:ascii="Consolas" ns0:hAnsi="Consolas" ns0:eastAsia="Consolas"/>
          <ns0:b ns0:val="0"/>
          <ns0:i ns0:val="0"/>
          <ns0:sz ns0:val="19"/>
        </ns0:rPr>
        <ns0:t>middleware/ratelimit.go</ns0:t>
      </ns0:r>
      <ns0:r>
        <ns0:rPr>
          <ns0:rFonts ns0:ascii="宋体" ns0:hAnsi="宋体" ns0:eastAsia="宋体"/>
          <ns0:b ns0:val="0"/>
          <ns0:i ns0:val="0"/>
          <ns0:sz ns0:val="21"/>
        </ns0:rPr>
        <ns0:t>、</ns0:t>
      </ns0:r>
      <ns0:r>
        <ns0:rPr>
          <ns0:rFonts ns0:ascii="Consolas" ns0:hAnsi="Consolas" ns0:eastAsia="Consolas"/>
          <ns0:b ns0:val="0"/>
          <ns0:i ns0:val="0"/>
          <ns0:sz ns0:val="19"/>
        </ns0:rPr>
        <ns0:t>repository/ai.go</ns0:t>
      </ns0:r>
      <ns0:r>
        <ns0:rPr>
          <ns0:rFonts ns0:ascii="宋体" ns0:hAnsi="宋体" ns0:eastAsia="宋体"/>
          <ns0:b ns0:val="0"/>
          <ns0:i ns0:val="0"/>
          <ns0:sz ns0:val="21"/>
        </ns0:rPr>
        <ns0:t>、</ns0:t>
      </ns0:r>
      <ns0:r>
        <ns0:rPr>
          <ns0:rFonts ns0:ascii="Consolas" ns0:hAnsi="Consolas" ns0:eastAsia="Consolas"/>
          <ns0:b ns0:val="0"/>
          <ns0:i ns0:val="0"/>
          <ns0:sz ns0:val="19"/>
        </ns0:rPr>
        <ns0:t>model/ai.go</ns0:t>
      </ns0:r>
      <ns0:r>
        <ns0:rPr>
          <ns0:rFonts ns0:ascii="宋体" ns0:hAnsi="宋体" ns0:eastAsia="宋体"/>
          <ns0:b ns0:val="0"/>
          <ns0:i ns0:val="0"/>
          <ns0:sz ns0:val="21"/>
        </ns0:rPr>
        <ns0:t>、</ns0:t>
      </ns0:r>
      <ns0:r>
        <ns0:rPr>
          <ns0:rFonts ns0:ascii="Consolas" ns0:hAnsi="Consolas" ns0:eastAsia="Consolas"/>
          <ns0:b ns0:val="0"/>
          <ns0:i ns0:val="0"/>
          <ns0:sz ns0:val="19"/>
        </ns0:rPr>
        <ns0:t>config/config.go</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i ns0:val="0"/>
          <ns0:sz ns0:val="21"/>
        </ns0:rPr>
        <ns0:t>数据与协调</ns0:t>
      </ns0:r>
      <ns0:r>
        <ns0:rPr>
          <ns0:rFonts ns0:ascii="宋体" ns0:hAnsi="宋体" ns0:eastAsia="宋体"/>
          <ns0:b ns0:val="0"/>
          <ns0:i ns0:val="0"/>
          <ns0:sz ns0:val="21"/>
        </ns0:rPr>
        <ns0:t xml:space="preserve">：PostgreSQL </ns0:t>
      </ns0:r>
      <ns0:r>
        <ns0:rPr>
          <ns0:rFonts ns0:ascii="Consolas" ns0:hAnsi="Consolas" ns0:eastAsia="Consolas"/>
          <ns0:b ns0:val="0"/>
          <ns0:i ns0:val="0"/>
          <ns0:sz ns0:val="19"/>
        </ns0:rPr>
        <ns0:t>ai_conversations</ns0:t>
      </ns0:r>
      <ns0:r>
        <ns0:rPr>
          <ns0:rFonts ns0:ascii="宋体" ns0:hAnsi="宋体" ns0:eastAsia="宋体"/>
          <ns0:b ns0:val="0"/>
          <ns0:i ns0:val="0"/>
          <ns0:sz ns0:val="21"/>
        </ns0:rPr>
        <ns0:t>、</ns0:t>
      </ns0:r>
      <ns0:r>
        <ns0:rPr>
          <ns0:rFonts ns0:ascii="Consolas" ns0:hAnsi="Consolas" ns0:eastAsia="Consolas"/>
          <ns0:b ns0:val="0"/>
          <ns0:i ns0:val="0"/>
          <ns0:sz ns0:val="19"/>
        </ns0:rPr>
        <ns0:t>ai_messages</ns0:t>
      </ns0:r>
      <ns0:r>
        <ns0:rPr>
          <ns0:rFonts ns0:ascii="宋体" ns0:hAnsi="宋体" ns0:eastAsia="宋体"/>
          <ns0:b ns0:val="0"/>
          <ns0:i ns0:val="0"/>
          <ns0:sz ns0:val="21"/>
        </ns0:rPr>
        <ns0:t xml:space="preserve"> 表，Redis 限流键 </ns0:t>
      </ns0:r>
      <ns0:r>
        <ns0:rPr>
          <ns0:rFonts ns0:ascii="Consolas" ns0:hAnsi="Consolas" ns0:eastAsia="Consolas"/>
          <ns0:b ns0:val="0"/>
          <ns0:i ns0:val="0"/>
          <ns0:sz ns0:val="19"/>
        </ns0:rPr>
        <ns0:t>studyroom:ratelimit:*</ns0:t>
      </ns0:r>
      <ns0:r>
        <ns0:rPr>
          <ns0:rFonts ns0:ascii="宋体" ns0:hAnsi="宋体" ns0:eastAsia="宋体"/>
          <ns0:b ns0:val="0"/>
          <ns0:i ns0:val="0"/>
          <ns0:sz ns0:val="21"/>
        </ns0:rPr>
        <ns0:t xml:space="preserve">，Redis 分布式调度锁 </ns0:t>
      </ns0:r>
      <ns0:r>
        <ns0:rPr>
          <ns0:rFonts ns0:ascii="Consolas" ns0:hAnsi="Consolas" ns0:eastAsia="Consolas"/>
          <ns0:b ns0:val="0"/>
          <ns0:i ns0:val="0"/>
          <ns0:sz ns0:val="19"/>
        </ns0:rPr>
        <ns0:t>studyroom:scheduler:leader</ns0:t>
      </ns0:r>
      <ns0:r>
        <ns0:rPr>
          <ns0:rFonts ns0:ascii="宋体" ns0:hAnsi="宋体" ns0:eastAsia="宋体"/>
          <ns0:b ns0:val="0"/>
          <ns0:i ns0:val="0"/>
          <ns0:sz ns0:val="21"/>
        </ns0:rPr>
        <ns0:t>。</ns0:t>
      </ns0:r>
    </ns0:p>
    <ns0:p>
      <ns0:pPr>
        <ns0:pStyle ns0:val="Heading2"/>
        <ns0:spacing ns0:before="160" ns0:after="80"/>
      </ns0:pPr>
      <ns0:r>
        <ns0:rPr>
          <ns0:rFonts ns0:ascii="黑体" ns0:hAnsi="黑体" ns0:eastAsia="黑体"/>
          <ns0:b/>
          <ns0:i ns0:val="0"/>
          <ns0:sz ns0:val="24"/>
        </ns0:rPr>
        <ns0:t>3.5.2 AI 智能对话与统一业务上下文组装</ns0:t>
      </ns0:r>
    </ns0:p>
    <ns0:p>
      <ns0:pPr>
        <ns0:pStyle ns0:val="ListBullet"/>
        <ns0:spacing ns0:line="288" ns0:lineRule="auto" ns0:before="0" ns0:after="40"/>
      </ns0:pPr>
      <ns0:r>
        <ns0:rPr>
          <ns0:rFonts ns0:ascii="宋体" ns0:hAnsi="宋体" ns0:eastAsia="宋体"/>
          <ns0:b/>
          <ns0:i ns0:val="0"/>
          <ns0:sz ns0:val="21"/>
        </ns0:rPr>
        <ns0:t>架构原则</ns0:t>
      </ns0:r>
      <ns0:r>
        <ns0:rPr>
          <ns0:rFonts ns0:ascii="宋体" ns0:hAnsi="宋体" ns0:eastAsia="宋体"/>
          <ns0:b ns0:val="0"/>
          <ns0:i ns0:val="0"/>
          <ns0:sz ns0:val="21"/>
        </ns0:rPr>
        <ns0:t>：AI 助手采用只读上下文设计，定位为学生的贴身导学与助约参谋，严禁赋予模型直接写入预约的业务权限。</ns0:t>
      </ns0:r>
    </ns0:p>
    <ns0:p>
      <ns0:pPr>
        <ns0:pStyle ns0:val="ListBullet"/>
        <ns0:spacing ns0:line="288" ns0:lineRule="auto" ns0:before="0" ns0:after="40"/>
      </ns0:pPr>
      <ns0:r>
        <ns0:rPr>
          <ns0:rFonts ns0:ascii="宋体" ns0:hAnsi="宋体" ns0:eastAsia="宋体"/>
          <ns0:b/>
          <ns0:i ns0:val="0"/>
          <ns0:sz ns0:val="21"/>
        </ns0:rPr>
        <ns0:t>单次模型调用组装机制</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学生发起对话时，后端按 JWT 提取该用户 ID；</ns0:t>
      </ns0:r>
    </ns0:p>
    <ns0:p>
      <ns0:pPr>
        <ns0:pStyle ns0:val="ListBullet"/>
        <ns0:spacing ns0:line="288" ns0:lineRule="auto" ns0:before="0" ns0:after="40"/>
      </ns0:pPr>
      <ns0:r>
        <ns0:rPr>
          <ns0:rFonts ns0:ascii="宋体" ns0:hAnsi="宋体" ns0:eastAsia="宋体"/>
          <ns0:b ns0:val="0"/>
          <ns0:i ns0:val="0"/>
          <ns0:sz ns0:val="21"/>
        </ns0:rPr>
        <ns0:t>服务端一次性并行提取：本人资料、信用分、活跃预约单、候补位次、未读消息，以及全自习室可用房间与座位属性列表；</ns0:t>
      </ns0:r>
    </ns0:p>
    <ns0:p>
      <ns0:pPr>
        <ns0:pStyle ns0:val="ListBullet"/>
        <ns0:spacing ns0:line="288" ns0:lineRule="auto" ns0:before="0" ns0:after="40"/>
      </ns0:pPr>
      <ns0:r>
        <ns0:rPr>
          <ns0:rFonts ns0:ascii="宋体" ns0:hAnsi="宋体" ns0:eastAsia="宋体"/>
          <ns0:b ns0:val="0"/>
          <ns0:i ns0:val="0"/>
          <ns0:sz ns0:val="21"/>
        </ns0:rPr>
        <ns0:t>组装为高密度结构化业务快照，注入单次会话 System Prompt；</ns0:t>
      </ns0:r>
    </ns0:p>
    <ns0:p>
      <ns0:pPr>
        <ns0:pStyle ns0:val="ListBullet"/>
        <ns0:spacing ns0:line="288" ns0:lineRule="auto" ns0:before="0" ns0:after="40"/>
      </ns0:pPr>
      <ns0:r>
        <ns0:rPr>
          <ns0:rFonts ns0:ascii="宋体" ns0:hAnsi="宋体" ns0:eastAsia="宋体"/>
          <ns0:b ns0:val="0"/>
          <ns0:i ns0:val="0"/>
          <ns0:sz ns0:val="21"/>
        </ns0:rPr>
        <ns0:t>每条用户消息最多触发一次模型调用，彻底杜绝多轮网络往返造成的等待与超时。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21_AI助手数据流图.png"/>
                    <pic:cNvPicPr/>
                  </pic:nvPicPr>
                  <pic:blipFill>
                    <a:blip ns2:embed="rId13"/>
                    <a:stretch>
                      <a:fillRect/>
                    </a:stretch>
                  </pic:blipFill>
                  <pic:spPr>
                    <a:xfrm>
                      <a:off x="0" y="0"/>
                      <a:ext cx="5303520" cy="298323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上下文组装与单次模型调用</ns0:t>
      </ns0:r>
    </ns0:p>
    <ns0:p>
      <ns0:pPr>
        <ns0:pStyle ns0:val="Heading2"/>
        <ns0:spacing ns0:before="160" ns0:after="80"/>
      </ns0:pPr>
      <ns0:r>
        <ns0:rPr>
          <ns0:rFonts ns0:ascii="黑体" ns0:hAnsi="黑体" ns0:eastAsia="黑体"/>
          <ns0:b/>
          <ns0:i ns0:val="0"/>
          <ns0:sz ns0:val="24"/>
        </ns0:rPr>
        <ns0:t>3.5.3 OpenAI 兼容流式客户端与推荐卡片二次核验</ns0:t>
      </ns0:r>
    </ns0:p>
    <ns0:p>
      <ns0:pPr>
        <ns0:pStyle ns0:val="ListBullet"/>
        <ns0:spacing ns0:line="288" ns0:lineRule="auto" ns0:before="0" ns0:after="40"/>
      </ns0:pPr>
      <ns0:r>
        <ns0:rPr>
          <ns0:rFonts ns0:ascii="宋体" ns0:hAnsi="宋体" ns0:eastAsia="宋体"/>
          <ns0:b/>
          <ns0:i ns0:val="0"/>
          <ns0:sz ns0:val="21"/>
        </ns0:rPr>
        <ns0:t>SSE 流式传输</ns0:t>
      </ns0:r>
      <ns0:r>
        <ns0:rPr>
          <ns0:rFonts ns0:ascii="宋体" ns0:hAnsi="宋体" ns0:eastAsia="宋体"/>
          <ns0:b ns0:val="0"/>
          <ns0:i ns0:val="0"/>
          <ns0:sz ns0:val="21"/>
        </ns0:rPr>
        <ns0:t>：采用 Server-Sent Events 标准协议，向前端增量推送打字机事件流：</ns0:t>
      </ns0:r>
    </ns0:p>
    <ns0:p>
      <ns0:pPr>
        <ns0:pStyle ns0:val="ListBullet"/>
        <ns0:spacing ns0:line="288" ns0:lineRule="auto" ns0:before="0" ns0:after="40"/>
      </ns0:pPr>
      <ns0:r>
        <ns0:rPr>
          <ns0:rFonts ns0:ascii="Consolas" ns0:hAnsi="Consolas" ns0:eastAsia="Consolas"/>
          <ns0:b ns0:val="0"/>
          <ns0:i ns0:val="0"/>
          <ns0:sz ns0:val="19"/>
        </ns0:rPr>
        <ns0:t>meta</ns0:t>
      </ns0:r>
      <ns0:r>
        <ns0:rPr>
          <ns0:rFonts ns0:ascii="宋体" ns0:hAnsi="宋体" ns0:eastAsia="宋体"/>
          <ns0:b ns0:val="0"/>
          <ns0:i ns0:val="0"/>
          <ns0:sz ns0:val="21"/>
        </ns0:rPr>
        <ns0:t>（返回会话 ID 等元数据）、</ns0:t>
      </ns0:r>
      <ns0:r>
        <ns0:rPr>
          <ns0:rFonts ns0:ascii="Consolas" ns0:hAnsi="Consolas" ns0:eastAsia="Consolas"/>
          <ns0:b ns0:val="0"/>
          <ns0:i ns0:val="0"/>
          <ns0:sz ns0:val="19"/>
        </ns0:rPr>
        <ns0:t>delta</ns0:t>
      </ns0:r>
      <ns0:r>
        <ns0:rPr>
          <ns0:rFonts ns0:ascii="宋体" ns0:hAnsi="宋体" ns0:eastAsia="宋体"/>
          <ns0:b ns0:val="0"/>
          <ns0:i ns0:val="0"/>
          <ns0:sz ns0:val="21"/>
        </ns0:rPr>
        <ns0:t>（文字流式增量增量切片）、</ns0:t>
      </ns0:r>
      <ns0:r>
        <ns0:rPr>
          <ns0:rFonts ns0:ascii="Consolas" ns0:hAnsi="Consolas" ns0:eastAsia="Consolas"/>
          <ns0:b ns0:val="0"/>
          <ns0:i ns0:val="0"/>
          <ns0:sz ns0:val="19"/>
        </ns0:rPr>
        <ns0:t>card</ns0:t>
      </ns0:r>
      <ns0:r>
        <ns0:rPr>
          <ns0:rFonts ns0:ascii="宋体" ns0:hAnsi="宋体" ns0:eastAsia="宋体"/>
          <ns0:b ns0:val="0"/>
          <ns0:i ns0:val="0"/>
          <ns0:sz ns0:val="21"/>
        </ns0:rPr>
        <ns0:t>（结构化推荐卡片载荷）、</ns0:t>
      </ns0:r>
      <ns0:r>
        <ns0:rPr>
          <ns0:rFonts ns0:ascii="Consolas" ns0:hAnsi="Consolas" ns0:eastAsia="Consolas"/>
          <ns0:b ns0:val="0"/>
          <ns0:i ns0:val="0"/>
          <ns0:sz ns0:val="19"/>
        </ns0:rPr>
        <ns0:t>done</ns0:t>
      </ns0:r>
      <ns0:r>
        <ns0:rPr>
          <ns0:rFonts ns0:ascii="宋体" ns0:hAnsi="宋体" ns0:eastAsia="宋体"/>
          <ns0:b ns0:val="0"/>
          <ns0:i ns0:val="0"/>
          <ns0:sz ns0:val="21"/>
        </ns0:rPr>
        <ns0:t>（流结束标识）、</ns0:t>
      </ns0:r>
      <ns0:r>
        <ns0:rPr>
          <ns0:rFonts ns0:ascii="Consolas" ns0:hAnsi="Consolas" ns0:eastAsia="Consolas"/>
          <ns0:b ns0:val="0"/>
          <ns0:i ns0:val="0"/>
          <ns0:sz ns0:val="19"/>
        </ns0:rPr>
        <ns0:t>error</ns0:t>
      </ns0:r>
      <ns0:r>
        <ns0:rPr>
          <ns0:rFonts ns0:ascii="宋体" ns0:hAnsi="宋体" ns0:eastAsia="宋体"/>
          <ns0:b ns0:val="0"/>
          <ns0:i ns0:val="0"/>
          <ns0:sz ns0:val="21"/>
        </ns0:rPr>
        <ns0:t>（异常通知）；</ns0:t>
      </ns0:r>
    </ns0:p>
    <ns0:p>
      <ns0:pPr>
        <ns0:pStyle ns0:val="ListBullet"/>
        <ns0:spacing ns0:line="288" ns0:lineRule="auto" ns0:before="0" ns0:after="40"/>
      </ns0:pPr>
      <ns0:r>
        <ns0:rPr>
          <ns0:rFonts ns0:ascii="宋体" ns0:hAnsi="宋体" ns0:eastAsia="宋体"/>
          <ns0:b/>
          <ns0:i ns0:val="0"/>
          <ns0:sz ns0:val="21"/>
        </ns0:rPr>
        <ns0:t>推荐卡片后端核验</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 xml:space="preserve">当模型通过工具调用 </ns0:t>
      </ns0:r>
      <ns0:r>
        <ns0:rPr>
          <ns0:rFonts ns0:ascii="Consolas" ns0:hAnsi="Consolas" ns0:eastAsia="Consolas"/>
          <ns0:b ns0:val="0"/>
          <ns0:i ns0:val="0"/>
          <ns0:sz ns0:val="19"/>
        </ns0:rPr>
        <ns0:t>recommend_seats</ns0:t>
      </ns0:r>
      <ns0:r>
        <ns0:rPr>
          <ns0:rFonts ns0:ascii="宋体" ns0:hAnsi="宋体" ns0:eastAsia="宋体"/>
          <ns0:b ns0:val="0"/>
          <ns0:i ns0:val="0"/>
          <ns0:sz ns0:val="21"/>
        </ns0:rPr>
        <ns0:t xml:space="preserve"> 输出推荐方案时，后端拦截参数并进行严格物理校验：时段是否符合房间开放时间、目标座位是否已被活跃预约抢占；</ns0:t>
      </ns0:r>
    </ns0:p>
    <ns0:p>
      <ns0:pPr>
        <ns0:pStyle ns0:val="ListBullet"/>
        <ns0:spacing ns0:line="288" ns0:lineRule="auto" ns0:before="0" ns0:after="40"/>
      </ns0:pPr>
      <ns0:r>
        <ns0:rPr>
          <ns0:rFonts ns0:ascii="宋体" ns0:hAnsi="宋体" ns0:eastAsia="宋体"/>
          <ns0:b ns0:val="0"/>
          <ns0:i ns0:val="0"/>
          <ns0:sz ns0:val="21"/>
        </ns0:rPr>
        <ns0:t xml:space="preserve">校验通过后，筛选出最多 3 个真实可约座位封装为 </ns0:t>
      </ns0:r>
      <ns0:r>
        <ns0:rPr>
          <ns0:rFonts ns0:ascii="Consolas" ns0:hAnsi="Consolas" ns0:eastAsia="Consolas"/>
          <ns0:b ns0:val="0"/>
          <ns0:i ns0:val="0"/>
          <ns0:sz ns0:val="19"/>
        </ns0:rPr>
        <ns0:t>card</ns0:t>
      </ns0:r>
      <ns0:r>
        <ns0:rPr>
          <ns0:rFonts ns0:ascii="宋体" ns0:hAnsi="宋体" ns0:eastAsia="宋体"/>
          <ns0:b ns0:val="0"/>
          <ns0:i ns0:val="0"/>
          <ns0:sz ns0:val="21"/>
        </ns0:rPr>
        <ns0:t xml:space="preserve"> 事件推送至前端；</ns0:t>
      </ns0:r>
    </ns0:p>
    <ns0:p>
      <ns0:pPr>
        <ns0:pStyle ns0:val="ListBullet"/>
        <ns0:spacing ns0:line="288" ns0:lineRule="auto" ns0:before="0" ns0:after="40"/>
      </ns0:pPr>
      <ns0:r>
        <ns0:rPr>
          <ns0:rFonts ns0:ascii="宋体" ns0:hAnsi="宋体" ns0:eastAsia="宋体"/>
          <ns0:b/>
          <ns0:i ns0:val="0"/>
          <ns0:sz ns0:val="21"/>
        </ns0:rPr>
        <ns0:t>二次确认预约闭环</ns0:t>
      </ns0:r>
      <ns0:r>
        <ns0:rPr>
          <ns0:rFonts ns0:ascii="宋体" ns0:hAnsi="宋体" ns0:eastAsia="宋体"/>
          <ns0:b ns0:val="0"/>
          <ns0:i ns0:val="0"/>
          <ns0:sz ns0:val="21"/>
        </ns0:rPr>
        <ns0:t xml:space="preserve">：前端推荐卡片展示“立即预约”操作，点击后弹出核验对话框，确认后调用标准 </ns0:t>
      </ns0:r>
      <ns0:r>
        <ns0:rPr>
          <ns0:rFonts ns0:ascii="Consolas" ns0:hAnsi="Consolas" ns0:eastAsia="Consolas"/>
          <ns0:b ns0:val="0"/>
          <ns0:i ns0:val="0"/>
          <ns0:sz ns0:val="19"/>
        </ns0:rPr>
        <ns0:t>POST /api/reservations</ns0:t>
      </ns0:r>
      <ns0:r>
        <ns0:rPr>
          <ns0:rFonts ns0:ascii="宋体" ns0:hAnsi="宋体" ns0:eastAsia="宋体"/>
          <ns0:b ns0:val="0"/>
          <ns0:i ns0:val="0"/>
          <ns0:sz ns0:val="21"/>
        </ns0:rPr>
        <ns0:t xml:space="preserve"> 接口，完整复用模块二的分布式锁、冲突校验与排除约束，实现 AI 推荐与确定性安全预约的无缝衔接。</ns0:t>
      </ns0:r>
    </ns0:p>
    <ns0:p>
      <ns0:pPr>
        <ns0:pStyle ns0:val="Heading2"/>
        <ns0:spacing ns0:before="160" ns0:after="80"/>
      </ns0:pPr>
      <ns0:r>
        <ns0:rPr>
          <ns0:rFonts ns0:ascii="黑体" ns0:hAnsi="黑体" ns0:eastAsia="黑体"/>
          <ns0:b/>
          <ns0:i ns0:val="0"/>
          <ns0:sz ns0:val="24"/>
        </ns0:rPr>
        <ns0:t>3.5.4 定时巡检调度器与分布式 Leader 选举（internal/service/scheduler.go）</ns0:t>
      </ns0:r>
    </ns0:p>
    <ns0:p>
      <ns0:pPr>
        <ns0:pStyle ns0:val="ListBullet"/>
        <ns0:spacing ns0:line="288" ns0:lineRule="auto" ns0:before="0" ns0:after="40"/>
      </ns0:pPr>
      <ns0:r>
        <ns0:rPr>
          <ns0:rFonts ns0:ascii="宋体" ns0:hAnsi="宋体" ns0:eastAsia="宋体"/>
          <ns0:b/>
          <ns0:i ns0:val="0"/>
          <ns0:sz ns0:val="21"/>
        </ns0:rPr>
        <ns0:t>分布式主备选举</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多节点部署环境下，为防止重复扫描，调度器每轮执行前向 Redis 申请分布式锁：</ns0:t>
      </ns0:r>
      <ns0:r>
        <ns0:rPr>
          <ns0:rFonts ns0:ascii="Consolas" ns0:hAnsi="Consolas" ns0:eastAsia="Consolas"/>
          <ns0:b ns0:val="0"/>
          <ns0:i ns0:val="0"/>
          <ns0:sz ns0:val="19"/>
        </ns0:rPr>
        <ns0:t>studyroom:scheduler:leader</ns0:t>
      </ns0:r>
      <ns0:r>
        <ns0:rPr>
          <ns0:rFonts ns0:ascii="宋体" ns0:hAnsi="宋体" ns0:eastAsia="宋体"/>
          <ns0:b ns0:val="0"/>
          <ns0:i ns0:val="0"/>
          <ns0:sz ns0:val="21"/>
        </ns0:rPr>
        <ns0:t>（TTL 30 秒，看门狗 10 秒续约）；</ns0:t>
      </ns0:r>
    </ns0:p>
    <ns0:p>
      <ns0:pPr>
        <ns0:pStyle ns0:val="ListBullet"/>
        <ns0:spacing ns0:line="288" ns0:lineRule="auto" ns0:before="0" ns0:after="40"/>
      </ns0:pPr>
      <ns0:r>
        <ns0:rPr>
          <ns0:rFonts ns0:ascii="宋体" ns0:hAnsi="宋体" ns0:eastAsia="宋体"/>
          <ns0:b ns0:val="0"/>
          <ns0:i ns0:val="0"/>
          <ns0:sz ns0:val="21"/>
        </ns0:rPr>
        <ns0:t>仅竞选成功为 Leader 的实例执行定时巡检任务，其余 Follower 实例跳过本轮，保障任务单点执行；</ns0:t>
      </ns0:r>
    </ns0:p>
    <ns0:p>
      <ns0:pPr>
        <ns0:pStyle ns0:val="ListBullet"/>
        <ns0:spacing ns0:line="288" ns0:lineRule="auto" ns0:before="0" ns0:after="40"/>
      </ns0:pPr>
      <ns0:r>
        <ns0:rPr>
          <ns0:rFonts ns0:ascii="宋体" ns0:hAnsi="宋体" ns0:eastAsia="宋体"/>
          <ns0:b ns0:val="0"/>
          <ns0:i ns0:val="0"/>
          <ns0:sz ns0:val="21"/>
        </ns0:rPr>
        <ns0:t>当 Redis 离线时，自动降级为单机本地定时器安全运行。</ns0:t>
      </ns0:r>
    </ns0:p>
    <ns0:p>
      <ns0:pPr>
        <ns0:pStyle ns0:val="ListBullet"/>
        <ns0:spacing ns0:line="288" ns0:lineRule="auto" ns0:before="0" ns0:after="40"/>
      </ns0:pPr>
      <ns0:r>
        <ns0:rPr>
          <ns0:rFonts ns0:ascii="宋体" ns0:hAnsi="宋体" ns0:eastAsia="宋体"/>
          <ns0:b/>
          <ns0:i ns0:val="0"/>
          <ns0:sz ns0:val="21"/>
        </ns0:rPr>
        <ns0:t>60 秒巡检任务链</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 xml:space="preserve">超时未签到扫描：扫描 </ns0:t>
      </ns0:r>
      <ns0:r>
        <ns0:rPr>
          <ns0:rFonts ns0:ascii="Consolas" ns0:hAnsi="Consolas" ns0:eastAsia="Consolas"/>
          <ns0:b ns0:val="0"/>
          <ns0:i ns0:val="0"/>
          <ns0:sz ns0:val="19"/>
        </ns0:rPr>
        <ns0:t>pending</ns0:t>
      </ns0:r>
      <ns0:r>
        <ns0:rPr>
          <ns0:rFonts ns0:ascii="宋体" ns0:hAnsi="宋体" ns0:eastAsia="宋体"/>
          <ns0:b ns0:val="0"/>
          <ns0:i ns0:val="0"/>
          <ns0:sz ns0:val="21"/>
        </ns0:rPr>
        <ns0:t xml:space="preserve"> 且当前时间已超签到窗口（开始 + 15min）的预约，原子更新为 </ns0:t>
      </ns0:r>
      <ns0:r>
        <ns0:rPr>
          <ns0:rFonts ns0:ascii="Consolas" ns0:hAnsi="Consolas" ns0:eastAsia="Consolas"/>
          <ns0:b ns0:val="0"/>
          <ns0:i ns0:val="0"/>
          <ns0:sz ns0:val="19"/>
        </ns0:rPr>
        <ns0:t>violation</ns0:t>
      </ns0:r>
      <ns0:r>
        <ns0:rPr>
          <ns0:rFonts ns0:ascii="宋体" ns0:hAnsi="宋体" ns0:eastAsia="宋体"/>
          <ns0:b ns0:val="0"/>
          <ns0:i ns0:val="0"/>
          <ns0:sz ns0:val="21"/>
        </ns0:rPr>
        <ns0:t>，触发扣减信用分 8 分并广播释放事件；</ns0:t>
      </ns0:r>
    </ns0:p>
    <ns0:p>
      <ns0:pPr>
        <ns0:pStyle ns0:val="ListNumber"/>
        <ns0:spacing ns0:line="288" ns0:lineRule="auto" ns0:before="0" ns0:after="40"/>
      </ns0:pPr>
      <ns0:r>
        <ns0:rPr>
          <ns0:rFonts ns0:ascii="宋体" ns0:hAnsi="宋体" ns0:eastAsia="宋体"/>
          <ns0:b ns0:val="0"/>
          <ns0:i ns0:val="0"/>
          <ns0:sz ns0:val="21"/>
        </ns0:rPr>
        <ns0:t xml:space="preserve">到时自动完成：扫描 </ns0:t>
      </ns0:r>
      <ns0:r>
        <ns0:rPr>
          <ns0:rFonts ns0:ascii="Consolas" ns0:hAnsi="Consolas" ns0:eastAsia="Consolas"/>
          <ns0:b ns0:val="0"/>
          <ns0:i ns0:val="0"/>
          <ns0:sz ns0:val="19"/>
        </ns0:rPr>
        <ns0:t>checked_in</ns0:t>
      </ns0:r>
      <ns0:r>
        <ns0:rPr>
          <ns0:rFonts ns0:ascii="宋体" ns0:hAnsi="宋体" ns0:eastAsia="宋体"/>
          <ns0:b ns0:val="0"/>
          <ns0:i ns0:val="0"/>
          <ns0:sz ns0:val="21"/>
        </ns0:rPr>
        <ns0:t xml:space="preserve"> / </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且当前时间已过结束时间的预约，更新为 </ns0:t>
      </ns0:r>
      <ns0:r>
        <ns0:rPr>
          <ns0:rFonts ns0:ascii="Consolas" ns0:hAnsi="Consolas" ns0:eastAsia="Consolas"/>
          <ns0:b ns0:val="0"/>
          <ns0:i ns0:val="0"/>
          <ns0:sz ns0:val="19"/>
        </ns0:rPr>
        <ns0:t>completed</ns0:t>
      </ns0:r>
      <ns0:r>
        <ns0:rPr>
          <ns0:rFonts ns0:ascii="宋体" ns0:hAnsi="宋体" ns0:eastAsia="宋体"/>
          <ns0:b ns0:val="0"/>
          <ns0:i ns0:val="0"/>
          <ns0:sz ns0:val="21"/>
        </ns0:rPr>
        <ns0:t xml:space="preserve"> 并给予履约加分；</ns0:t>
      </ns0:r>
    </ns0:p>
    <ns0:p>
      <ns0:pPr>
        <ns0:pStyle ns0:val="ListNumber"/>
        <ns0:spacing ns0:line="288" ns0:lineRule="auto" ns0:before="0" ns0:after="40"/>
      </ns0:pPr>
      <ns0:r>
        <ns0:rPr>
          <ns0:rFonts ns0:ascii="宋体" ns0:hAnsi="宋体" ns0:eastAsia="宋体"/>
          <ns0:b ns0:val="0"/>
          <ns0:i ns0:val="0"/>
          <ns0:sz ns0:val="21"/>
        </ns0:rPr>
        <ns0:t xml:space="preserve">暂离超时处理：扫描 </ns0:t>
      </ns0:r>
      <ns0:r>
        <ns0:rPr>
          <ns0:rFonts ns0:ascii="Consolas" ns0:hAnsi="Consolas" ns0:eastAsia="Consolas"/>
          <ns0:b ns0:val="0"/>
          <ns0:i ns0:val="0"/>
          <ns0:sz ns0:val="19"/>
        </ns0:rPr>
        <ns0:t>temp_leave</ns0:t>
      </ns0:r>
      <ns0:r>
        <ns0:rPr>
          <ns0:rFonts ns0:ascii="宋体" ns0:hAnsi="宋体" ns0:eastAsia="宋体"/>
          <ns0:b ns0:val="0"/>
          <ns0:i ns0:val="0"/>
          <ns0:sz ns0:val="21"/>
        </ns0:rPr>
        <ns0:t xml:space="preserve"> 超过 30 分钟的记录，置为提前签退；</ns0:t>
      </ns0:r>
    </ns0:p>
    <ns0:p>
      <ns0:pPr>
        <ns0:pStyle ns0:val="ListNumber"/>
        <ns0:spacing ns0:line="288" ns0:lineRule="auto" ns0:before="0" ns0:after="40"/>
      </ns0:pPr>
      <ns0:r>
        <ns0:rPr>
          <ns0:rFonts ns0:ascii="宋体" ns0:hAnsi="宋体" ns0:eastAsia="宋体"/>
          <ns0:b ns0:val="0"/>
          <ns0:i ns0:val="0"/>
          <ns0:sz ns0:val="21"/>
        </ns0:rPr>
        <ns0:t>候补排队自动推进：对本轮释放的所有空闲时段触发候补递补引擎；</ns0:t>
      </ns0:r>
    </ns0:p>
    <ns0:p>
      <ns0:pPr>
        <ns0:pStyle ns0:val="ListNumber"/>
        <ns0:spacing ns0:line="288" ns0:lineRule="auto" ns0:before="0" ns0:after="40"/>
      </ns0:pPr>
      <ns0:r>
        <ns0:rPr>
          <ns0:rFonts ns0:ascii="宋体" ns0:hAnsi="宋体" ns0:eastAsia="宋体"/>
          <ns0:b ns0:val="0"/>
          <ns0:i ns0:val="0"/>
          <ns0:sz ns0:val="21"/>
        </ns0:rPr>
        <ns0:t>签到提醒推送：对即将进入签到窗口（开始前 15 分钟）的用户下发站内提醒。</ns0:t>
      </ns0:r>
    </ns0:p>
    <ns0:p>
      <ns0:pPr>
        <ns0:pStyle ns0:val="Heading2"/>
        <ns0:spacing ns0:before="160" ns0:after="80"/>
      </ns0:pPr>
      <ns0:r>
        <ns0:rPr>
          <ns0:rFonts ns0:ascii="黑体" ns0:hAnsi="黑体" ns0:eastAsia="黑体"/>
          <ns0:b/>
          <ns0:i ns0:val="0"/>
          <ns0:sz ns0:val="24"/>
        </ns0:rPr>
        <ns0:t>3.5.5 分布式 API 限流中间件（internal/middleware/ratelimit.go）</ns0:t>
      </ns0:r>
    </ns0:p>
    <ns0:p>
      <ns0:pPr>
        <ns0:pStyle ns0:val="ListBullet"/>
        <ns0:spacing ns0:line="288" ns0:lineRule="auto" ns0:before="0" ns0:after="40"/>
      </ns0:pPr>
      <ns0:r>
        <ns0:rPr>
          <ns0:rFonts ns0:ascii="宋体" ns0:hAnsi="宋体" ns0:eastAsia="宋体"/>
          <ns0:b/>
          <ns0:i ns0:val="0"/>
          <ns0:sz ns0:val="21"/>
        </ns0:rPr>
        <ns0:t>固定窗口计数器模型</ns0:t>
      </ns0:r>
      <ns0:r>
        <ns0:rPr>
          <ns0:rFonts ns0:ascii="宋体" ns0:hAnsi="宋体" ns0:eastAsia="宋体"/>
          <ns0:b ns0:val="0"/>
          <ns0:i ns0:val="0"/>
          <ns0:sz ns0:val="21"/>
        </ns0:rPr>
        <ns0:t xml:space="preserve">：利用 Redis 原子指令 </ns0:t>
      </ns0:r>
      <ns0:r>
        <ns0:rPr>
          <ns0:rFonts ns0:ascii="Consolas" ns0:hAnsi="Consolas" ns0:eastAsia="Consolas"/>
          <ns0:b ns0:val="0"/>
          <ns0:i ns0:val="0"/>
          <ns0:sz ns0:val="19"/>
        </ns0:rPr>
        <ns0:t>INCR</ns0:t>
      </ns0:r>
      <ns0:r>
        <ns0:rPr>
          <ns0:rFonts ns0:ascii="宋体" ns0:hAnsi="宋体" ns0:eastAsia="宋体"/>
          <ns0:b ns0:val="0"/>
          <ns0:i ns0:val="0"/>
          <ns0:sz ns0:val="21"/>
        </ns0:rPr>
        <ns0:t xml:space="preserve"> 与 </ns0:t>
      </ns0:r>
      <ns0:r>
        <ns0:rPr>
          <ns0:rFonts ns0:ascii="Consolas" ns0:hAnsi="Consolas" ns0:eastAsia="Consolas"/>
          <ns0:b ns0:val="0"/>
          <ns0:i ns0:val="0"/>
          <ns0:sz ns0:val="19"/>
        </ns0:rPr>
        <ns0:t>EXPIRE</ns0:t>
      </ns0:r>
      <ns0:r>
        <ns0:rPr>
          <ns0:rFonts ns0:ascii="宋体" ns0:hAnsi="宋体" ns0:eastAsia="宋体"/>
          <ns0:b ns0:val="0"/>
          <ns0:i ns0:val="0"/>
          <ns0:sz ns0:val="21"/>
        </ns0:rPr>
        <ns0:t xml:space="preserve"> 构建轻量级限流防刷门禁；</ns0:t>
      </ns0:r>
    </ns0:p>
    <ns0:p>
      <ns0:pPr>
        <ns0:pStyle ns0:val="ListBullet"/>
        <ns0:spacing ns0:line="288" ns0:lineRule="auto" ns0:before="0" ns0:after="40"/>
      </ns0:pPr>
      <ns0:r>
        <ns0:rPr>
          <ns0:rFonts ns0:ascii="宋体" ns0:hAnsi="宋体" ns0:eastAsia="宋体"/>
          <ns0:b/>
          <ns0:i ns0:val="0"/>
          <ns0:sz ns0:val="21"/>
        </ns0:rPr>
        <ns0:t>全站关键端点分级防护</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登录接口：限制每 IP 每分钟最多 10 次（防密码爆破）；</ns0:t>
      </ns0:r>
    </ns0:p>
    <ns0:p>
      <ns0:pPr>
        <ns0:pStyle ns0:val="ListBullet"/>
        <ns0:spacing ns0:line="288" ns0:lineRule="auto" ns0:before="0" ns0:after="40"/>
      </ns0:pPr>
      <ns0:r>
        <ns0:rPr>
          <ns0:rFonts ns0:ascii="宋体" ns0:hAnsi="宋体" ns0:eastAsia="宋体"/>
          <ns0:b ns0:val="0"/>
          <ns0:i ns0:val="0"/>
          <ns0:sz ns0:val="21"/>
        </ns0:rPr>
        <ns0:t>预约与自动分配：限制每用户每秒最多 2 次（防自动化抢座脚本）；</ns0:t>
      </ns0:r>
    </ns0:p>
    <ns0:p>
      <ns0:pPr>
        <ns0:pStyle ns0:val="ListBullet"/>
        <ns0:spacing ns0:line="288" ns0:lineRule="auto" ns0:before="0" ns0:after="40"/>
      </ns0:pPr>
      <ns0:r>
        <ns0:rPr>
          <ns0:rFonts ns0:ascii="宋体" ns0:hAnsi="宋体" ns0:eastAsia="宋体"/>
          <ns0:b ns0:val="0"/>
          <ns0:i ns0:val="0"/>
          <ns0:sz ns0:val="21"/>
        </ns0:rPr>
        <ns0:t>AI 对话流式接口：限制每用户每分钟最多 10 次（防大模型 API 额度滥用）；</ns0:t>
      </ns0:r>
    </ns0:p>
    <ns0:p>
      <ns0:pPr>
        <ns0:pStyle ns0:val="ListBullet"/>
        <ns0:spacing ns0:line="288" ns0:lineRule="auto" ns0:before="0" ns0:after="40"/>
      </ns0:pPr>
      <ns0:r>
        <ns0:rPr>
          <ns0:rFonts ns0:ascii="宋体" ns0:hAnsi="宋体" ns0:eastAsia="宋体"/>
          <ns0:b/>
          <ns0:i ns0:val="0"/>
          <ns0:sz ns0:val="21"/>
        </ns0:rPr>
        <ns0:t>阻断策略</ns0:t>
      </ns0:r>
      <ns0:r>
        <ns0:rPr>
          <ns0:rFonts ns0:ascii="宋体" ns0:hAnsi="宋体" ns0:eastAsia="宋体"/>
          <ns0:b ns0:val="0"/>
          <ns0:i ns0:val="0"/>
          <ns0:sz ns0:val="21"/>
        </ns0:rPr>
        <ns0:t>：计数器超阈值时立即中断调用链，统一返回 HTTP 429 Too Many Requests。</ns0:t>
      </ns0:r>
    </ns0:p>
    <ns0:p>
      <ns0:pPr>
        <ns0:pStyle ns0:val="Heading2"/>
        <ns0:spacing ns0:before="160" ns0:after="80"/>
      </ns0:pPr>
      <ns0:r>
        <ns0:rPr>
          <ns0:rFonts ns0:ascii="黑体" ns0:hAnsi="黑体" ns0:eastAsia="黑体"/>
          <ns0:b/>
          <ns0:i ns0:val="0"/>
          <ns0:sz ns0:val="24"/>
        </ns0:rPr>
        <ns0:t>3.5.6 测试保障体系与 CI/CD 运维</ns0:t>
      </ns0:r>
    </ns0:p>
    <ns0:p>
      <ns0:pPr>
        <ns0:pStyle ns0:val="ListBullet"/>
        <ns0:spacing ns0:line="288" ns0:lineRule="auto" ns0:before="0" ns0:after="40"/>
      </ns0:pPr>
      <ns0:r>
        <ns0:rPr>
          <ns0:rFonts ns0:ascii="宋体" ns0:hAnsi="宋体" ns0:eastAsia="宋体"/>
          <ns0:b/>
          <ns0:i ns0:val="0"/>
          <ns0:sz ns0:val="21"/>
        </ns0:rPr>
        <ns0:t>质量保障工程</ns0:t>
      </ns0:r>
      <ns0:r>
        <ns0:rPr>
          <ns0:rFonts ns0:ascii="宋体" ns0:hAnsi="宋体" ns0:eastAsia="宋体"/>
          <ns0:b ns0:val="0"/>
          <ns0:i ns0:val="0"/>
          <ns0:sz ns0:val="21"/>
        </ns0:rPr>
        <ns0:t xml:space="preserve">：王建东统筹建立覆盖单元测试、E2E 接口测试与并发抢座压测的三层金字塔质量体系，编写 </ns0:t>
      </ns0:r>
      <ns0:r>
        <ns0:rPr>
          <ns0:rFonts ns0:ascii="Consolas" ns0:hAnsi="Consolas" ns0:eastAsia="Consolas"/>
          <ns0:b ns0:val="0"/>
          <ns0:i ns0:val="0"/>
          <ns0:sz ns0:val="19"/>
        </ns0:rPr>
        <ns0:t>run_tests.ps1</ns0:t>
      </ns0:r>
      <ns0:r>
        <ns0:rPr>
          <ns0:rFonts ns0:ascii="宋体" ns0:hAnsi="宋体" ns0:eastAsia="宋体"/>
          <ns0:b ns0:val="0"/>
          <ns0:i ns0:val="0"/>
          <ns0:sz ns0:val="21"/>
        </ns0:rPr>
        <ns0:t xml:space="preserve"> 与 Python 自动化测试套件；</ns0:t>
      </ns0:r>
    </ns0:p>
    <ns0:p>
      <ns0:pPr>
        <ns0:pStyle ns0:val="ListBullet"/>
        <ns0:spacing ns0:line="288" ns0:lineRule="auto" ns0:before="0" ns0:after="40"/>
      </ns0:pPr>
      <ns0:r>
        <ns0:rPr>
          <ns0:rFonts ns0:ascii="宋体" ns0:hAnsi="宋体" ns0:eastAsia="宋体"/>
          <ns0:b/>
          <ns0:i ns0:val="0"/>
          <ns0:sz ns0:val="21"/>
        </ns0:rPr>
        <ns0:t>容器化编排与 CI/CD</ns0:t>
      </ns0:r>
      <ns0:r>
        <ns0:rPr>
          <ns0:rFonts ns0:ascii="宋体" ns0:hAnsi="宋体" ns0:eastAsia="宋体"/>
          <ns0:b ns0:val="0"/>
          <ns0:i ns0:val="0"/>
          <ns0:sz ns0:val="21"/>
        </ns0:rPr>
        <ns0:t xml:space="preserve">：设计生产级 </ns0:t>
      </ns0:r>
      <ns0:r>
        <ns0:rPr>
          <ns0:rFonts ns0:ascii="Consolas" ns0:hAnsi="Consolas" ns0:eastAsia="Consolas"/>
          <ns0:b ns0:val="0"/>
          <ns0:i ns0:val="0"/>
          <ns0:sz ns0:val="19"/>
        </ns0:rPr>
        <ns0:t>docker-compose.yml</ns0:t>
      </ns0:r>
      <ns0:r>
        <ns0:rPr>
          <ns0:rFonts ns0:ascii="宋体" ns0:hAnsi="宋体" ns0:eastAsia="宋体"/>
          <ns0:b ns0:val="0"/>
          <ns0:i ns0:val="0"/>
          <ns0:sz ns0:val="21"/>
        </ns0:rPr>
        <ns0:t xml:space="preserve"> 编排 PostgreSQL、Redis 与后端服务，配置 GitHub Actions 自动化集成流水线。</ns0:t>
      </ns0:r>
    </ns0:p>
    <ns0:p>
      <ns0:pPr>
        <ns0:pStyle ns0:val="ListBullet"/>
        <ns0:spacing ns0:line="288" ns0:lineRule="auto" ns0:before="0" ns0:after="40"/>
      </ns0:pPr>
      <ns0:r>
        <ns0:rPr>
          <ns0:rFonts ns0:ascii="宋体" ns0:hAnsi="宋体" ns0:eastAsia="宋体"/>
          <ns0:b/>
          <ns0:i ns0:val="0"/>
          <ns0:sz ns0:val="21"/>
        </ns0:rPr>
        <ns0:t>测试映射</ns0:t>
      </ns0:r>
      <ns0:r>
        <ns0:rPr>
          <ns0:rFonts ns0:ascii="宋体" ns0:hAnsi="宋体" ns0:eastAsia="宋体"/>
          <ns0:b ns0:val="0"/>
          <ns0:i ns0:val="0"/>
          <ns0:sz ns0:val="21"/>
        </ns0:rPr>
        <ns0:t>：TC-M01~M02（限流拦截）、TC-AI01~AI02（AI 上下文与卡片核验）、TC-A0x（配置解析）、TC-API-01（健康检查探针）。</ns0:t>
      </ns0: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