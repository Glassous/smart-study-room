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240" ns0:after="240"/>
        <ns0:jc ns0:val="center"/>
      </ns0:pPr>
      <ns0:r>
        <ns0:rPr>
          <ns0:rFonts ns0:ascii="黑体" ns0:hAnsi="黑体" ns0:eastAsia="黑体"/>
          <ns0:b/>
          <ns0:i ns0:val="0"/>
          <ns0:sz ns0:val="36"/>
        </ns0:rPr>
        <ns0:t>开发进度日志</ns0:t>
      </ns0:r>
    </ns0:p>
    <ns0:p>
      <ns0:pPr>
        <ns0:spacing ns0:line="288" ns0:lineRule="auto" ns0:before="0" ns0:after="40"/>
      </ns0:pPr>
      <ns0:r>
        <ns0:rPr>
          <ns0:rFonts ns0:ascii="宋体" ns0:hAnsi="宋体" ns0:eastAsia="宋体"/>
          <ns0:b/>
          <ns0:i ns0:val="0"/>
          <ns0:sz ns0:val="21"/>
        </ns0:rPr>
        <ns0:t>项目名称</ns0:t>
      </ns0:r>
      <ns0:r>
        <ns0:rPr>
          <ns0:rFonts ns0:ascii="宋体" ns0:hAnsi="宋体" ns0:eastAsia="宋体"/>
          <ns0:b ns0:val="0"/>
          <ns0:i ns0:val="0"/>
          <ns0:sz ns0:val="21"/>
        </ns0:rPr>
        <ns0:t xml:space="preserve">：智能共享自习室预约系统（Smart Study Room Reservation System） </ns0:t>
      </ns0:r>
      <ns0:r>
        <ns0:rPr>
          <ns0:rFonts ns0:ascii="宋体" ns0:hAnsi="宋体" ns0:eastAsia="宋体"/>
          <ns0:b/>
          <ns0:i ns0:val="0"/>
          <ns0:sz ns0:val="21"/>
        </ns0:rPr>
        <ns0:t>文档编号</ns0:t>
      </ns0:r>
      <ns0:r>
        <ns0:rPr>
          <ns0:rFonts ns0:ascii="宋体" ns0:hAnsi="宋体" ns0:eastAsia="宋体"/>
          <ns0:b ns0:val="0"/>
          <ns0:i ns0:val="0"/>
          <ns0:sz ns0:val="21"/>
        </ns0:rPr>
        <ns0:t xml:space="preserve">：SSR-LOG-001 </ns0:t>
      </ns0:r>
      <ns0:r>
        <ns0:rPr>
          <ns0:rFonts ns0:ascii="宋体" ns0:hAnsi="宋体" ns0:eastAsia="宋体"/>
          <ns0:b/>
          <ns0:i ns0:val="0"/>
          <ns0:sz ns0:val="21"/>
        </ns0:rPr>
        <ns0:t>编制周期</ns0:t>
      </ns0:r>
      <ns0:r>
        <ns0:rPr>
          <ns0:rFonts ns0:ascii="宋体" ns0:hAnsi="宋体" ns0:eastAsia="宋体"/>
          <ns0:b ns0:val="0"/>
          <ns0:i ns0:val="0"/>
          <ns0:sz ns0:val="21"/>
        </ns0:rPr>
        <ns0:t xml:space="preserve">：2026 年 9 月 1 日至 2026 年 9 月 15 日 </ns0:t>
      </ns0:r>
      <ns0:r>
        <ns0:rPr>
          <ns0:rFonts ns0:ascii="宋体" ns0:hAnsi="宋体" ns0:eastAsia="宋体"/>
          <ns0:b/>
          <ns0:i ns0:val="0"/>
          <ns0:sz ns0:val="21"/>
        </ns0:rPr>
        <ns0:t>日志审核人</ns0:t>
      </ns0:r>
      <ns0:r>
        <ns0:rPr>
          <ns0:rFonts ns0:ascii="宋体" ns0:hAnsi="宋体" ns0:eastAsia="宋体"/>
          <ns0:b ns0:val="0"/>
          <ns0:i ns0:val="0"/>
          <ns0:sz ns0:val="21"/>
        </ns0:rPr>
        <ns0:t xml:space="preserve">：赵晨曦（imicola，组长审核） </ns0:t>
      </ns0:r>
      <ns0:r>
        <ns0:rPr>
          <ns0:rFonts ns0:ascii="宋体" ns0:hAnsi="宋体" ns0:eastAsia="宋体"/>
          <ns0:b/>
          <ns0:i ns0:val="0"/>
          <ns0:sz ns0:val="21"/>
        </ns0:rPr>
        <ns0:t>日志编写人</ns0:t>
      </ns0:r>
      <ns0:r>
        <ns0:rPr>
          <ns0:rFonts ns0:ascii="宋体" ns0:hAnsi="宋体" ns0:eastAsia="宋体"/>
          <ns0:b ns0:val="0"/>
          <ns0:i ns0:val="0"/>
          <ns0:sz ns0:val="21"/>
        </ns0:rPr>
        <ns0:t xml:space="preserve">：王建东（nightsky5819，记录人） </ns0:t>
      </ns0:r>
      <ns0:r>
        <ns0:rPr>
          <ns0:rFonts ns0:ascii="宋体" ns0:hAnsi="宋体" ns0:eastAsia="宋体"/>
          <ns0:b/>
          <ns0:i ns0:val="0"/>
          <ns0:sz ns0:val="21"/>
        </ns0:rPr>
        <ns0:t>当前版本</ns0:t>
      </ns0:r>
      <ns0:r>
        <ns0:rPr>
          <ns0:rFonts ns0:ascii="宋体" ns0:hAnsi="宋体" ns0:eastAsia="宋体"/>
          <ns0:b ns0:val="0"/>
          <ns0:i ns0:val="0"/>
          <ns0:sz ns0:val="21"/>
        </ns0:rPr>
        <ns0:t>：V2.0-Final</ns0:t>
      </ns0:r>
    </ns0:p>
    <ns0:p>
      <ns0:pPr>
        <ns0:pStyle ns0:val="Heading1"/>
        <ns0:spacing ns0:before="240" ns0:after="120"/>
      </ns0:pPr>
      <ns0:r>
        <ns0:rPr>
          <ns0:rFonts ns0:ascii="黑体" ns0:hAnsi="黑体" ns0:eastAsia="黑体"/>
          <ns0:b/>
          <ns0:i ns0:val="0"/>
          <ns0:sz ns0:val="28"/>
        </ns0:rPr>
        <ns0:t>1 编写说明与团队全栈分工</ns0:t>
      </ns0:r>
    </ns0:p>
    <ns0:p>
      <ns0:pPr>
        <ns0:spacing ns0:line="288" ns0:lineRule="auto" ns0:before="0" ns0:after="40"/>
      </ns0:pPr>
      <ns0:r>
        <ns0:rPr>
          <ns0:rFonts ns0:ascii="宋体" ns0:hAnsi="宋体" ns0:eastAsia="宋体"/>
          <ns0:b ns0:val="0"/>
          <ns0:i ns0:val="0"/>
          <ns0:sz ns0:val="21"/>
        </ns0:rPr>
        <ns0:t>本日志记录智能共享自习室预约系统在 2026 年 9 月 1 日至 9 月 15 日（共 15 天）课程设计周期内的全过程研发动态。系统全面推行</ns0:t>
      </ns0:r>
      <ns0:r>
        <ns0:rPr>
          <ns0:rFonts ns0:ascii="宋体" ns0:hAnsi="宋体" ns0:eastAsia="宋体"/>
          <ns0:b/>
          <ns0:i ns0:val="0"/>
          <ns0:sz ns0:val="21"/>
        </ns0:rPr>
        <ns0:t>「5 大功能模块垂直全栈分工」</ns0:t>
      </ns0:r>
      <ns0:r>
        <ns0:rPr>
          <ns0:rFonts ns0:ascii="宋体" ns0:hAnsi="宋体" ns0:eastAsia="宋体"/>
          <ns0:b ns0:val="0"/>
          <ns0:i ns0:val="0"/>
          <ns0:sz ns0:val="21"/>
        </ns0:rPr>
        <ns0:t>模式，每位成员对自身所负责的业务模块实行端到端全生命周期把控（涵盖前端交互组件、后端领域逻辑与 RESTful API、数据库持久化与 Redis 缓存优化、单元与接口自动化测试以及文档交付），打破传统按层流水线作业壁垒，实现特性高内聚与并行交付。</ns0:t>
      </ns0:r>
    </ns0:p>
    <ns0:p>
      <ns0:pPr>
        <ns0:spacing ns0:line="288" ns0:lineRule="auto" ns0:before="0" ns0:after="40"/>
      </ns0:pPr>
      <ns0:r>
        <ns0:rPr>
          <ns0:rFonts ns0:ascii="宋体" ns0:hAnsi="宋体" ns0:eastAsia="宋体"/>
          <ns0:b ns0:val="0"/>
          <ns0:i ns0:val="0"/>
          <ns0:sz ns0:val="21"/>
        </ns0:rPr>
        <ns0:t>小组成员及其法定主责模块分工矩阵如下（与《课程设计报告》、《项目管理计划》保持严格一致）：</ns0:t>
      </ns0:r>
    </ns0:p>
    <ns0:tbl>
      <ns0:tblPr>
        <ns0:tblStyle ns0:val="TableGrid"/>
        <ns0:tblW ns0:type="auto" ns0:w="0"/>
        <ns0:jc ns0:val="center"/>
        <ns0:tblLook ns0:firstColumn="1" ns0:firstRow="1" ns0:lastColumn="0" ns0:lastRow="0" ns0:noHBand="0" ns0:noVBand="1" ns0:val="04A0"/>
      </ns0:tblPr>
      <ns0:tblGrid>
        <ns0:gridCol ns0:w="1014"/>
        <ns0:gridCol ns0:w="1014"/>
        <ns0:gridCol ns0:w="1014"/>
        <ns0:gridCol ns0:w="1014"/>
        <ns0:gridCol ns0:w="1014"/>
        <ns0:gridCol ns0:w="1014"/>
        <ns0:gridCol ns0:w="1014"/>
        <ns0:gridCol ns0:w="1014"/>
        <ns0:gridCol ns0:w="1014"/>
      </ns0:tblGrid>
      <ns0:tr>
        <ns0:trPr>
          <ns0:tblHeader/>
          <ns0:cantSplit/>
        </ns0:trPr>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序号</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姓名</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学号</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GitHub</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模块归属</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前端职责</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后端职责</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数据/缓存职责</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项目统筹/工程职责</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2404060302</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imicola</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登录、注册、个人中心页面及交互 (</ns0:t>
            </ns0:r>
            <ns0:r>
              <ns0:rPr>
                <ns0:rFonts ns0:ascii="宋体" ns0:hAnsi="宋体" ns0:eastAsia="宋体"/>
                <ns0:b ns0:val="0"/>
                <ns0:i ns0:val="0"/>
                <ns0:sz ns0:val="20"/>
              </ns0:rPr>
              <ns0:t>LoginView.vue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ProfileView.vue</ns0:t>
            </ns0:r>
            <ns0:r>
              <ns0:rPr>
                <ns0:rFonts ns0:ascii="宋体" ns0:hAnsi="宋体" ns0:eastAsia="宋体"/>
                <ns0:b ns0:val="0"/>
                <ns0:i ns0:val="0"/>
                <ns0:sz ns0:val="20"/>
              </ns0:rPr>
              <ns0:t>)，管理端用户管理 (</ns0:t>
            </ns0:r>
            <ns0:r>
              <ns0:rPr>
                <ns0:rFonts ns0:ascii="宋体" ns0:hAnsi="宋体" ns0:eastAsia="宋体"/>
                <ns0:b ns0:val="0"/>
                <ns0:i ns0:val="0"/>
                <ns0:sz ns0:val="20"/>
              </ns0:rPr>
              <ns0:t>AdminView.vue</ns0:t>
            </ns0:r>
            <ns0:r>
              <ns0:rPr>
                <ns0:rFonts ns0:ascii="宋体" ns0:hAnsi="宋体" ns0:eastAsia="宋体"/>
                <ns0:b ns0:val="0"/>
                <ns0:i ns0:val="0"/>
                <ns0:sz ns0:val="20"/>
              </ns0:rPr>
              <ns0:t>)，Pinia 认证状态与路由守卫</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身份认证（JWT）、RBAC 权限控制、用户管理 API (</ns0:t>
            </ns0:r>
            <ns0:r>
              <ns0:rPr>
                <ns0:rFonts ns0:ascii="宋体" ns0:hAnsi="宋体" ns0:eastAsia="宋体"/>
                <ns0:b ns0:val="0"/>
                <ns0:i ns0:val="0"/>
                <ns0:sz ns0:val="20"/>
              </ns0:rPr>
              <ns0:t>auth.go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admin_user.go</ns0:t>
            </ns0:r>
            <ns0:r>
              <ns0:rPr>
                <ns0:rFonts ns0:ascii="宋体" ns0:hAnsi="宋体" ns0:eastAsia="宋体"/>
                <ns0:b ns0:val="0"/>
                <ns0:i ns0:val="0"/>
                <ns0:sz ns0:val="20"/>
              </ns0:rPr>
              <ns0:t>)、JWT 黑名单拦截中间件 (</ns0:t>
            </ns0:r>
            <ns0:r>
              <ns0:rPr>
                <ns0:rFonts ns0:ascii="宋体" ns0:hAnsi="宋体" ns0:eastAsia="宋体"/>
                <ns0:b ns0:val="0"/>
                <ns0:i ns0:val="0"/>
                <ns0:sz ns0:val="20"/>
              </ns0:rPr>
              <ns0:t>middleware/auth.go</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用户表 (</ns0:t>
            </ns0:r>
            <ns0:r>
              <ns0:rPr>
                <ns0:rFonts ns0:ascii="宋体" ns0:hAnsi="宋体" ns0:eastAsia="宋体"/>
                <ns0:b ns0:val="0"/>
                <ns0:i ns0:val="0"/>
                <ns0:sz ns0:val="20"/>
              </ns0:rPr>
              <ns0:t>users</ns0:t>
            </ns0:r>
            <ns0:r>
              <ns0:rPr>
                <ns0:rFonts ns0:ascii="宋体" ns0:hAnsi="宋体" ns0:eastAsia="宋体"/>
                <ns0:b ns0:val="0"/>
                <ns0:i ns0:val="0"/>
                <ns0:sz ns0:val="20"/>
              </ns0:rPr>
              <ns0:t>)、Redis 黑名单 (</ns0:t>
            </ns0:r>
            <ns0:r>
              <ns0:rPr>
                <ns0:rFonts ns0:ascii="宋体" ns0:hAnsi="宋体" ns0:eastAsia="宋体"/>
                <ns0:b ns0:val="0"/>
                <ns0:i ns0:val="0"/>
                <ns0:sz ns0:val="20"/>
              </ns0:rPr>
              <ns0:t>studyroom:auth:blacklist:*</ns0:t>
            </ns0:r>
            <ns0:r>
              <ns0:rPr>
                <ns0:rFonts ns0:ascii="宋体" ns0:hAnsi="宋体" ns0:eastAsia="宋体"/>
                <ns0:b ns0:val="0"/>
                <ns0:i ns0:val="0"/>
                <ns0:sz ns0:val="20"/>
              </ns0:rPr>
              <ns0:t>)、用户领域模型与 Claims</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组长、总体架构设计、代码审查与合并、交付文档统稿与终审、概要设计主笔</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2304060322</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Glassous</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座位平面图展示、在线选座交互 (</ns0:t>
            </ns0:r>
            <ns0:r>
              <ns0:rPr>
                <ns0:rFonts ns0:ascii="宋体" ns0:hAnsi="宋体" ns0:eastAsia="宋体"/>
                <ns0:b ns0:val="0"/>
                <ns0:i ns0:val="0"/>
                <ns0:sz ns0:val="20"/>
              </ns0:rPr>
              <ns0:t>SeatPlanDesk.vue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BookingView.vue</ns0:t>
            </ns0:r>
            <ns0:r>
              <ns0:rPr>
                <ns0:rFonts ns0:ascii="宋体" ns0:hAnsi="宋体" ns0:eastAsia="宋体"/>
                <ns0:b ns0:val="0"/>
                <ns0:i ns0:val="0"/>
                <ns0:sz ns0:val="20"/>
              </ns0:rPr>
              <ns0:t>)、我的预约与状态看板 (</ns0:t>
            </ns0:r>
            <ns0:r>
              <ns0:rPr>
                <ns0:rFonts ns0:ascii="宋体" ns0:hAnsi="宋体" ns0:eastAsia="宋体"/>
                <ns0:b ns0:val="0"/>
                <ns0:i ns0:val="0"/>
                <ns0:sz ns0:val="20"/>
              </ns0:rPr>
              <ns0:t>MyReservationsView.vue</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预约引擎 (</ns0:t>
            </ns0:r>
            <ns0:r>
              <ns0:rPr>
                <ns0:rFonts ns0:ascii="宋体" ns0:hAnsi="宋体" ns0:eastAsia="宋体"/>
                <ns0:b ns0:val="0"/>
                <ns0:i ns0:val="0"/>
                <ns0:sz ns0:val="20"/>
              </ns0:rPr>
              <ns0:t>reservation.go</ns0:t>
            </ns0:r>
            <ns0:r>
              <ns0:rPr>
                <ns0:rFonts ns0:ascii="宋体" ns0:hAnsi="宋体" ns0:eastAsia="宋体"/>
                <ns0:b ns0:val="0"/>
                <ns0:i ns0:val="0"/>
                <ns0:sz ns0:val="20"/>
              </ns0:rPr>
              <ns0:t>)、全生命周期状态流转 (</ns0:t>
            </ns0:r>
            <ns0:r>
              <ns0:rPr>
                <ns0:rFonts ns0:ascii="宋体" ns0:hAnsi="宋体" ns0:eastAsia="宋体"/>
                <ns0:b ns0:val="0"/>
                <ns0:i ns0:val="0"/>
                <ns0:sz ns0:val="20"/>
              </ns0:rPr>
              <ns0:t>lifecycle.go</ns0:t>
            </ns0:r>
            <ns0:r>
              <ns0:rPr>
                <ns0:rFonts ns0:ascii="宋体" ns0:hAnsi="宋体" ns0:eastAsia="宋体"/>
                <ns0:b ns0:val="0"/>
                <ns0:i ns0:val="0"/>
                <ns0:sz ns0:val="20"/>
              </ns0:rPr>
              <ns0:t>)、智能自动分配加权算法 (</ns0:t>
            </ns0:r>
            <ns0:r>
              <ns0:rPr>
                <ns0:rFonts ns0:ascii="宋体" ns0:hAnsi="宋体" ns0:eastAsia="宋体"/>
                <ns0:b ns0:val="0"/>
                <ns0:i ns0:val="0"/>
                <ns0:sz ns0:val="20"/>
              </ns0:rPr>
              <ns0:t>allocation.go</ns0:t>
            </ns0:r>
            <ns0:r>
              <ns0:rPr>
                <ns0:rFonts ns0:ascii="宋体" ns0:hAnsi="宋体" ns0:eastAsia="宋体"/>
                <ns0:b ns0:val="0"/>
                <ns0:i ns0:val="0"/>
                <ns0:sz ns0:val="20"/>
              </ns0:rPr>
              <ns0:t>)、座位管理 (</ns0:t>
            </ns0:r>
            <ns0:r>
              <ns0:rPr>
                <ns0:rFonts ns0:ascii="宋体" ns0:hAnsi="宋体" ns0:eastAsia="宋体"/>
                <ns0:b ns0:val="0"/>
                <ns0:i ns0:val="0"/>
                <ns0:sz ns0:val="20"/>
              </ns0:rPr>
              <ns0:t>seat.go</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座位表 (</ns0:t>
            </ns0:r>
            <ns0:r>
              <ns0:rPr>
                <ns0:rFonts ns0:ascii="宋体" ns0:hAnsi="宋体" ns0:eastAsia="宋体"/>
                <ns0:b ns0:val="0"/>
                <ns0:i ns0:val="0"/>
                <ns0:sz ns0:val="20"/>
              </ns0:rPr>
              <ns0:t>seats</ns0:t>
            </ns0:r>
            <ns0:r>
              <ns0:rPr>
                <ns0:rFonts ns0:ascii="宋体" ns0:hAnsi="宋体" ns0:eastAsia="宋体"/>
                <ns0:b ns0:val="0"/>
                <ns0:i ns0:val="0"/>
                <ns0:sz ns0:val="20"/>
              </ns0:rPr>
              <ns0:t>/</ns0:t>
            </ns0:r>
            <ns0:r>
              <ns0:rPr>
                <ns0:rFonts ns0:ascii="宋体" ns0:hAnsi="宋体" ns0:eastAsia="宋体"/>
                <ns0:b ns0:val="0"/>
                <ns0:i ns0:val="0"/>
                <ns0:sz ns0:val="20"/>
              </ns0:rPr>
              <ns0:t>rooms</ns0:t>
            </ns0:r>
            <ns0:r>
              <ns0:rPr>
                <ns0:rFonts ns0:ascii="宋体" ns0:hAnsi="宋体" ns0:eastAsia="宋体"/>
                <ns0:b ns0:val="0"/>
                <ns0:i ns0:val="0"/>
                <ns0:sz ns0:val="20"/>
              </ns0:rPr>
              <ns0:t>)、预约表 (</ns0:t>
            </ns0:r>
            <ns0:r>
              <ns0:rPr>
                <ns0:rFonts ns0:ascii="宋体" ns0:hAnsi="宋体" ns0:eastAsia="宋体"/>
                <ns0:b ns0:val="0"/>
                <ns0:i ns0:val="0"/>
                <ns0:sz ns0:val="20"/>
              </ns0:rPr>
              <ns0:t>reservations</ns0:t>
            </ns0:r>
            <ns0:r>
              <ns0:rPr>
                <ns0:rFonts ns0:ascii="宋体" ns0:hAnsi="宋体" ns0:eastAsia="宋体"/>
                <ns0:b ns0:val="0"/>
                <ns0:i ns0:val="0"/>
                <ns0:sz ns0:val="20"/>
              </ns0:rPr>
              <ns0:t>)、PostgreSQL GiST 排除约束 (</ns0:t>
            </ns0:r>
            <ns0:r>
              <ns0:rPr>
                <ns0:rFonts ns0:ascii="宋体" ns0:hAnsi="宋体" ns0:eastAsia="宋体"/>
                <ns0:b ns0:val="0"/>
                <ns0:i ns0:val="0"/>
                <ns0:sz ns0:val="20"/>
              </ns0:rPr>
              <ns0:t>excl_seat_overlap</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excl_user_overlap</ns0:t>
            </ns0:r>
            <ns0:r>
              <ns0:rPr>
                <ns0:rFonts ns0:ascii="宋体" ns0:hAnsi="宋体" ns0:eastAsia="宋体"/>
                <ns0:b ns0:val="0"/>
                <ns0:i ns0:val="0"/>
                <ns0:sz ns0:val="20"/>
              </ns0:rPr>
              <ns0:t>)、Redis 分布式锁 (</ns0:t>
            </ns0:r>
            <ns0:r>
              <ns0:rPr>
                <ns0:rFonts ns0:ascii="宋体" ns0:hAnsi="宋体" ns0:eastAsia="宋体"/>
                <ns0:b ns0:val="0"/>
                <ns0:i ns0:val="0"/>
                <ns0:sz ns0:val="20"/>
              </ns0:rPr>
              <ns0:t>studyroom:lock:seat:*</ns0:t>
            </ns0:r>
            <ns0:r>
              <ns0:rPr>
                <ns0:rFonts ns0:ascii="宋体" ns0:hAnsi="宋体" ns0:eastAsia="宋体"/>
                <ns0:b ns0:val="0"/>
                <ns0:i ns0:val="0"/>
                <ns0:sz ns0:val="20"/>
              </ns0:rPr>
              <ns0:t>) 与看门狗续期 (</ns0:t>
            </ns0:r>
            <ns0:r>
              <ns0:rPr>
                <ns0:rFonts ns0:ascii="宋体" ns0:hAnsi="宋体" ns0:eastAsia="宋体"/>
                <ns0:b ns0:val="0"/>
                <ns0:i ns0:val="0"/>
                <ns0:sz ns0:val="20"/>
              </ns0:rPr>
              <ns0:t>redissync</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核心预约业务模型与有限状态机设计、三层防超卖互斥方案设计、详细设计核心章节主笔</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2404060307</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DonGKids</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信用分看板、候补排队交互列表 (</ns0:t>
            </ns0:r>
            <ns0:r>
              <ns0:rPr>
                <ns0:rFonts ns0:ascii="宋体" ns0:hAnsi="宋体" ns0:eastAsia="宋体"/>
                <ns0:b ns0:val="0"/>
                <ns0:i ns0:val="0"/>
                <ns0:sz ns0:val="20"/>
              </ns0:rPr>
              <ns0:t>WaitlistView.vue</ns0:t>
            </ns0:r>
            <ns0:r>
              <ns0:rPr>
                <ns0:rFonts ns0:ascii="宋体" ns0:hAnsi="宋体" ns0:eastAsia="宋体"/>
                <ns0:b ns0:val="0"/>
                <ns0:i ns0:val="0"/>
                <ns0:sz ns0:val="20"/>
              </ns0:rPr>
              <ns0:t>)、系统消息与通知中心页面 (</ns0:t>
            </ns0:r>
            <ns0:r>
              <ns0:rPr>
                <ns0:rFonts ns0:ascii="宋体" ns0:hAnsi="宋体" ns0:eastAsia="宋体"/>
                <ns0:b ns0:val="0"/>
                <ns0:i ns0:val="0"/>
                <ns0:sz ns0:val="20"/>
              </ns0:rPr>
              <ns0:t>NotificationsView.vue</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信用分奖惩机制与禁约判定 (</ns0:t>
            </ns0:r>
            <ns0:r>
              <ns0:rPr>
                <ns0:rFonts ns0:ascii="宋体" ns0:hAnsi="宋体" ns0:eastAsia="宋体"/>
                <ns0:b ns0:val="0"/>
                <ns0:i ns0:val="0"/>
                <ns0:sz ns0:val="20"/>
              </ns0:rPr>
              <ns0:t>credit.go</ns0:t>
            </ns0:r>
            <ns0:r>
              <ns0:rPr>
                <ns0:rFonts ns0:ascii="宋体" ns0:hAnsi="宋体" ns0:eastAsia="宋体"/>
                <ns0:b ns0:val="0"/>
                <ns0:i ns0:val="0"/>
                <ns0:sz ns0:val="20"/>
              </ns0:rPr>
              <ns0:t>)、候补排队与自动递补引擎 (</ns0:t>
            </ns0:r>
            <ns0:r>
              <ns0:rPr>
                <ns0:rFonts ns0:ascii="宋体" ns0:hAnsi="宋体" ns0:eastAsia="宋体"/>
                <ns0:b ns0:val="0"/>
                <ns0:i ns0:val="0"/>
                <ns0:sz ns0:val="20"/>
              </ns0:rPr>
              <ns0:t>waitlist.go</ns0:t>
            </ns0:r>
            <ns0:r>
              <ns0:rPr>
                <ns0:rFonts ns0:ascii="宋体" ns0:hAnsi="宋体" ns0:eastAsia="宋体"/>
                <ns0:b ns0:val="0"/>
                <ns0:i ns0:val="0"/>
                <ns0:sz ns0:val="20"/>
              </ns0:rPr>
              <ns0:t>)、站内信通知推送与已读管理 (</ns0:t>
            </ns0:r>
            <ns0:r>
              <ns0:rPr>
                <ns0:rFonts ns0:ascii="宋体" ns0:hAnsi="宋体" ns0:eastAsia="宋体"/>
                <ns0:b ns0:val="0"/>
                <ns0:i ns0:val="0"/>
                <ns0:sz ns0:val="20"/>
              </ns0:rPr>
              <ns0:t>notification.go</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信用流水表 (</ns0:t>
            </ns0:r>
            <ns0:r>
              <ns0:rPr>
                <ns0:rFonts ns0:ascii="宋体" ns0:hAnsi="宋体" ns0:eastAsia="宋体"/>
                <ns0:b ns0:val="0"/>
                <ns0:i ns0:val="0"/>
                <ns0:sz ns0:val="20"/>
              </ns0:rPr>
              <ns0:t>credit_logs</ns0:t>
            </ns0:r>
            <ns0:r>
              <ns0:rPr>
                <ns0:rFonts ns0:ascii="宋体" ns0:hAnsi="宋体" ns0:eastAsia="宋体"/>
                <ns0:b ns0:val="0"/>
                <ns0:i ns0:val="0"/>
                <ns0:sz ns0:val="20"/>
              </ns0:rPr>
              <ns0:t>)、候补表 (</ns0:t>
            </ns0:r>
            <ns0:r>
              <ns0:rPr>
                <ns0:rFonts ns0:ascii="宋体" ns0:hAnsi="宋体" ns0:eastAsia="宋体"/>
                <ns0:b ns0:val="0"/>
                <ns0:i ns0:val="0"/>
                <ns0:sz ns0:val="20"/>
              </ns0:rPr>
              <ns0:t>waitlist</ns0:t>
            </ns0:r>
            <ns0:r>
              <ns0:rPr>
                <ns0:rFonts ns0:ascii="宋体" ns0:hAnsi="宋体" ns0:eastAsia="宋体"/>
                <ns0:b ns0:val="0"/>
                <ns0:i ns0:val="0"/>
                <ns0:sz ns0:val="20"/>
              </ns0:rPr>
              <ns0:t>)、通知表 (</ns0:t>
            </ns0:r>
            <ns0:r>
              <ns0:rPr>
                <ns0:rFonts ns0:ascii="宋体" ns0:hAnsi="宋体" ns0:eastAsia="宋体"/>
                <ns0:b ns0:val="0"/>
                <ns0:i ns0:val="0"/>
                <ns0:sz ns0:val="20"/>
              </ns0:rPr>
              <ns0:t>notifications</ns0:t>
            </ns0:r>
            <ns0:r>
              <ns0:rPr>
                <ns0:rFonts ns0:ascii="宋体" ns0:hAnsi="宋体" ns0:eastAsia="宋体"/>
                <ns0:b ns0:val="0"/>
                <ns0:i ns0:val="0"/>
                <ns0:sz ns0:val="20"/>
              </ns0:rPr>
              <ns0:t>)、候补与通知复合索引设计</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校园自习室规则治理体系与履约激励设计、高并发满座先到先得队列递补机制设计、业务演示路径编排</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2404060319</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hjsdjuhv8</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空间占用热力图、运营数据大屏 (</ns0:t>
            </ns0:r>
            <ns0:r>
              <ns0:rPr>
                <ns0:rFonts ns0:ascii="宋体" ns0:hAnsi="宋体" ns0:eastAsia="宋体"/>
                <ns0:b ns0:val="0"/>
                <ns0:i ns0:val="0"/>
                <ns0:sz ns0:val="20"/>
              </ns0:rPr>
              <ns0:t>AnalyticsView.vue</ns0:t>
            </ns0:r>
            <ns0:r>
              <ns0:rPr>
                <ns0:rFonts ns0:ascii="宋体" ns0:hAnsi="宋体" ns0:eastAsia="宋体"/>
                <ns0:b ns0:val="0"/>
                <ns0:i ns0:val="0"/>
                <ns0:sz ns0:val="20"/>
              </ns0:rPr>
              <ns0:t>)、3D 座位选座与视角探索 (</ns0:t>
            </ns0:r>
            <ns0:r>
              <ns0:rPr>
                <ns0:rFonts ns0:ascii="宋体" ns0:hAnsi="宋体" ns0:eastAsia="宋体"/>
                <ns0:b ns0:val="0"/>
                <ns0:i ns0:val="0"/>
                <ns0:sz ns0:val="20"/>
              </ns0:rPr>
              <ns0:t>components/seat3d/*</ns0:t>
            </ns0:r>
            <ns0:r>
              <ns0:rPr>
                <ns0:rFonts ns0:ascii="宋体" ns0:hAnsi="宋体" ns0:eastAsia="宋体"/>
                <ns0:b ns0:val="0"/>
                <ns0:i ns0:val="0"/>
                <ns0:sz ns0:val="20"/>
              </ns0:rPr>
              <ns0:t>)、GSAP 动效整合</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运营与使用率统计聚合 API (</ns0:t>
            </ns0:r>
            <ns0:r>
              <ns0:rPr>
                <ns0:rFonts ns0:ascii="宋体" ns0:hAnsi="宋体" ns0:eastAsia="宋体"/>
                <ns0:b ns0:val="0"/>
                <ns0:i ns0:val="0"/>
                <ns0:sz ns0:val="20"/>
              </ns0:rPr>
              <ns0:t>stats.go</ns0:t>
            </ns0:r>
            <ns0:r>
              <ns0:rPr>
                <ns0:rFonts ns0:ascii="宋体" ns0:hAnsi="宋体" ns0:eastAsia="宋体"/>
                <ns0:b ns0:val="0"/>
                <ns0:i ns0:val="0"/>
                <ns0:sz ns0:val="20"/>
              </ns0:rPr>
              <ns0:t>)、历史时段热度统计分析、热力图矩阵计算、高峰时段统计</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历史预约数据多维聚合视图、Redis 统计聚合旁路缓存 (</ns0:t>
            </ns0:r>
            <ns0:r>
              <ns0:rPr>
                <ns0:rFonts ns0:ascii="宋体" ns0:hAnsi="宋体" ns0:eastAsia="宋体"/>
                <ns0:b ns0:val="0"/>
                <ns0:i ns0:val="0"/>
                <ns0:sz ns0:val="20"/>
              </ns0:rPr>
              <ns0:t>studyroom:cache:stats:*</ns0:t>
            </ns0:r>
            <ns0:r>
              <ns0:rPr>
                <ns0:rFonts ns0:ascii="宋体" ns0:hAnsi="宋体" ns0:eastAsia="宋体"/>
                <ns0:b ns0:val="0"/>
                <ns0:i ns0:val="0"/>
                <ns0:sz ns0:val="20"/>
              </ns0:rPr>
              <ns0:t xml:space="preserve"> 叠加 ±10% Jitter 防雪崩设计)、统计模型</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数据聚合流水线与高性能统计 SQL 优化、WebGL 3D 渲染与 ECharts 渲染性能优化、数据库模式演进设计</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2404060309</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nightsky5819</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悬浮球对话交互 (</ns0:t>
            </ns0:r>
            <ns0:r>
              <ns0:rPr>
                <ns0:rFonts ns0:ascii="宋体" ns0:hAnsi="宋体" ns0:eastAsia="宋体"/>
                <ns0:b ns0:val="0"/>
                <ns0:i ns0:val="0"/>
                <ns0:sz ns0:val="20"/>
              </ns0:rPr>
              <ns0:t>AIAssistant.vue</ns0:t>
            </ns0:r>
            <ns0:r>
              <ns0:rPr>
                <ns0:rFonts ns0:ascii="宋体" ns0:hAnsi="宋体" ns0:eastAsia="宋体"/>
                <ns0:b ns0:val="0"/>
                <ns0:i ns0:val="0"/>
                <ns0:sz ns0:val="20"/>
              </ns0:rPr>
              <ns0:t>)、个性化推荐卡片展示、卡片二次确认弹窗、SSE 流式解析</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智能对话与推荐服务 (</ns0:t>
            </ns0:r>
            <ns0:r>
              <ns0:rPr>
                <ns0:rFonts ns0:ascii="宋体" ns0:hAnsi="宋体" ns0:eastAsia="宋体"/>
                <ns0:b ns0:val="0"/>
                <ns0:i ns0:val="0"/>
                <ns0:sz ns0:val="20"/>
              </ns0:rPr>
              <ns0:t>ai.go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ai_client.go</ns0:t>
            </ns0:r>
            <ns0:r>
              <ns0:rPr>
                <ns0:rFonts ns0:ascii="宋体" ns0:hAnsi="宋体" ns0:eastAsia="宋体"/>
                <ns0:b ns0:val="0"/>
                <ns0:i ns0:val="0"/>
                <ns0:sz ns0:val="20"/>
              </ns0:rPr>
              <ns0:t>)、分布式限流中间件 (</ns0:t>
            </ns0:r>
            <ns0:r>
              <ns0:rPr>
                <ns0:rFonts ns0:ascii="宋体" ns0:hAnsi="宋体" ns0:eastAsia="宋体"/>
                <ns0:b ns0:val="0"/>
                <ns0:i ns0:val="0"/>
                <ns0:sz ns0:val="20"/>
              </ns0:rPr>
              <ns0:t>ratelimit.go</ns0:t>
            </ns0:r>
            <ns0:r>
              <ns0:rPr>
                <ns0:rFonts ns0:ascii="宋体" ns0:hAnsi="宋体" ns0:eastAsia="宋体"/>
                <ns0:b ns0:val="0"/>
                <ns0:i ns0:val="0"/>
                <ns0:sz ns0:val="20"/>
              </ns0:rPr>
              <ns0:t>)、定时巡检 Leader 选举调度器 (</ns0:t>
            </ns0:r>
            <ns0:r>
              <ns0:rPr>
                <ns0:rFonts ns0:ascii="宋体" ns0:hAnsi="宋体" ns0:eastAsia="宋体"/>
                <ns0:b ns0:val="0"/>
                <ns0:i ns0:val="0"/>
                <ns0:sz ns0:val="20"/>
              </ns0:rPr>
              <ns0:t>scheduler.go</ns0:t>
            </ns0:r>
            <ns0:r>
              <ns0:rPr>
                <ns0:rFonts ns0:ascii="宋体" ns0:hAnsi="宋体" ns0:eastAsia="宋体"/>
                <ns0:b ns0:val="0"/>
                <ns0:i ns0:val="0"/>
                <ns0:sz ns0:val="20"/>
              </ns0:rPr>
              <ns0:t>)、健康探针 (</ns0:t>
            </ns0:r>
            <ns0:r>
              <ns0:rPr>
                <ns0:rFonts ns0:ascii="宋体" ns0:hAnsi="宋体" ns0:eastAsia="宋体"/>
                <ns0:b ns0:val="0"/>
                <ns0:i ns0:val="0"/>
                <ns0:sz ns0:val="20"/>
              </ns0:rPr>
              <ns0:t>health.go</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会话与消息表 (</ns0:t>
            </ns0:r>
            <ns0:r>
              <ns0:rPr>
                <ns0:rFonts ns0:ascii="宋体" ns0:hAnsi="宋体" ns0:eastAsia="宋体"/>
                <ns0:b ns0:val="0"/>
                <ns0:i ns0:val="0"/>
                <ns0:sz ns0:val="20"/>
              </ns0:rPr>
              <ns0:t>ai_conversations</ns0:t>
            </ns0:r>
            <ns0:r>
              <ns0:rPr>
                <ns0:rFonts ns0:ascii="宋体" ns0:hAnsi="宋体" ns0:eastAsia="宋体"/>
                <ns0:b ns0:val="0"/>
                <ns0:i ns0:val="0"/>
                <ns0:sz ns0:val="20"/>
              </ns0:rPr>
              <ns0:t>/</ns0:t>
            </ns0:r>
            <ns0:r>
              <ns0:rPr>
                <ns0:rFonts ns0:ascii="宋体" ns0:hAnsi="宋体" ns0:eastAsia="宋体"/>
                <ns0:b ns0:val="0"/>
                <ns0:i ns0:val="0"/>
                <ns0:sz ns0:val="20"/>
              </ns0:rPr>
              <ns0:t>ai_messages</ns0:t>
            </ns0:r>
            <ns0:r>
              <ns0:rPr>
                <ns0:rFonts ns0:ascii="宋体" ns0:hAnsi="宋体" ns0:eastAsia="宋体"/>
                <ns0:b ns0:val="0"/>
                <ns0:i ns0:val="0"/>
                <ns0:sz ns0:val="20"/>
              </ns0:rPr>
              <ns0:t>)、Redis 分布式调度锁 (</ns0:t>
            </ns0:r>
            <ns0:r>
              <ns0:rPr>
                <ns0:rFonts ns0:ascii="宋体" ns0:hAnsi="宋体" ns0:eastAsia="宋体"/>
                <ns0:b ns0:val="0"/>
                <ns0:i ns0:val="0"/>
                <ns0:sz ns0:val="20"/>
              </ns0:rPr>
              <ns0:t>studyroom:scheduler:leader</ns0:t>
            </ns0:r>
            <ns0:r>
              <ns0:rPr>
                <ns0:rFonts ns0:ascii="宋体" ns0:hAnsi="宋体" ns0:eastAsia="宋体"/>
                <ns0:b ns0:val="0"/>
                <ns0:i ns0:val="0"/>
                <ns0:sz ns0:val="20"/>
              </ns0:rPr>
              <ns0:t>)、Redis 限流键 (</ns0:t>
            </ns0:r>
            <ns0:r>
              <ns0:rPr>
                <ns0:rFonts ns0:ascii="宋体" ns0:hAnsi="宋体" ns0:eastAsia="宋体"/>
                <ns0:b ns0:val="0"/>
                <ns0:i ns0:val="0"/>
                <ns0:sz ns0:val="20"/>
              </ns0:rPr>
              <ns0:t>studyroom:ratelimit:*</ns0:t>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质量保障体系建立（单测/E2E/并发压测）、Docker Compose 生产编排、GitHub Actions CI/CD 流水线、测试文档主笔</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2 研发进度总览与工时统计矩阵</ns0:t>
      </ns0:r>
    </ns0:p>
    <ns0:p>
      <ns0:pPr>
        <ns0:spacing ns0:line="288" ns0:lineRule="auto" ns0:before="0" ns0:after="40"/>
      </ns0:pPr>
      <ns0:r>
        <ns0:rPr>
          <ns0:rFonts ns0:ascii="宋体" ns0:hAnsi="宋体" ns0:eastAsia="宋体"/>
          <ns0:b ns0:val="0"/>
          <ns0:i ns0:val="0"/>
          <ns0:sz ns0:val="21"/>
        </ns0:rPr>
        <ns0:t xml:space="preserve">课程设计全周期 15 天，团队 5 位成员日均投入 4.5~6 小时，全组累计投入研发与工程工时 </ns0:t>
      </ns0:r>
      <ns0:r>
        <ns0:rPr>
          <ns0:rFonts ns0:ascii="宋体" ns0:hAnsi="宋体" ns0:eastAsia="宋体"/>
          <ns0:b/>
          <ns0:i ns0:val="0"/>
          <ns0:sz ns0:val="21"/>
        </ns0:rPr>
        <ns0:t>380 小时</ns0:t>
      </ns0:r>
      <ns0:r>
        <ns0:rPr>
          <ns0:rFonts ns0:ascii="宋体" ns0:hAnsi="宋体" ns0:eastAsia="宋体"/>
          <ns0:b ns0:val="0"/>
          <ns0:i ns0:val="0"/>
          <ns0:sz ns0:val="21"/>
        </ns0:rPr>
        <ns0:t>，人均工时在 74~78 小时之间，符合课程设计规范要求。</ns0:t>
      </ns0:r>
    </ns0:p>
    <ns0:p>
      <ns0:pPr>
        <ns0:pStyle ns0:val="Heading2"/>
        <ns0:spacing ns0:before="160" ns0:after="80"/>
      </ns0:pPr>
      <ns0:r>
        <ns0:rPr>
          <ns0:rFonts ns0:ascii="黑体" ns0:hAnsi="黑体" ns0:eastAsia="黑体"/>
          <ns0:b/>
          <ns0:i ns0:val="0"/>
          <ns0:sz ns0:val="24"/>
        </ns0:rPr>
        <ns0:t>2.1 每日全员投入工时矩阵（单位：小时）</ns0:t>
      </ns0:r>
    </ns0:p>
    <ns0:tbl>
      <ns0:tblPr>
        <ns0:tblStyle ns0:val="TableGrid"/>
        <ns0:tblW ns0:type="auto" ns0:w="0"/>
        <ns0:jc ns0:val="center"/>
        <ns0:tblLook ns0:firstColumn="1" ns0:firstRow="1" ns0:lastColumn="0" ns0:lastRow="0" ns0:noHBand="0" ns0:noVBand="1" ns0:val="04A0"/>
      </ns0:tblPr>
      <ns0:tblGrid>
        <ns0:gridCol ns0:w="1014"/>
        <ns0:gridCol ns0:w="1014"/>
        <ns0:gridCol ns0:w="1014"/>
        <ns0:gridCol ns0:w="1014"/>
        <ns0:gridCol ns0:w="1014"/>
        <ns0:gridCol ns0:w="1014"/>
        <ns0:gridCol ns0:w="1014"/>
        <ns0:gridCol ns0:w="1014"/>
        <ns0:gridCol ns0:w="1014"/>
      </ns0:tblGrid>
      <ns0:tr>
        <ns0:trPr>
          <ns0:tblHeader/>
          <ns0:cantSplit/>
        </ns0:trPr>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日期</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星期</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里程碑阶段</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赵晨曦&lt;br&gt;(模块一)</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叶泳言&lt;br&gt;(模块二)</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姜文东&lt;br&gt;(模块三)</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邹字&lt;br&gt;(模块四)</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王建东&lt;br&gt;(模块五)</ns0:t>
            </ns0:r>
          </ns0:p>
        </ns0:tc>
        <ns0:tc>
          <ns0:tcPr>
            <ns0:tcW ns0:type="dxa" ns0:w="101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当日全联合计</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9.01</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周二</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M1 立项与基础设施基线</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9.02</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周三</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M2 需求分析与用例建模</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9.03</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周四</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M2 需求规格评审与基线化</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周五</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M3 概要架构与数据库概念设计</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周六</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M3 接口契约定义与数据迁移</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周日</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M4/M5 详细设计与核心全栈编码</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29</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9.07</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周一</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M4/M5 全栈业务逻辑深化与缓存集成</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30</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9.08</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周二</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M4/M5 前端交互增强与动效/3D融合</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30</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9.09</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周三</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M4/M5 模块内自测与中期质量复核</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9.10</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周四</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M6 跨模块全栈联调与单测套件</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9.11</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周五</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M6 E2E 自动化测试与缺陷修复</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9.12</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周六</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M6 并发抢座防超卖压测与构建调优</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9.13</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周日</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M7 交付文档体系编制与 Word 同步</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周一</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M7 文档交叉一致性审查与演示彩排</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周二</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M8 结项答辩、系统演示与交付归档</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21</ns0:t>
            </ns0:r>
          </ns0:p>
        </ns0:tc>
      </ns0:tr>
      <ns0:tr>
        <ns0:trPr>
          <ns0:cantSplit/>
        </ns0:trPr>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合计</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全周期累计工时</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78</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77</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74</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75</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76</ns0:t>
            </ns0:r>
          </ns0:p>
        </ns0:tc>
        <ns0:tc>
          <ns0:tcPr>
            <ns0:tcW ns0:type="dxa" ns0:w="101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380</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3 15 天全栈并行开发日志明细</ns0:t>
      </ns0:r>
    </ns0:p>
    <ns0:p>
      <ns0:pPr>
        <ns0:pStyle ns0:val="Heading2"/>
        <ns0:spacing ns0:before="160" ns0:after="80"/>
      </ns0:pPr>
      <ns0:r>
        <ns0:rPr>
          <ns0:rFonts ns0:ascii="黑体" ns0:hAnsi="黑体" ns0:eastAsia="黑体"/>
          <ns0:b/>
          <ns0:i ns0:val="0"/>
          <ns0:sz ns0:val="24"/>
        </ns0:rPr>
        <ns0:t>3.1 阶段一：立项启动与需求建模（9月1日 — 9月3日）</ns0:t>
      </ns0:r>
    </ns0:p>
    <ns0:p>
      <ns0:pPr>
        <ns0:pStyle ns0:val="Heading3"/>
        <ns0:spacing ns0:before="120" ns0:after="40"/>
      </ns0:pPr>
      <ns0:r>
        <ns0:rPr>
          <ns0:rFonts ns0:ascii="黑体" ns0:hAnsi="黑体" ns0:eastAsia="黑体"/>
          <ns0:b/>
          <ns0:i ns0:val="0"/>
          <ns0:sz ns0:val="21"/>
        </ns0:rPr>
        <ns0:t>【Day 1】2026-09-01（周二）· M1 立项与基础设施基线</ns0:t>
      </ns0:r>
    </ns0:p>
    <ns0:p>
      <ns0:pPr>
        <ns0:pStyle ns0:val="ListBullet"/>
        <ns0:spacing ns0:line="288" ns0:lineRule="auto" ns0:before="0" ns0:after="40"/>
      </ns0:pPr>
      <ns0:r>
        <ns0:rPr>
          <ns0:rFonts ns0:ascii="宋体" ns0:hAnsi="宋体" ns0:eastAsia="宋体"/>
          <ns0:b/>
          <ns0:i ns0:val="0"/>
          <ns0:sz ns0:val="21"/>
        </ns0:rPr>
        <ns0:t>今日目标</ns0:t>
      </ns0:r>
      <ns0:r>
        <ns0:rPr>
          <ns0:rFonts ns0:ascii="宋体" ns0:hAnsi="宋体" ns0:eastAsia="宋体"/>
          <ns0:b ns0:val="0"/>
          <ns0:i ns0:val="0"/>
          <ns0:sz ns0:val="21"/>
        </ns0:rPr>
        <ns0:t>：确立选题目标、划定系统边界、搭建 Git 协作仓库与 Docker 多容器本地基线环境。</ns0:t>
      </ns0:r>
    </ns0:p>
    <ns0:p>
      <ns0:pPr>
        <ns0:pStyle ns0:val="ListBullet"/>
        <ns0:spacing ns0:line="288" ns0:lineRule="auto" ns0:before="0" ns0:after="40"/>
      </ns0:pPr>
      <ns0:r>
        <ns0:rPr>
          <ns0:rFonts ns0:ascii="宋体" ns0:hAnsi="宋体" ns0:eastAsia="宋体"/>
          <ns0:b/>
          <ns0:i ns0:val="0"/>
          <ns0:sz ns0:val="21"/>
        </ns0:rPr>
        <ns0:t>5 人并行全栈工作明细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赵晨曦（模块一）</ns0:t>
      </ns0:r>
      <ns0:r>
        <ns0:rPr>
          <ns0:rFonts ns0:ascii="宋体" ns0:hAnsi="宋体" ns0:eastAsia="宋体"/>
          <ns0:b ns0:val="0"/>
          <ns0:i ns0:val="0"/>
          <ns0:sz ns0:val="21"/>
        </ns0:rPr>
        <ns0:t xml:space="preserve">：主持项目启动会，明确《系统分析与设计》课题目标与 5 模块垂直全栈分工方案；建立 GitHub 团队组织与主仓库；编写 </ns0:t>
      </ns0:r>
      <ns0:r>
        <ns0:rPr>
          <ns0:rFonts ns0:ascii="Consolas" ns0:hAnsi="Consolas" ns0:eastAsia="Consolas"/>
          <ns0:b ns0:val="0"/>
          <ns0:i ns0:val="0"/>
          <ns0:sz ns0:val="19"/>
        </ns0:rPr>
        <ns0:t>.gitignore</ns0:t>
      </ns0:r>
      <ns0:r>
        <ns0:rPr>
          <ns0:rFonts ns0:ascii="宋体" ns0:hAnsi="宋体" ns0:eastAsia="宋体"/>
          <ns0:b ns0:val="0"/>
          <ns0:i ns0:val="0"/>
          <ns0:sz ns0:val="21"/>
        </ns0:rPr>
        <ns0:t>、</ns0:t>
      </ns0:r>
      <ns0:r>
        <ns0:rPr>
          <ns0:rFonts ns0:ascii="Consolas" ns0:hAnsi="Consolas" ns0:eastAsia="Consolas"/>
          <ns0:b ns0:val="0"/>
          <ns0:i ns0:val="0"/>
          <ns0:sz ns0:val="19"/>
        </ns0:rPr>
        <ns0:t>README.md</ns0:t>
      </ns0:r>
      <ns0:r>
        <ns0:rPr>
          <ns0:rFonts ns0:ascii="宋体" ns0:hAnsi="宋体" ns0:eastAsia="宋体"/>
          <ns0:b ns0:val="0"/>
          <ns0:i ns0:val="0"/>
          <ns0:sz ns0:val="21"/>
        </ns0:rPr>
        <ns0:t xml:space="preserve"> 骨架并完成全局分支保护规则设置；主笔《项目管理计划》初稿框架。工时：5h。</ns0:t>
      </ns0:r>
    </ns0:p>
    <ns0:p>
      <ns0:pPr>
        <ns0:pStyle ns0:val="ListBullet"/>
        <ns0:spacing ns0:line="288" ns0:lineRule="auto" ns0:before="0" ns0:after="40"/>
      </ns0:pPr>
      <ns0:r>
        <ns0:rPr>
          <ns0:rFonts ns0:ascii="宋体" ns0:hAnsi="宋体" ns0:eastAsia="宋体"/>
          <ns0:b/>
          <ns0:i ns0:val="0"/>
          <ns0:sz ns0:val="21"/>
        </ns0:rPr>
        <ns0:t>叶泳言（模块二）</ns0:t>
      </ns0:r>
      <ns0:r>
        <ns0:rPr>
          <ns0:rFonts ns0:ascii="宋体" ns0:hAnsi="宋体" ns0:eastAsia="宋体"/>
          <ns0:b ns0:val="0"/>
          <ns0:i ns0:val="0"/>
          <ns0:sz ns0:val="21"/>
        </ns0:rPr>
        <ns0:t>：调研高校自习室空间拓扑与排座规律，梳理静音区、电脑区、自习室房间层次关系与座位物理属性定义；定义模块二预约生命周期基本事件（预约、签到、暂离、返回、签退、超时）。工时：5h。</ns0:t>
      </ns0:r>
    </ns0:p>
    <ns0:p>
      <ns0:pPr>
        <ns0:pStyle ns0:val="ListBullet"/>
        <ns0:spacing ns0:line="288" ns0:lineRule="auto" ns0:before="0" ns0:after="40"/>
      </ns0:pPr>
      <ns0:r>
        <ns0:rPr>
          <ns0:rFonts ns0:ascii="宋体" ns0:hAnsi="宋体" ns0:eastAsia="宋体"/>
          <ns0:b/>
          <ns0:i ns0:val="0"/>
          <ns0:sz ns0:val="21"/>
        </ns0:rPr>
        <ns0:t>姜文东（模块三）</ns0:t>
      </ns0:r>
      <ns0:r>
        <ns0:rPr>
          <ns0:rFonts ns0:ascii="宋体" ns0:hAnsi="宋体" ns0:eastAsia="宋体"/>
          <ns0:b ns0:val="0"/>
          <ns0:i ns0:val="0"/>
          <ns0:sz ns0:val="21"/>
        </ns0:rPr>
        <ns0:t>：调研高校违约占座现象与信用治理机制，确立信用分初始分（100分）、履约激励（+2分）、违约惩罚（-10分）与低分禁约阈值（60分）；设计满座候补排队业务流向。工时：5h。</ns0:t>
      </ns0:r>
    </ns0:p>
    <ns0:p>
      <ns0:pPr>
        <ns0:pStyle ns0:val="ListBullet"/>
        <ns0:spacing ns0:line="288" ns0:lineRule="auto" ns0:before="0" ns0:after="40"/>
      </ns0:pPr>
      <ns0:r>
        <ns0:rPr>
          <ns0:rFonts ns0:ascii="宋体" ns0:hAnsi="宋体" ns0:eastAsia="宋体"/>
          <ns0:b/>
          <ns0:i ns0:val="0"/>
          <ns0:sz ns0:val="21"/>
        </ns0:rPr>
        <ns0:t>邹字（模块四）</ns0:t>
      </ns0:r>
      <ns0:r>
        <ns0:rPr>
          <ns0:rFonts ns0:ascii="宋体" ns0:hAnsi="宋体" ns0:eastAsia="宋体"/>
          <ns0:b ns0:val="0"/>
          <ns0:i ns0:val="0"/>
          <ns0:sz ns0:val="21"/>
        </ns0:rPr>
        <ns0:t>：调研数据可视化在空间占用分析中的应用，确定时段占用热力图计算方式与大屏统计维度；探索 WebGL/Three.js 在 Web 端轻量呈现自习室 3D 模型的可行性与技术栈选型。工时：5h。</ns0:t>
      </ns0:r>
    </ns0:p>
    <ns0:p>
      <ns0:pPr>
        <ns0:pStyle ns0:val="ListBullet"/>
        <ns0:spacing ns0:line="288" ns0:lineRule="auto" ns0:before="0" ns0:after="40"/>
      </ns0:pPr>
      <ns0:r>
        <ns0:rPr>
          <ns0:rFonts ns0:ascii="宋体" ns0:hAnsi="宋体" ns0:eastAsia="宋体"/>
          <ns0:b/>
          <ns0:i ns0:val="0"/>
          <ns0:sz ns0:val="21"/>
        </ns0:rPr>
        <ns0:t>王建东（模块五）</ns0:t>
      </ns0:r>
      <ns0:r>
        <ns0:rPr>
          <ns0:rFonts ns0:ascii="宋体" ns0:hAnsi="宋体" ns0:eastAsia="宋体"/>
          <ns0:b ns0:val="0"/>
          <ns0:i ns0:val="0"/>
          <ns0:sz ns0:val="21"/>
        </ns0:rPr>
        <ns0:t xml:space="preserve">：负责环境工程基线，搭建 </ns0:t>
      </ns0:r>
      <ns0:r>
        <ns0:rPr>
          <ns0:rFonts ns0:ascii="Consolas" ns0:hAnsi="Consolas" ns0:eastAsia="Consolas"/>
          <ns0:b ns0:val="0"/>
          <ns0:i ns0:val="0"/>
          <ns0:sz ns0:val="19"/>
        </ns0:rPr>
        <ns0:t>docker-compose.yml</ns0:t>
      </ns0:r>
      <ns0:r>
        <ns0:rPr>
          <ns0:rFonts ns0:ascii="宋体" ns0:hAnsi="宋体" ns0:eastAsia="宋体"/>
          <ns0:b ns0:val="0"/>
          <ns0:i ns0:val="0"/>
          <ns0:sz ns0:val="21"/>
        </ns0:rPr>
        <ns0:t xml:space="preserve"> 编排文件，集成 PostgreSQL 18 与 Redis 7 容器环境，配置端口映射与健康探针；配置全局环境变量模板 </ns0:t>
      </ns0:r>
      <ns0:r>
        <ns0:rPr>
          <ns0:rFonts ns0:ascii="Consolas" ns0:hAnsi="Consolas" ns0:eastAsia="Consolas"/>
          <ns0:b ns0:val="0"/>
          <ns0:i ns0:val="0"/>
          <ns0:sz ns0:val="19"/>
        </ns0:rPr>
        <ns0:t>.env.example</ns0:t>
      </ns0:r>
      <ns0:r>
        <ns0:rPr>
          <ns0:rFonts ns0:ascii="宋体" ns0:hAnsi="宋体" ns0:eastAsia="宋体"/>
          <ns0:b ns0:val="0"/>
          <ns0:i ns0:val="0"/>
          <ns0:sz ns0:val="21"/>
        </ns0:rPr>
        <ns0:t>；初始化 GitHub Actions CI 配置文件。工时：5h。</ns0:t>
      </ns0:r>
    </ns0:p>
    <ns0:p>
      <ns0:pPr>
        <ns0:pStyle ns0:val="ListBullet"/>
        <ns0:spacing ns0:line="288" ns0:lineRule="auto" ns0:before="0" ns0:after="40"/>
      </ns0:pPr>
      <ns0:r>
        <ns0:rPr>
          <ns0:rFonts ns0:ascii="宋体" ns0:hAnsi="宋体" ns0:eastAsia="宋体"/>
          <ns0:b/>
          <ns0:i ns0:val="0"/>
          <ns0:sz ns0:val="21"/>
        </ns0:rPr>
        <ns0:t>当日 Git 提交记录</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赵晨曦</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chore: 初始化项目工程骨架与协作规范</ns0:t>
      </ns0:r>
    </ns0:p>
    <ns0:p>
      <ns0:pPr>
        <ns0:pStyle ns0:val="ListBullet"/>
        <ns0:spacing ns0:line="288" ns0:lineRule="auto" ns0:before="0" ns0:after="40"/>
      </ns0:pPr>
      <ns0:r>
        <ns0:rPr>
          <ns0:rFonts ns0:ascii="Consolas" ns0:hAnsi="Consolas" ns0:eastAsia="Consolas"/>
          <ns0:b ns0:val="0"/>
          <ns0:i ns0:val="0"/>
          <ns0:sz ns0:val="19"/>
        </ns0:rPr>
        <ns0:t>王建东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build: 配置 Docker Compose (Postgres 18 + Redis 7) 与 CI 流水线基线</ns0:t>
      </ns0:r>
    </ns0:p>
    <ns0:p>
      <ns0:pPr>
        <ns0:pStyle ns0:val="ListBullet"/>
        <ns0:spacing ns0:line="288" ns0:lineRule="auto" ns0:before="0" ns0:after="40"/>
      </ns0:pPr>
      <ns0:r>
        <ns0:rPr>
          <ns0:rFonts ns0:ascii="宋体" ns0:hAnsi="宋体" ns0:eastAsia="宋体"/>
          <ns0:b/>
          <ns0:i ns0:val="0"/>
          <ns0:sz ns0:val="21"/>
        </ns0:rPr>
        <ns0:t>当日看板状态</ns0:t>
      </ns0:r>
      <ns0:r>
        <ns0:rPr>
          <ns0:rFonts ns0:ascii="宋体" ns0:hAnsi="宋体" ns0:eastAsia="宋体"/>
          <ns0:b ns0:val="0"/>
          <ns0:i ns0:val="0"/>
          <ns0:sz ns0:val="21"/>
        </ns0:rPr>
        <ns0:t>：立项方案 [已完成]、Docker 基线容器 [已完成]、需求调研清单 [进行中]。</ns0:t>
      </ns0:r>
    </ns0:p>
    <ns0:p>
      <ns0:pPr>
        <ns0:pStyle ns0:val="ListBullet"/>
        <ns0:spacing ns0:line="288" ns0:lineRule="auto" ns0:before="0" ns0:after="40"/>
      </ns0:pPr>
      <ns0:r>
        <ns0:rPr>
          <ns0:rFonts ns0:ascii="宋体" ns0:hAnsi="宋体" ns0:eastAsia="宋体"/>
          <ns0:b/>
          <ns0:i ns0:val="0"/>
          <ns0:sz ns0:val="21"/>
        </ns0:rPr>
        <ns0:t>评审与决策</ns0:t>
      </ns0:r>
      <ns0:r>
        <ns0:rPr>
          <ns0:rFonts ns0:ascii="宋体" ns0:hAnsi="宋体" ns0:eastAsia="宋体"/>
          <ns0:b ns0:val="0"/>
          <ns0:i ns0:val="0"/>
          <ns0:sz ns0:val="21"/>
        </ns0:rPr>
        <ns0:t>：全组一致同意放弃横向按层分工，全员按 5 大业务领域独立承接全栈研发；确定主库使用 PostgreSQL 18，缓存与协调使用 Redis 7。</ns0:t>
      </ns0:r>
    </ns0:p>
    <ns0:p>
      <ns0:pPr>
        <ns0:pStyle ns0:val="Heading3"/>
        <ns0:spacing ns0:before="120" ns0:after="40"/>
      </ns0:pPr>
      <ns0:r>
        <ns0:rPr>
          <ns0:rFonts ns0:ascii="黑体" ns0:hAnsi="黑体" ns0:eastAsia="黑体"/>
          <ns0:b/>
          <ns0:i ns0:val="0"/>
          <ns0:sz ns0:val="21"/>
        </ns0:rPr>
        <ns0:t>【Day 2】2026-09-02（周三）· M2 需求分析与用例建模</ns0:t>
      </ns0:r>
    </ns0:p>
    <ns0:p>
      <ns0:pPr>
        <ns0:pStyle ns0:val="ListBullet"/>
        <ns0:spacing ns0:line="288" ns0:lineRule="auto" ns0:before="0" ns0:after="40"/>
      </ns0:pPr>
      <ns0:r>
        <ns0:rPr>
          <ns0:rFonts ns0:ascii="宋体" ns0:hAnsi="宋体" ns0:eastAsia="宋体"/>
          <ns0:b/>
          <ns0:i ns0:val="0"/>
          <ns0:sz ns0:val="21"/>
        </ns0:rPr>
        <ns0:t>今日目标</ns0:t>
      </ns0:r>
      <ns0:r>
        <ns0:rPr>
          <ns0:rFonts ns0:ascii="宋体" ns0:hAnsi="宋体" ns0:eastAsia="宋体"/>
          <ns0:b ns0:val="0"/>
          <ns0:i ns0:val="0"/>
          <ns0:sz ns0:val="21"/>
        </ns0:rPr>
        <ns0:t>：全面梳理系统功能性需求（FR-01 ~ FR-15）与非功能性需求，绘制核心用例图与业务数据流图（DFD）。</ns0:t>
      </ns0:r>
    </ns0:p>
    <ns0:p>
      <ns0:pPr>
        <ns0:pStyle ns0:val="ListBullet"/>
        <ns0:spacing ns0:line="288" ns0:lineRule="auto" ns0:before="0" ns0:after="40"/>
      </ns0:pPr>
      <ns0:r>
        <ns0:rPr>
          <ns0:rFonts ns0:ascii="宋体" ns0:hAnsi="宋体" ns0:eastAsia="宋体"/>
          <ns0:b/>
          <ns0:i ns0:val="0"/>
          <ns0:sz ns0:val="21"/>
        </ns0:rPr>
        <ns0:t>5 人并行全栈工作明细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赵晨曦（模块一）</ns0:t>
      </ns0:r>
      <ns0:r>
        <ns0:rPr>
          <ns0:rFonts ns0:ascii="宋体" ns0:hAnsi="宋体" ns0:eastAsia="宋体"/>
          <ns0:b ns0:val="0"/>
          <ns0:i ns0:val="0"/>
          <ns0:sz ns0:val="21"/>
        </ns0:rPr>
        <ns0:t>：梳理身份鉴别与权限控制需求（FR-01 用户注册、FR-02 登录与个人资料），建立 RBAC 权限模型用例（学生端普通权限 vs 管理端系统配置权限）；绘制用户管理领域用例图与顶层数据流图（Context DFD）。工时：5h。</ns0:t>
      </ns0:r>
    </ns0:p>
    <ns0:p>
      <ns0:pPr>
        <ns0:pStyle ns0:val="ListBullet"/>
        <ns0:spacing ns0:line="288" ns0:lineRule="auto" ns0:before="0" ns0:after="40"/>
      </ns0:pPr>
      <ns0:r>
        <ns0:rPr>
          <ns0:rFonts ns0:ascii="宋体" ns0:hAnsi="宋体" ns0:eastAsia="宋体"/>
          <ns0:b/>
          <ns0:i ns0:val="0"/>
          <ns0:sz ns0:val="21"/>
        </ns0:rPr>
        <ns0:t>叶泳言（模块二）</ns0:t>
      </ns0:r>
      <ns0:r>
        <ns0:rPr>
          <ns0:rFonts ns0:ascii="宋体" ns0:hAnsi="宋体" ns0:eastAsia="宋体"/>
          <ns0:b ns0:val="0"/>
          <ns0:i ns0:val="0"/>
          <ns0:sz ns0:val="21"/>
        </ns0:rPr>
        <ns0:t>：细化座位管理（FR-03）、在线选座预约（FR-04）、智能加权分配（FR-05）与预约全生命周期管理（FR-06）需求；绘制座位预约用例图、1层数据流图 P2/P3 加工细化及预约状态机模型初稿。工时：5h。</ns0:t>
      </ns0:r>
    </ns0:p>
    <ns0:p>
      <ns0:pPr>
        <ns0:pStyle ns0:val="ListBullet"/>
        <ns0:spacing ns0:line="288" ns0:lineRule="auto" ns0:before="0" ns0:after="40"/>
      </ns0:pPr>
      <ns0:r>
        <ns0:rPr>
          <ns0:rFonts ns0:ascii="宋体" ns0:hAnsi="宋体" ns0:eastAsia="宋体"/>
          <ns0:b/>
          <ns0:i ns0:val="0"/>
          <ns0:sz ns0:val="21"/>
        </ns0:rPr>
        <ns0:t>姜文东（模块三）</ns0:t>
      </ns0:r>
      <ns0:r>
        <ns0:rPr>
          <ns0:rFonts ns0:ascii="宋体" ns0:hAnsi="宋体" ns0:eastAsia="宋体"/>
          <ns0:b ns0:val="0"/>
          <ns0:i ns0:val="0"/>
          <ns0:sz ns0:val="21"/>
        </ns0:rPr>
        <ns0:t>：细化信用分管理（FR-07）、满座候补排队（FR-08）与站内消息通知（FR-09）需求；设计候补排队出入队逻辑与通知触发展开用例，绘制信用与候补数据流图 P4/P5 加工说明。工时：5h。</ns0:t>
      </ns0:r>
    </ns0:p>
    <ns0:p>
      <ns0:pPr>
        <ns0:pStyle ns0:val="ListBullet"/>
        <ns0:spacing ns0:line="288" ns0:lineRule="auto" ns0:before="0" ns0:after="40"/>
      </ns0:pPr>
      <ns0:r>
        <ns0:rPr>
          <ns0:rFonts ns0:ascii="宋体" ns0:hAnsi="宋体" ns0:eastAsia="宋体"/>
          <ns0:b/>
          <ns0:i ns0:val="0"/>
          <ns0:sz ns0:val="21"/>
        </ns0:rPr>
        <ns0:t>邹字（模块四）</ns0:t>
      </ns0:r>
      <ns0:r>
        <ns0:rPr>
          <ns0:rFonts ns0:ascii="宋体" ns0:hAnsi="宋体" ns0:eastAsia="宋体"/>
          <ns0:b ns0:val="0"/>
          <ns0:i ns0:val="0"/>
          <ns0:sz ns0:val="21"/>
        </ns0:rPr>
        <ns0:t>：细化空间占用热力图与运营统计大屏需求（FR-10）；设计空间占用率计算维度（按房间、按时段、按日期），规划 3D 视角探索交互规范与 ECharts 图表数据契约。工时：5h。</ns0:t>
      </ns0:r>
    </ns0:p>
    <ns0:p>
      <ns0:pPr>
        <ns0:pStyle ns0:val="ListBullet"/>
        <ns0:spacing ns0:line="288" ns0:lineRule="auto" ns0:before="0" ns0:after="40"/>
      </ns0:pPr>
      <ns0:r>
        <ns0:rPr>
          <ns0:rFonts ns0:ascii="宋体" ns0:hAnsi="宋体" ns0:eastAsia="宋体"/>
          <ns0:b/>
          <ns0:i ns0:val="0"/>
          <ns0:sz ns0:val="21"/>
        </ns0:rPr>
        <ns0:t>王建东（模块五）</ns0:t>
      </ns0:r>
      <ns0:r>
        <ns0:rPr>
          <ns0:rFonts ns0:ascii="宋体" ns0:hAnsi="宋体" ns0:eastAsia="宋体"/>
          <ns0:b ns0:val="0"/>
          <ns0:i ns0:val="0"/>
          <ns0:sz ns0:val="21"/>
        </ns0:rPr>
        <ns0:t>：细化 AI 助手智能对话与推荐需求（FR-11 ~ FR-15），严格界定“AI 仅具备只读查询与推荐建议权，绝无直接写库预约权限”的安全边界；规划分布式限流、定时调度巡检等运维保障需求。工时：5h。</ns0:t>
      </ns0:r>
    </ns0:p>
    <ns0:p>
      <ns0:pPr>
        <ns0:pStyle ns0:val="ListBullet"/>
        <ns0:spacing ns0:line="288" ns0:lineRule="auto" ns0:before="0" ns0:after="40"/>
      </ns0:pPr>
      <ns0:r>
        <ns0:rPr>
          <ns0:rFonts ns0:ascii="宋体" ns0:hAnsi="宋体" ns0:eastAsia="宋体"/>
          <ns0:b/>
          <ns0:i ns0:val="0"/>
          <ns0:sz ns0:val="21"/>
        </ns0:rPr>
        <ns0:t>当日 Git 提交记录</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赵晨曦</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docs: 建立顶层用例图与系统上下文数据流图 (Mermaid)</ns0:t>
      </ns0:r>
    </ns0:p>
    <ns0:p>
      <ns0:pPr>
        <ns0:pStyle ns0:val="ListBullet"/>
        <ns0:spacing ns0:line="288" ns0:lineRule="auto" ns0:before="0" ns0:after="40"/>
      </ns0:pPr>
      <ns0:r>
        <ns0:rPr>
          <ns0:rFonts ns0:ascii="Consolas" ns0:hAnsi="Consolas" ns0:eastAsia="Consolas"/>
          <ns0:b ns0:val="0"/>
          <ns0:i ns0:val="0"/>
          <ns0:sz ns0:val="19"/>
        </ns0:rPr>
        <ns0:t>叶泳言</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docs: 建立座位预约全生命周期状态流转图与选座用例</ns0:t>
      </ns0:r>
    </ns0:p>
    <ns0:p>
      <ns0:pPr>
        <ns0:pStyle ns0:val="ListBullet"/>
        <ns0:spacing ns0:line="288" ns0:lineRule="auto" ns0:before="0" ns0:after="40"/>
      </ns0:pPr>
      <ns0:r>
        <ns0:rPr>
          <ns0:rFonts ns0:ascii="Consolas" ns0:hAnsi="Consolas" ns0:eastAsia="Consolas"/>
          <ns0:b ns0:val="0"/>
          <ns0:i ns0:val="0"/>
          <ns0:sz ns0:val="19"/>
        </ns0:rPr>
        <ns0:t>王建东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docs: 建立需求规格说明书 (SSR-REQ-001) 核心框架与 FR 列表</ns0:t>
      </ns0:r>
    </ns0:p>
    <ns0:p>
      <ns0:pPr>
        <ns0:pStyle ns0:val="ListBullet"/>
        <ns0:spacing ns0:line="288" ns0:lineRule="auto" ns0:before="0" ns0:after="40"/>
      </ns0:pPr>
      <ns0:r>
        <ns0:rPr>
          <ns0:rFonts ns0:ascii="宋体" ns0:hAnsi="宋体" ns0:eastAsia="宋体"/>
          <ns0:b/>
          <ns0:i ns0:val="0"/>
          <ns0:sz ns0:val="21"/>
        </ns0:rPr>
        <ns0:t>当日看板状态</ns0:t>
      </ns0:r>
      <ns0:r>
        <ns0:rPr>
          <ns0:rFonts ns0:ascii="宋体" ns0:hAnsi="宋体" ns0:eastAsia="宋体"/>
          <ns0:b ns0:val="0"/>
          <ns0:i ns0:val="0"/>
          <ns0:sz ns0:val="21"/>
        </ns0:rPr>
        <ns0:t>：用例建模 [已完成]、FR 需求清单拆解 [已完成]、需求规格说明书编制 [进行中]。</ns0:t>
      </ns0:r>
    </ns0:p>
    <ns0:p>
      <ns0:pPr>
        <ns0:pStyle ns0:val="ListBullet"/>
        <ns0:spacing ns0:line="288" ns0:lineRule="auto" ns0:before="0" ns0:after="40"/>
      </ns0:pPr>
      <ns0:r>
        <ns0:rPr>
          <ns0:rFonts ns0:ascii="宋体" ns0:hAnsi="宋体" ns0:eastAsia="宋体"/>
          <ns0:b/>
          <ns0:i ns0:val="0"/>
          <ns0:sz ns0:val="21"/>
        </ns0:rPr>
        <ns0:t>评审与决策</ns0:t>
      </ns0:r>
      <ns0:r>
        <ns0:rPr>
          <ns0:rFonts ns0:ascii="宋体" ns0:hAnsi="宋体" ns0:eastAsia="宋体"/>
          <ns0:b ns0:val="0"/>
          <ns0:i ns0:val="0"/>
          <ns0:sz ns0:val="21"/>
        </ns0:rPr>
        <ns0:t>：晨会严格界定跨模块交互协议，明确 AI 推荐生成卡片后必须由前端提示用户二次确认，最终下单依旧调用模块二的标准预约引擎。</ns0:t>
      </ns0:r>
    </ns0:p>
    <ns0:p>
      <ns0:pPr>
        <ns0:pStyle ns0:val="Heading3"/>
        <ns0:spacing ns0:before="120" ns0:after="40"/>
      </ns0:pPr>
      <ns0:r>
        <ns0:rPr>
          <ns0:rFonts ns0:ascii="黑体" ns0:hAnsi="黑体" ns0:eastAsia="黑体"/>
          <ns0:b/>
          <ns0:i ns0:val="0"/>
          <ns0:sz ns0:val="21"/>
        </ns0:rPr>
        <ns0:t>【Day 3】2026-09-03（周四）· M2 需求规格评审与基线化</ns0:t>
      </ns0:r>
    </ns0:p>
    <ns0:p>
      <ns0:pPr>
        <ns0:pStyle ns0:val="ListBullet"/>
        <ns0:spacing ns0:line="288" ns0:lineRule="auto" ns0:before="0" ns0:after="40"/>
      </ns0:pPr>
      <ns0:r>
        <ns0:rPr>
          <ns0:rFonts ns0:ascii="宋体" ns0:hAnsi="宋体" ns0:eastAsia="宋体"/>
          <ns0:b/>
          <ns0:i ns0:val="0"/>
          <ns0:sz ns0:val="21"/>
        </ns0:rPr>
        <ns0:t>今日目标</ns0:t>
      </ns0:r>
      <ns0:r>
        <ns0:rPr>
          <ns0:rFonts ns0:ascii="宋体" ns0:hAnsi="宋体" ns0:eastAsia="宋体"/>
          <ns0:b ns0:val="0"/>
          <ns0:i ns0:val="0"/>
          <ns0:sz ns0:val="21"/>
        </ns0:rPr>
        <ns0:t>：完成《需求规格说明书》（SSR-REQ-001）编制，召开全组需求基线评审会，冻结需求范围。</ns0:t>
      </ns0:r>
    </ns0:p>
    <ns0:p>
      <ns0:pPr>
        <ns0:pStyle ns0:val="ListBullet"/>
        <ns0:spacing ns0:line="288" ns0:lineRule="auto" ns0:before="0" ns0:after="40"/>
      </ns0:pPr>
      <ns0:r>
        <ns0:rPr>
          <ns0:rFonts ns0:ascii="宋体" ns0:hAnsi="宋体" ns0:eastAsia="宋体"/>
          <ns0:b/>
          <ns0:i ns0:val="0"/>
          <ns0:sz ns0:val="21"/>
        </ns0:rPr>
        <ns0:t>5 人并行全栈工作明细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赵晨曦（模块一）</ns0:t>
      </ns0:r>
      <ns0:r>
        <ns0:rPr>
          <ns0:rFonts ns0:ascii="宋体" ns0:hAnsi="宋体" ns0:eastAsia="宋体"/>
          <ns0:b ns0:val="0"/>
          <ns0:i ns0:val="0"/>
          <ns0:sz ns0:val="21"/>
        </ns0:rPr>
        <ns0:t>：统筹需求规格说明书各章节集成；详述模块一密码加密强度（bcrypt cost 10）、JWT Claims 结构定义、Token 登出作废响应时延指标；组织全组需求条目交叉推演。工时：5h。</ns0:t>
      </ns0:r>
    </ns0:p>
    <ns0:p>
      <ns0:pPr>
        <ns0:pStyle ns0:val="ListBullet"/>
        <ns0:spacing ns0:line="288" ns0:lineRule="auto" ns0:before="0" ns0:after="40"/>
      </ns0:pPr>
      <ns0:r>
        <ns0:rPr>
          <ns0:rFonts ns0:ascii="宋体" ns0:hAnsi="宋体" ns0:eastAsia="宋体"/>
          <ns0:b/>
          <ns0:i ns0:val="0"/>
          <ns0:sz ns0:val="21"/>
        </ns0:rPr>
        <ns0:t>叶泳言（模块二）</ns0:t>
      </ns0:r>
      <ns0:r>
        <ns0:rPr>
          <ns0:rFonts ns0:ascii="宋体" ns0:hAnsi="宋体" ns0:eastAsia="宋体"/>
          <ns0:b ns0:val="0"/>
          <ns0:i ns0:val="0"/>
          <ns0:sz ns0:val="21"/>
        </ns0:rPr>
        <ns0:t>：编制模块二性能指标需求（单选座响应 &lt; 200ms、20 并发防超卖严格为 0 超卖）；细化选座时间窗口冲突校验规则（同一座位时段排他、单人同时段唯一、单日累计上限 8 小时）。工时：5h。</ns0:t>
      </ns0:r>
    </ns0:p>
    <ns0:p>
      <ns0:pPr>
        <ns0:pStyle ns0:val="ListBullet"/>
        <ns0:spacing ns0:line="288" ns0:lineRule="auto" ns0:before="0" ns0:after="40"/>
      </ns0:pPr>
      <ns0:r>
        <ns0:rPr>
          <ns0:rFonts ns0:ascii="宋体" ns0:hAnsi="宋体" ns0:eastAsia="宋体"/>
          <ns0:b/>
          <ns0:i ns0:val="0"/>
          <ns0:sz ns0:val="21"/>
        </ns0:rPr>
        <ns0:t>姜文东（模块三）</ns0:t>
      </ns0:r>
      <ns0:r>
        <ns0:rPr>
          <ns0:rFonts ns0:ascii="宋体" ns0:hAnsi="宋体" ns0:eastAsia="宋体"/>
          <ns0:b ns0:val="0"/>
          <ns0:i ns0:val="0"/>
          <ns0:sz ns0:val="21"/>
        </ns0:rPr>
        <ns0:t>：编制信用分奖惩规则字典与候补队列先到先得公平性约束指标；明确自动递补成功后向用户推送站内信且预留 15 分钟确认窗口的业务约束。工时：5h。</ns0:t>
      </ns0:r>
    </ns0:p>
    <ns0:p>
      <ns0:pPr>
        <ns0:pStyle ns0:val="ListBullet"/>
        <ns0:spacing ns0:line="288" ns0:lineRule="auto" ns0:before="0" ns0:after="40"/>
      </ns0:pPr>
      <ns0:r>
        <ns0:rPr>
          <ns0:rFonts ns0:ascii="宋体" ns0:hAnsi="宋体" ns0:eastAsia="宋体"/>
          <ns0:b/>
          <ns0:i ns0:val="0"/>
          <ns0:sz ns0:val="21"/>
        </ns0:rPr>
        <ns0:t>邹字（模块四）</ns0:t>
      </ns0:r>
      <ns0:r>
        <ns0:rPr>
          <ns0:rFonts ns0:ascii="宋体" ns0:hAnsi="宋体" ns0:eastAsia="宋体"/>
          <ns0:b ns0:val="0"/>
          <ns0:i ns0:val="0"/>
          <ns0:sz ns0:val="21"/>
        </ns0:rPr>
        <ns0:t>：编制统计分析与热力图计算精度需求；确定大屏统计数据秒级刷新与热力图旁路缓存容忍延迟上限（3 分钟），定义 WebGL 渲染帧率基线（不低于 30 FPS）。工时：5h。</ns0:t>
      </ns0:r>
    </ns0:p>
    <ns0:p>
      <ns0:pPr>
        <ns0:pStyle ns0:val="ListBullet"/>
        <ns0:spacing ns0:line="288" ns0:lineRule="auto" ns0:before="0" ns0:after="40"/>
      </ns0:pPr>
      <ns0:r>
        <ns0:rPr>
          <ns0:rFonts ns0:ascii="宋体" ns0:hAnsi="宋体" ns0:eastAsia="宋体"/>
          <ns0:b/>
          <ns0:i ns0:val="0"/>
          <ns0:sz ns0:val="21"/>
        </ns0:rPr>
        <ns0:t>王建东（模块五）</ns0:t>
      </ns0:r>
      <ns0:r>
        <ns0:rPr>
          <ns0:rFonts ns0:ascii="宋体" ns0:hAnsi="宋体" ns0:eastAsia="宋体"/>
          <ns0:b ns0:val="0"/>
          <ns0:i ns0:val="0"/>
          <ns0:sz ns0:val="21"/>
        </ns0:rPr>
        <ns0:t>：编制 AI 助手 SSE 流式输出格式规范（OpenAI 兼容协议）、超时熔断策略；确立分布式 API 限流规则（登录防爆破 10次/分、预约接口 2次/秒、AI 对话 10次/分）；汇总全篇文档并提交组长终审。工时：5h。</ns0:t>
      </ns0:r>
    </ns0:p>
    <ns0:p>
      <ns0:pPr>
        <ns0:pStyle ns0:val="ListBullet"/>
        <ns0:spacing ns0:line="288" ns0:lineRule="auto" ns0:before="0" ns0:after="40"/>
      </ns0:pPr>
      <ns0:r>
        <ns0:rPr>
          <ns0:rFonts ns0:ascii="宋体" ns0:hAnsi="宋体" ns0:eastAsia="宋体"/>
          <ns0:b/>
          <ns0:i ns0:val="0"/>
          <ns0:sz ns0:val="21"/>
        </ns0:rPr>
        <ns0:t>当日 Git 提交记录</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王建东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docs(req): 完善数据字典与非功能性需求条目</ns0:t>
      </ns0:r>
    </ns0:p>
    <ns0:p>
      <ns0:pPr>
        <ns0:pStyle ns0:val="ListBullet"/>
        <ns0:spacing ns0:line="288" ns0:lineRule="auto" ns0:before="0" ns0:after="40"/>
      </ns0:pPr>
      <ns0:r>
        <ns0:rPr>
          <ns0:rFonts ns0:ascii="Consolas" ns0:hAnsi="Consolas" ns0:eastAsia="Consolas"/>
          <ns0:b ns0:val="0"/>
          <ns0:i ns0:val="0"/>
          <ns0:sz ns0:val="19"/>
        </ns0:rPr>
        <ns0:t>赵晨曦</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docs(req): 完成需求规格说明书全组评审并签署基线 (V1.0)</ns0:t>
      </ns0:r>
    </ns0:p>
    <ns0:p>
      <ns0:pPr>
        <ns0:pStyle ns0:val="ListBullet"/>
        <ns0:spacing ns0:line="288" ns0:lineRule="auto" ns0:before="0" ns0:after="40"/>
      </ns0:pPr>
      <ns0:r>
        <ns0:rPr>
          <ns0:rFonts ns0:ascii="宋体" ns0:hAnsi="宋体" ns0:eastAsia="宋体"/>
          <ns0:b/>
          <ns0:i ns0:val="0"/>
          <ns0:sz ns0:val="21"/>
        </ns0:rPr>
        <ns0:t>当日看板状态</ns0:t>
      </ns0:r>
      <ns0:r>
        <ns0:rPr>
          <ns0:rFonts ns0:ascii="宋体" ns0:hAnsi="宋体" ns0:eastAsia="宋体"/>
          <ns0:b ns0:val="0"/>
          <ns0:i ns0:val="0"/>
          <ns0:sz ns0:val="21"/>
        </ns0:rPr>
        <ns0:t>：需求规格说明书 [已完成]、需求基线评审 [已完成]、架构设计规划 [待办]。</ns0:t>
      </ns0:r>
    </ns0:p>
    <ns0:p>
      <ns0:pPr>
        <ns0:pStyle ns0:val="ListBullet"/>
        <ns0:spacing ns0:line="288" ns0:lineRule="auto" ns0:before="0" ns0:after="40"/>
      </ns0:pPr>
      <ns0:r>
        <ns0:rPr>
          <ns0:rFonts ns0:ascii="宋体" ns0:hAnsi="宋体" ns0:eastAsia="宋体"/>
          <ns0:b/>
          <ns0:i ns0:val="0"/>
          <ns0:sz ns0:val="21"/>
        </ns0:rPr>
        <ns0:t>评审与决策</ns0:t>
      </ns0:r>
      <ns0:r>
        <ns0:rPr>
          <ns0:rFonts ns0:ascii="宋体" ns0:hAnsi="宋体" ns0:eastAsia="宋体"/>
          <ns0:b ns0:val="0"/>
          <ns0:i ns0:val="0"/>
          <ns0:sz ns0:val="21"/>
        </ns0:rPr>
        <ns0:t>：需求评审会通过全部 15 项功能需求（FR-01~FR-15）；明确排除在线支付与硬件门禁等外部集成。</ns0:t>
      </ns0:r>
    </ns0:p>
    <ns0:p>
      <ns0:pPr>
        <ns0:pStyle ns0:val="Heading2"/>
        <ns0:spacing ns0:before="160" ns0:after="80"/>
      </ns0:pPr>
      <ns0:r>
        <ns0:rPr>
          <ns0:rFonts ns0:ascii="黑体" ns0:hAnsi="黑体" ns0:eastAsia="黑体"/>
          <ns0:b/>
          <ns0:i ns0:val="0"/>
          <ns0:sz ns0:val="24"/>
        </ns0:rPr>
        <ns0:t>3.2 阶段二：系统架构与概要设计（9月4日 — 9月5日）</ns0:t>
      </ns0:r>
    </ns0:p>
    <ns0:p>
      <ns0:pPr>
        <ns0:pStyle ns0:val="Heading3"/>
        <ns0:spacing ns0:before="120" ns0:after="40"/>
      </ns0:pPr>
      <ns0:r>
        <ns0:rPr>
          <ns0:rFonts ns0:ascii="黑体" ns0:hAnsi="黑体" ns0:eastAsia="黑体"/>
          <ns0:b/>
          <ns0:i ns0:val="0"/>
          <ns0:sz ns0:val="21"/>
        </ns0:rPr>
        <ns0:t>【Day 4】2026-09-04（周五）· M3 概要架构与数据库概念设计</ns0:t>
      </ns0:r>
    </ns0:p>
    <ns0:p>
      <ns0:pPr>
        <ns0:pStyle ns0:val="ListBullet"/>
        <ns0:spacing ns0:line="288" ns0:lineRule="auto" ns0:before="0" ns0:after="40"/>
      </ns0:pPr>
      <ns0:r>
        <ns0:rPr>
          <ns0:rFonts ns0:ascii="宋体" ns0:hAnsi="宋体" ns0:eastAsia="宋体"/>
          <ns0:b/>
          <ns0:i ns0:val="0"/>
          <ns0:sz ns0:val="21"/>
        </ns0:rPr>
        <ns0:t>今日目标</ns0:t>
      </ns0:r>
      <ns0:r>
        <ns0:rPr>
          <ns0:rFonts ns0:ascii="宋体" ns0:hAnsi="宋体" ns0:eastAsia="宋体"/>
          <ns0:b ns0:val="0"/>
          <ns0:i ns0:val="0"/>
          <ns0:sz ns0:val="21"/>
        </ns0:rPr>
        <ns0:t>：设计四层软件体系架构，建立关系数据库概念模型（E-R 图）与逻辑模式映射。</ns0:t>
      </ns0:r>
    </ns0:p>
    <ns0:p>
      <ns0:pPr>
        <ns0:pStyle ns0:val="ListBullet"/>
        <ns0:spacing ns0:line="288" ns0:lineRule="auto" ns0:before="0" ns0:after="40"/>
      </ns0:pPr>
      <ns0:r>
        <ns0:rPr>
          <ns0:rFonts ns0:ascii="宋体" ns0:hAnsi="宋体" ns0:eastAsia="宋体"/>
          <ns0:b/>
          <ns0:i ns0:val="0"/>
          <ns0:sz ns0:val="21"/>
        </ns0:rPr>
        <ns0:t>5 人并行全栈工作明细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赵晨曦（模块一）</ns0:t>
      </ns0:r>
      <ns0:r>
        <ns0:rPr>
          <ns0:rFonts ns0:ascii="宋体" ns0:hAnsi="宋体" ns0:eastAsia="宋体"/>
          <ns0:b ns0:val="0"/>
          <ns0:i ns0:val="0"/>
          <ns0:sz ns0:val="21"/>
        </ns0:rPr>
        <ns0:t xml:space="preserve">：主笔《概要设计说明书》体系结构；设计表现层（Vue 3）、接入层（Gin 路由中间件链）、业务层（领域服务）与持久层（PostgreSQL + Redis）四层架构；设计用户实体模型与 </ns0:t>
      </ns0:r>
      <ns0:r>
        <ns0:rPr>
          <ns0:rFonts ns0:ascii="Consolas" ns0:hAnsi="Consolas" ns0:eastAsia="Consolas"/>
          <ns0:b ns0:val="0"/>
          <ns0:i ns0:val="0"/>
          <ns0:sz ns0:val="19"/>
        </ns0:rPr>
        <ns0:t>users</ns0:t>
      </ns0:r>
      <ns0:r>
        <ns0:rPr>
          <ns0:rFonts ns0:ascii="宋体" ns0:hAnsi="宋体" ns0:eastAsia="宋体"/>
          <ns0:b ns0:val="0"/>
          <ns0:i ns0:val="0"/>
          <ns0:sz ns0:val="21"/>
        </ns0:rPr>
        <ns0:t xml:space="preserve"> 表结构。工时：5h。</ns0:t>
      </ns0:r>
    </ns0:p>
    <ns0:p>
      <ns0:pPr>
        <ns0:pStyle ns0:val="ListBullet"/>
        <ns0:spacing ns0:line="288" ns0:lineRule="auto" ns0:before="0" ns0:after="40"/>
      </ns0:pPr>
      <ns0:r>
        <ns0:rPr>
          <ns0:rFonts ns0:ascii="宋体" ns0:hAnsi="宋体" ns0:eastAsia="宋体"/>
          <ns0:b/>
          <ns0:i ns0:val="0"/>
          <ns0:sz ns0:val="21"/>
        </ns0:rPr>
        <ns0:t>叶泳言（模块二）</ns0:t>
      </ns0:r>
      <ns0:r>
        <ns0:rPr>
          <ns0:rFonts ns0:ascii="宋体" ns0:hAnsi="宋体" ns0:eastAsia="宋体"/>
          <ns0:b ns0:val="0"/>
          <ns0:i ns0:val="0"/>
          <ns0:sz ns0:val="21"/>
        </ns0:rPr>
        <ns0:t xml:space="preserve">：设计自习室与座位核心 E-R 关系；设计 </ns0:t>
      </ns0:r>
      <ns0:r>
        <ns0:rPr>
          <ns0:rFonts ns0:ascii="Consolas" ns0:hAnsi="Consolas" ns0:eastAsia="Consolas"/>
          <ns0:b ns0:val="0"/>
          <ns0:i ns0:val="0"/>
          <ns0:sz ns0:val="19"/>
        </ns0:rPr>
        <ns0:t>rooms</ns0:t>
      </ns0:r>
      <ns0:r>
        <ns0:rPr>
          <ns0:rFonts ns0:ascii="宋体" ns0:hAnsi="宋体" ns0:eastAsia="宋体"/>
          <ns0:b ns0:val="0"/>
          <ns0:i ns0:val="0"/>
          <ns0:sz ns0:val="21"/>
        </ns0:rPr>
        <ns0:t>（房间）、</ns0:t>
      </ns0:r>
      <ns0:r>
        <ns0:rPr>
          <ns0:rFonts ns0:ascii="Consolas" ns0:hAnsi="Consolas" ns0:eastAsia="Consolas"/>
          <ns0:b ns0:val="0"/>
          <ns0:i ns0:val="0"/>
          <ns0:sz ns0:val="19"/>
        </ns0:rPr>
        <ns0:t>seats</ns0:t>
      </ns0:r>
      <ns0:r>
        <ns0:rPr>
          <ns0:rFonts ns0:ascii="宋体" ns0:hAnsi="宋体" ns0:eastAsia="宋体"/>
          <ns0:b ns0:val="0"/>
          <ns0:i ns0:val="0"/>
          <ns0:sz ns0:val="21"/>
        </ns0:rPr>
        <ns0:t>（座位）、</ns0:t>
      </ns0:r>
      <ns0:r>
        <ns0:rPr>
          <ns0:rFonts ns0:ascii="Consolas" ns0:hAnsi="Consolas" ns0:eastAsia="Consolas"/>
          <ns0:b ns0:val="0"/>
          <ns0:i ns0:val="0"/>
          <ns0:sz ns0:val="19"/>
        </ns0:rPr>
        <ns0:t>reservations</ns0:t>
      </ns0:r>
      <ns0:r>
        <ns0:rPr>
          <ns0:rFonts ns0:ascii="宋体" ns0:hAnsi="宋体" ns0:eastAsia="宋体"/>
          <ns0:b ns0:val="0"/>
          <ns0:i ns0:val="0"/>
          <ns0:sz ns0:val="21"/>
        </ns0:rPr>
        <ns0:t xml:space="preserve">（预约）三张核心表；创新引入 PostgreSQL </ns0:t>
      </ns0:r>
      <ns0:r>
        <ns0:rPr>
          <ns0:rFonts ns0:ascii="Consolas" ns0:hAnsi="Consolas" ns0:eastAsia="Consolas"/>
          <ns0:b ns0:val="0"/>
          <ns0:i ns0:val="0"/>
          <ns0:sz ns0:val="19"/>
        </ns0:rPr>
        <ns0:t>tstzrange</ns0:t>
      </ns0:r>
      <ns0:r>
        <ns0:rPr>
          <ns0:rFonts ns0:ascii="宋体" ns0:hAnsi="宋体" ns0:eastAsia="宋体"/>
          <ns0:b ns0:val="0"/>
          <ns0:i ns0:val="0"/>
          <ns0:sz ns0:val="21"/>
        </ns0:rPr>
        <ns0:t xml:space="preserve"> 时间区间与 GiST 排除约束方案，实现底层硬件级防超卖。工时：5h。</ns0:t>
      </ns0:r>
    </ns0:p>
    <ns0:p>
      <ns0:pPr>
        <ns0:pStyle ns0:val="ListBullet"/>
        <ns0:spacing ns0:line="288" ns0:lineRule="auto" ns0:before="0" ns0:after="40"/>
      </ns0:pPr>
      <ns0:r>
        <ns0:rPr>
          <ns0:rFonts ns0:ascii="宋体" ns0:hAnsi="宋体" ns0:eastAsia="宋体"/>
          <ns0:b/>
          <ns0:i ns0:val="0"/>
          <ns0:sz ns0:val="21"/>
        </ns0:rPr>
        <ns0:t>姜文东（模块三）</ns0:t>
      </ns0:r>
      <ns0:r>
        <ns0:rPr>
          <ns0:rFonts ns0:ascii="宋体" ns0:hAnsi="宋体" ns0:eastAsia="宋体"/>
          <ns0:b ns0:val="0"/>
          <ns0:i ns0:val="0"/>
          <ns0:sz ns0:val="21"/>
        </ns0:rPr>
        <ns0:t xml:space="preserve">：设计信用与候补实体关系；设计 </ns0:t>
      </ns0:r>
      <ns0:r>
        <ns0:rPr>
          <ns0:rFonts ns0:ascii="Consolas" ns0:hAnsi="Consolas" ns0:eastAsia="Consolas"/>
          <ns0:b ns0:val="0"/>
          <ns0:i ns0:val="0"/>
          <ns0:sz ns0:val="19"/>
        </ns0:rPr>
        <ns0:t>credit_logs</ns0:t>
      </ns0:r>
      <ns0:r>
        <ns0:rPr>
          <ns0:rFonts ns0:ascii="宋体" ns0:hAnsi="宋体" ns0:eastAsia="宋体"/>
          <ns0:b ns0:val="0"/>
          <ns0:i ns0:val="0"/>
          <ns0:sz ns0:val="21"/>
        </ns0:rPr>
        <ns0:t>（信用流水）、</ns0:t>
      </ns0:r>
      <ns0:r>
        <ns0:rPr>
          <ns0:rFonts ns0:ascii="Consolas" ns0:hAnsi="Consolas" ns0:eastAsia="Consolas"/>
          <ns0:b ns0:val="0"/>
          <ns0:i ns0:val="0"/>
          <ns0:sz ns0:val="19"/>
        </ns0:rPr>
        <ns0:t>waitlist</ns0:t>
      </ns0:r>
      <ns0:r>
        <ns0:rPr>
          <ns0:rFonts ns0:ascii="宋体" ns0:hAnsi="宋体" ns0:eastAsia="宋体"/>
          <ns0:b ns0:val="0"/>
          <ns0:i ns0:val="0"/>
          <ns0:sz ns0:val="21"/>
        </ns0:rPr>
        <ns0:t>（候补排队）、</ns0:t>
      </ns0:r>
      <ns0:r>
        <ns0:rPr>
          <ns0:rFonts ns0:ascii="Consolas" ns0:hAnsi="Consolas" ns0:eastAsia="Consolas"/>
          <ns0:b ns0:val="0"/>
          <ns0:i ns0:val="0"/>
          <ns0:sz ns0:val="19"/>
        </ns0:rPr>
        <ns0:t>notifications</ns0:t>
      </ns0:r>
      <ns0:r>
        <ns0:rPr>
          <ns0:rFonts ns0:ascii="宋体" ns0:hAnsi="宋体" ns0:eastAsia="宋体"/>
          <ns0:b ns0:val="0"/>
          <ns0:i ns0:val="0"/>
          <ns0:sz ns0:val="21"/>
        </ns0:rPr>
        <ns0:t>（站内通知）三张表结构及其外键与复合索引。工时：5h。</ns0:t>
      </ns0:r>
    </ns0:p>
    <ns0:p>
      <ns0:pPr>
        <ns0:pStyle ns0:val="ListBullet"/>
        <ns0:spacing ns0:line="288" ns0:lineRule="auto" ns0:before="0" ns0:after="40"/>
      </ns0:pPr>
      <ns0:r>
        <ns0:rPr>
          <ns0:rFonts ns0:ascii="宋体" ns0:hAnsi="宋体" ns0:eastAsia="宋体"/>
          <ns0:b/>
          <ns0:i ns0:val="0"/>
          <ns0:sz ns0:val="21"/>
        </ns0:rPr>
        <ns0:t>邹字（模块四）</ns0:t>
      </ns0:r>
      <ns0:r>
        <ns0:rPr>
          <ns0:rFonts ns0:ascii="宋体" ns0:hAnsi="宋体" ns0:eastAsia="宋体"/>
          <ns0:b ns0:val="0"/>
          <ns0:i ns0:val="0"/>
          <ns0:sz ns0:val="21"/>
        </ns0:rPr>
        <ns0:t>：设计统计分析聚合查询视图与数据流水线；设计历史时段使用率统计多维 SQL 聚合算法；设计 Redis 统计缓存结构（</ns0:t>
      </ns0:r>
      <ns0:r>
        <ns0:rPr>
          <ns0:rFonts ns0:ascii="Consolas" ns0:hAnsi="Consolas" ns0:eastAsia="Consolas"/>
          <ns0:b ns0:val="0"/>
          <ns0:i ns0:val="0"/>
          <ns0:sz ns0:val="19"/>
        </ns0:rPr>
        <ns0:t>studyroom:cache:stats:*</ns0:t>
      </ns0:r>
      <ns0:r>
        <ns0:rPr>
          <ns0:rFonts ns0:ascii="宋体" ns0:hAnsi="宋体" ns0:eastAsia="宋体"/>
          <ns0:b ns0:val="0"/>
          <ns0:i ns0:val="0"/>
          <ns0:sz ns0:val="21"/>
        </ns0:rPr>
        <ns0:t>）及其键命名规范。工时：5h。</ns0:t>
      </ns0:r>
    </ns0:p>
    <ns0:p>
      <ns0:pPr>
        <ns0:pStyle ns0:val="ListBullet"/>
        <ns0:spacing ns0:line="288" ns0:lineRule="auto" ns0:before="0" ns0:after="40"/>
      </ns0:pPr>
      <ns0:r>
        <ns0:rPr>
          <ns0:rFonts ns0:ascii="宋体" ns0:hAnsi="宋体" ns0:eastAsia="宋体"/>
          <ns0:b/>
          <ns0:i ns0:val="0"/>
          <ns0:sz ns0:val="21"/>
        </ns0:rPr>
        <ns0:t>王建东（模块五）</ns0:t>
      </ns0:r>
      <ns0:r>
        <ns0:rPr>
          <ns0:rFonts ns0:ascii="宋体" ns0:hAnsi="宋体" ns0:eastAsia="宋体"/>
          <ns0:b ns0:val="0"/>
          <ns0:i ns0:val="0"/>
          <ns0:sz ns0:val="21"/>
        </ns0:rPr>
        <ns0:t xml:space="preserve">：设计 AI 会话与消息实体关系，规划 </ns0:t>
      </ns0:r>
      <ns0:r>
        <ns0:rPr>
          <ns0:rFonts ns0:ascii="Consolas" ns0:hAnsi="Consolas" ns0:eastAsia="Consolas"/>
          <ns0:b ns0:val="0"/>
          <ns0:i ns0:val="0"/>
          <ns0:sz ns0:val="19"/>
        </ns0:rPr>
        <ns0:t>ai_conversations</ns0:t>
      </ns0:r>
      <ns0:r>
        <ns0:rPr>
          <ns0:rFonts ns0:ascii="宋体" ns0:hAnsi="宋体" ns0:eastAsia="宋体"/>
          <ns0:b ns0:val="0"/>
          <ns0:i ns0:val="0"/>
          <ns0:sz ns0:val="21"/>
        </ns0:rPr>
        <ns0:t>、</ns0:t>
      </ns0:r>
      <ns0:r>
        <ns0:rPr>
          <ns0:rFonts ns0:ascii="Consolas" ns0:hAnsi="Consolas" ns0:eastAsia="Consolas"/>
          <ns0:b ns0:val="0"/>
          <ns0:i ns0:val="0"/>
          <ns0:sz ns0:val="19"/>
        </ns0:rPr>
        <ns0:t>ai_messages</ns0:t>
      </ns0:r>
      <ns0:r>
        <ns0:rPr>
          <ns0:rFonts ns0:ascii="宋体" ns0:hAnsi="宋体" ns0:eastAsia="宋体"/>
          <ns0:b ns0:val="0"/>
          <ns0:i ns0:val="0"/>
          <ns0:sz ns0:val="21"/>
        </ns0:rPr>
        <ns0:t xml:space="preserve"> 表结构；设计后台定时巡检调度架构（违约超时自动取消、到期自动提醒）与基于 Redis 的主备 Leader 选举方案。工时：5h。</ns0:t>
      </ns0:r>
    </ns0:p>
    <ns0:p>
      <ns0:pPr>
        <ns0:pStyle ns0:val="ListBullet"/>
        <ns0:spacing ns0:line="288" ns0:lineRule="auto" ns0:before="0" ns0:after="40"/>
      </ns0:pPr>
      <ns0:r>
        <ns0:rPr>
          <ns0:rFonts ns0:ascii="宋体" ns0:hAnsi="宋体" ns0:eastAsia="宋体"/>
          <ns0:b/>
          <ns0:i ns0:val="0"/>
          <ns0:sz ns0:val="21"/>
        </ns0:rPr>
        <ns0:t>当日 Git 提交记录</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赵晨曦</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docs(arch): 绘制系统四层架构图与模块包依赖关系图</ns0:t>
      </ns0:r>
    </ns0:p>
    <ns0:p>
      <ns0:pPr>
        <ns0:pStyle ns0:val="ListBullet"/>
        <ns0:spacing ns0:line="288" ns0:lineRule="auto" ns0:before="0" ns0:after="40"/>
      </ns0:pPr>
      <ns0:r>
        <ns0:rPr>
          <ns0:rFonts ns0:ascii="Consolas" ns0:hAnsi="Consolas" ns0:eastAsia="Consolas"/>
          <ns0:b ns0:val="0"/>
          <ns0:i ns0:val="0"/>
          <ns0:sz ns0:val="19"/>
        </ns0:rPr>
        <ns0:t>叶泳言</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docs(db): 绘制系统实体 E-R 关系图与 GiST 约束设计草案</ns0:t>
      </ns0:r>
    </ns0:p>
    <ns0:p>
      <ns0:pPr>
        <ns0:pStyle ns0:val="ListBullet"/>
        <ns0:spacing ns0:line="288" ns0:lineRule="auto" ns0:before="0" ns0:after="40"/>
      </ns0:pPr>
      <ns0:r>
        <ns0:rPr>
          <ns0:rFonts ns0:ascii="宋体" ns0:hAnsi="宋体" ns0:eastAsia="宋体"/>
          <ns0:b/>
          <ns0:i ns0:val="0"/>
          <ns0:sz ns0:val="21"/>
        </ns0:rPr>
        <ns0:t>当日看板状态</ns0:t>
      </ns0:r>
      <ns0:r>
        <ns0:rPr>
          <ns0:rFonts ns0:ascii="宋体" ns0:hAnsi="宋体" ns0:eastAsia="宋体"/>
          <ns0:b ns0:val="0"/>
          <ns0:i ns0:val="0"/>
          <ns0:sz ns0:val="21"/>
        </ns0:rPr>
        <ns0:t>：四层架构图 [已完成]、E-R 概念模型 [已完成]、物理表结构设计 [进行中]。</ns0:t>
      </ns0:r>
    </ns0:p>
    <ns0:p>
      <ns0:pPr>
        <ns0:pStyle ns0:val="ListBullet"/>
        <ns0:spacing ns0:line="288" ns0:lineRule="auto" ns0:before="0" ns0:after="40"/>
      </ns0:pPr>
      <ns0:r>
        <ns0:rPr>
          <ns0:rFonts ns0:ascii="宋体" ns0:hAnsi="宋体" ns0:eastAsia="宋体"/>
          <ns0:b/>
          <ns0:i ns0:val="0"/>
          <ns0:sz ns0:val="21"/>
        </ns0:rPr>
        <ns0:t>评审与决策</ns0:t>
      </ns0:r>
      <ns0:r>
        <ns0:rPr>
          <ns0:rFonts ns0:ascii="宋体" ns0:hAnsi="宋体" ns0:eastAsia="宋体"/>
          <ns0:b ns0:val="0"/>
          <ns0:i ns0:val="0"/>
          <ns0:sz ns0:val="21"/>
        </ns0:rPr>
        <ns0:t>：针对高并发选座互斥，叶泳言提案“Redis 分布式锁快速排队 + PostgreSQL GiST 范围约束底层最终一致性兜底”，全组架构评审一致通过该三层防超卖设计。</ns0:t>
      </ns0:r>
    </ns0:p>
    <ns0:p>
      <ns0:pPr>
        <ns0:pStyle ns0:val="Heading3"/>
        <ns0:spacing ns0:before="120" ns0:after="40"/>
      </ns0:pPr>
      <ns0:r>
        <ns0:rPr>
          <ns0:rFonts ns0:ascii="黑体" ns0:hAnsi="黑体" ns0:eastAsia="黑体"/>
          <ns0:b/>
          <ns0:i ns0:val="0"/>
          <ns0:sz ns0:val="21"/>
        </ns0:rPr>
        <ns0:t>【Day 5】2026-09-05（周六）· M3 接口契约定义与数据迁移</ns0:t>
      </ns0:r>
    </ns0:p>
    <ns0:p>
      <ns0:pPr>
        <ns0:pStyle ns0:val="ListBullet"/>
        <ns0:spacing ns0:line="288" ns0:lineRule="auto" ns0:before="0" ns0:after="40"/>
      </ns0:pPr>
      <ns0:r>
        <ns0:rPr>
          <ns0:rFonts ns0:ascii="宋体" ns0:hAnsi="宋体" ns0:eastAsia="宋体"/>
          <ns0:b/>
          <ns0:i ns0:val="0"/>
          <ns0:sz ns0:val="21"/>
        </ns0:rPr>
        <ns0:t>今日目标</ns0:t>
      </ns0:r>
      <ns0:r>
        <ns0:rPr>
          <ns0:rFonts ns0:ascii="宋体" ns0:hAnsi="宋体" ns0:eastAsia="宋体"/>
          <ns0:b ns0:val="0"/>
          <ns0:i ns0:val="0"/>
          <ns0:sz ns0:val="21"/>
        </ns0:rPr>
        <ns0:t xml:space="preserve">：确立 RESTful API 接口契约与响应规范，编写数据库初始化脚本 </ns0:t>
      </ns0:r>
      <ns0:r>
        <ns0:rPr>
          <ns0:rFonts ns0:ascii="Consolas" ns0:hAnsi="Consolas" ns0:eastAsia="Consolas"/>
          <ns0:b ns0:val="0"/>
          <ns0:i ns0:val="0"/>
          <ns0:sz ns0:val="19"/>
        </ns0:rPr>
        <ns0:t>001_init.sql</ns0:t>
      </ns0:r>
      <ns0:r>
        <ns0:rPr>
          <ns0:rFonts ns0:ascii="宋体" ns0:hAnsi="宋体" ns0:eastAsia="宋体"/>
          <ns0:b ns0:val="0"/>
          <ns0:i ns0:val="0"/>
          <ns0:sz ns0:val="21"/>
        </ns0:rPr>
        <ns0:t>，完成概要设计评审。</ns0:t>
      </ns0:r>
    </ns0:p>
    <ns0:p>
      <ns0:pPr>
        <ns0:pStyle ns0:val="ListBullet"/>
        <ns0:spacing ns0:line="288" ns0:lineRule="auto" ns0:before="0" ns0:after="40"/>
      </ns0:pPr>
      <ns0:r>
        <ns0:rPr>
          <ns0:rFonts ns0:ascii="宋体" ns0:hAnsi="宋体" ns0:eastAsia="宋体"/>
          <ns0:b/>
          <ns0:i ns0:val="0"/>
          <ns0:sz ns0:val="21"/>
        </ns0:rPr>
        <ns0:t>5 人并行全栈工作明细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赵晨曦（模块一）</ns0:t>
      </ns0:r>
      <ns0:r>
        <ns0:rPr>
          <ns0:rFonts ns0:ascii="宋体" ns0:hAnsi="宋体" ns0:eastAsia="宋体"/>
          <ns0:b ns0:val="0"/>
          <ns0:i ns0:val="0"/>
          <ns0:sz ns0:val="21"/>
        </ns0:rPr>
        <ns0:t xml:space="preserve">：统一定义后端标准响应包格式 </ns0:t>
      </ns0:r>
      <ns0:r>
        <ns0:rPr>
          <ns0:rFonts ns0:ascii="Consolas" ns0:hAnsi="Consolas" ns0:eastAsia="Consolas"/>
          <ns0:b ns0:val="0"/>
          <ns0:i ns0:val="0"/>
          <ns0:sz ns0:val="19"/>
        </ns0:rPr>
        <ns0:t>{"code": int, "message": string, "data": any}</ns0:t>
      </ns0:r>
      <ns0:r>
        <ns0:rPr>
          <ns0:rFonts ns0:ascii="宋体" ns0:hAnsi="宋体" ns0:eastAsia="宋体"/>
          <ns0:b ns0:val="0"/>
          <ns0:i ns0:val="0"/>
          <ns0:sz ns0:val="21"/>
        </ns0:rPr>
        <ns0:t xml:space="preserve"> 与全局 HTTP 错误处理规范；制定认证与管理员用户接口协议；搭建 Go 后端分层骨架（</ns0:t>
      </ns0:r>
      <ns0:r>
        <ns0:rPr>
          <ns0:rFonts ns0:ascii="Consolas" ns0:hAnsi="Consolas" ns0:eastAsia="Consolas"/>
          <ns0:b ns0:val="0"/>
          <ns0:i ns0:val="0"/>
          <ns0:sz ns0:val="19"/>
        </ns0:rPr>
        <ns0:t>cmd/server/</ns0:t>
      </ns0:r>
      <ns0:r>
        <ns0:rPr>
          <ns0:rFonts ns0:ascii="宋体" ns0:hAnsi="宋体" ns0:eastAsia="宋体"/>
          <ns0:b ns0:val="0"/>
          <ns0:i ns0:val="0"/>
          <ns0:sz ns0:val="21"/>
        </ns0:rPr>
        <ns0:t>、</ns0:t>
      </ns0:r>
      <ns0:r>
        <ns0:rPr>
          <ns0:rFonts ns0:ascii="Consolas" ns0:hAnsi="Consolas" ns0:eastAsia="Consolas"/>
          <ns0:b ns0:val="0"/>
          <ns0:i ns0:val="0"/>
          <ns0:sz ns0:val="19"/>
        </ns0:rPr>
        <ns0:t>internal/{handler,service,repository,model,router}</ns0:t>
      </ns0:r>
      <ns0:r>
        <ns0:rPr>
          <ns0:rFonts ns0:ascii="宋体" ns0:hAnsi="宋体" ns0:eastAsia="宋体"/>
          <ns0:b ns0:val="0"/>
          <ns0:i ns0:val="0"/>
          <ns0:sz ns0:val="21"/>
        </ns0:rPr>
        <ns0:t>）。工时：5h。</ns0:t>
      </ns0:r>
    </ns0:p>
    <ns0:p>
      <ns0:pPr>
        <ns0:pStyle ns0:val="ListBullet"/>
        <ns0:spacing ns0:line="288" ns0:lineRule="auto" ns0:before="0" ns0:after="40"/>
      </ns0:pPr>
      <ns0:r>
        <ns0:rPr>
          <ns0:rFonts ns0:ascii="宋体" ns0:hAnsi="宋体" ns0:eastAsia="宋体"/>
          <ns0:b/>
          <ns0:i ns0:val="0"/>
          <ns0:sz ns0:val="21"/>
        </ns0:rPr>
        <ns0:t>叶泳言（模块二）</ns0:t>
      </ns0:r>
      <ns0:r>
        <ns0:rPr>
          <ns0:rFonts ns0:ascii="宋体" ns0:hAnsi="宋体" ns0:eastAsia="宋体"/>
          <ns0:b ns0:val="0"/>
          <ns0:i ns0:val="0"/>
          <ns0:sz ns0:val="21"/>
        </ns0:rPr>
        <ns0:t xml:space="preserve">：编写 </ns0:t>
      </ns0:r>
      <ns0:r>
        <ns0:rPr>
          <ns0:rFonts ns0:ascii="Consolas" ns0:hAnsi="Consolas" ns0:eastAsia="Consolas"/>
          <ns0:b ns0:val="0"/>
          <ns0:i ns0:val="0"/>
          <ns0:sz ns0:val="19"/>
        </ns0:rPr>
        <ns0:t>backend/migrations/001_init.sql</ns0:t>
      </ns0:r>
      <ns0:r>
        <ns0:rPr>
          <ns0:rFonts ns0:ascii="宋体" ns0:hAnsi="宋体" ns0:eastAsia="宋体"/>
          <ns0:b ns0:val="0"/>
          <ns0:i ns0:val="0"/>
          <ns0:sz ns0:val="21"/>
        </ns0:rPr>
        <ns0:t xml:space="preserve"> 中 </ns0:t>
      </ns0:r>
      <ns0:r>
        <ns0:rPr>
          <ns0:rFonts ns0:ascii="Consolas" ns0:hAnsi="Consolas" ns0:eastAsia="Consolas"/>
          <ns0:b ns0:val="0"/>
          <ns0:i ns0:val="0"/>
          <ns0:sz ns0:val="19"/>
        </ns0:rPr>
        <ns0:t>rooms</ns0:t>
      </ns0:r>
      <ns0:r>
        <ns0:rPr>
          <ns0:rFonts ns0:ascii="宋体" ns0:hAnsi="宋体" ns0:eastAsia="宋体"/>
          <ns0:b ns0:val="0"/>
          <ns0:i ns0:val="0"/>
          <ns0:sz ns0:val="21"/>
        </ns0:rPr>
        <ns0:t>、</ns0:t>
      </ns0:r>
      <ns0:r>
        <ns0:rPr>
          <ns0:rFonts ns0:ascii="Consolas" ns0:hAnsi="Consolas" ns0:eastAsia="Consolas"/>
          <ns0:b ns0:val="0"/>
          <ns0:i ns0:val="0"/>
          <ns0:sz ns0:val="19"/>
        </ns0:rPr>
        <ns0:t>seats</ns0:t>
      </ns0:r>
      <ns0:r>
        <ns0:rPr>
          <ns0:rFonts ns0:ascii="宋体" ns0:hAnsi="宋体" ns0:eastAsia="宋体"/>
          <ns0:b ns0:val="0"/>
          <ns0:i ns0:val="0"/>
          <ns0:sz ns0:val="21"/>
        </ns0:rPr>
        <ns0:t>、</ns0:t>
      </ns0:r>
      <ns0:r>
        <ns0:rPr>
          <ns0:rFonts ns0:ascii="Consolas" ns0:hAnsi="Consolas" ns0:eastAsia="Consolas"/>
          <ns0:b ns0:val="0"/>
          <ns0:i ns0:val="0"/>
          <ns0:sz ns0:val="19"/>
        </ns0:rPr>
        <ns0:t>reservations</ns0:t>
      </ns0:r>
      <ns0:r>
        <ns0:rPr>
          <ns0:rFonts ns0:ascii="宋体" ns0:hAnsi="宋体" ns0:eastAsia="宋体"/>
          <ns0:b ns0:val="0"/>
          <ns0:i ns0:val="0"/>
          <ns0:sz ns0:val="21"/>
        </ns0:rPr>
        <ns0:t xml:space="preserve"> 表建表 DDL 及 GiST 排除约束 (</ns0:t>
      </ns0:r>
      <ns0:r>
        <ns0:rPr>
          <ns0:rFonts ns0:ascii="Consolas" ns0:hAnsi="Consolas" ns0:eastAsia="Consolas"/>
          <ns0:b ns0:val="0"/>
          <ns0:i ns0:val="0"/>
          <ns0:sz ns0:val="19"/>
        </ns0:rPr>
        <ns0:t>excl_seat_overlap</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excl_user_overlap</ns0:t>
      </ns0:r>
      <ns0:r>
        <ns0:rPr>
          <ns0:rFonts ns0:ascii="宋体" ns0:hAnsi="宋体" ns0:eastAsia="宋体"/>
          <ns0:b ns0:val="0"/>
          <ns0:i ns0:val="0"/>
          <ns0:sz ns0:val="21"/>
        </ns0:rPr>
        <ns0:t>)；定义房间列表、平面图、预约 CRUD 及自动分配接口契约。工时：5h。</ns0:t>
      </ns0:r>
    </ns0:p>
    <ns0:p>
      <ns0:pPr>
        <ns0:pStyle ns0:val="ListBullet"/>
        <ns0:spacing ns0:line="288" ns0:lineRule="auto" ns0:before="0" ns0:after="40"/>
      </ns0:pPr>
      <ns0:r>
        <ns0:rPr>
          <ns0:rFonts ns0:ascii="宋体" ns0:hAnsi="宋体" ns0:eastAsia="宋体"/>
          <ns0:b/>
          <ns0:i ns0:val="0"/>
          <ns0:sz ns0:val="21"/>
        </ns0:rPr>
        <ns0:t>姜文东（模块三）</ns0:t>
      </ns0:r>
      <ns0:r>
        <ns0:rPr>
          <ns0:rFonts ns0:ascii="宋体" ns0:hAnsi="宋体" ns0:eastAsia="宋体"/>
          <ns0:b ns0:val="0"/>
          <ns0:i ns0:val="0"/>
          <ns0:sz ns0:val="21"/>
        </ns0:rPr>
        <ns0:t xml:space="preserve">：在 </ns0:t>
      </ns0:r>
      <ns0:r>
        <ns0:rPr>
          <ns0:rFonts ns0:ascii="Consolas" ns0:hAnsi="Consolas" ns0:eastAsia="Consolas"/>
          <ns0:b ns0:val="0"/>
          <ns0:i ns0:val="0"/>
          <ns0:sz ns0:val="19"/>
        </ns0:rPr>
        <ns0:t>001_init.sql</ns0:t>
      </ns0:r>
      <ns0:r>
        <ns0:rPr>
          <ns0:rFonts ns0:ascii="宋体" ns0:hAnsi="宋体" ns0:eastAsia="宋体"/>
          <ns0:b ns0:val="0"/>
          <ns0:i ns0:val="0"/>
          <ns0:sz ns0:val="21"/>
        </ns0:rPr>
        <ns0:t xml:space="preserve"> 中编写 </ns0:t>
      </ns0:r>
      <ns0:r>
        <ns0:rPr>
          <ns0:rFonts ns0:ascii="Consolas" ns0:hAnsi="Consolas" ns0:eastAsia="Consolas"/>
          <ns0:b ns0:val="0"/>
          <ns0:i ns0:val="0"/>
          <ns0:sz ns0:val="19"/>
        </ns0:rPr>
        <ns0:t>credit_logs</ns0:t>
      </ns0:r>
      <ns0:r>
        <ns0:rPr>
          <ns0:rFonts ns0:ascii="宋体" ns0:hAnsi="宋体" ns0:eastAsia="宋体"/>
          <ns0:b ns0:val="0"/>
          <ns0:i ns0:val="0"/>
          <ns0:sz ns0:val="21"/>
        </ns0:rPr>
        <ns0:t>、</ns0:t>
      </ns0:r>
      <ns0:r>
        <ns0:rPr>
          <ns0:rFonts ns0:ascii="Consolas" ns0:hAnsi="Consolas" ns0:eastAsia="Consolas"/>
          <ns0:b ns0:val="0"/>
          <ns0:i ns0:val="0"/>
          <ns0:sz ns0:val="19"/>
        </ns0:rPr>
        <ns0:t>waitlist</ns0:t>
      </ns0:r>
      <ns0:r>
        <ns0:rPr>
          <ns0:rFonts ns0:ascii="宋体" ns0:hAnsi="宋体" ns0:eastAsia="宋体"/>
          <ns0:b ns0:val="0"/>
          <ns0:i ns0:val="0"/>
          <ns0:sz ns0:val="21"/>
        </ns0:rPr>
        <ns0:t>、</ns0:t>
      </ns0:r>
      <ns0:r>
        <ns0:rPr>
          <ns0:rFonts ns0:ascii="Consolas" ns0:hAnsi="Consolas" ns0:eastAsia="Consolas"/>
          <ns0:b ns0:val="0"/>
          <ns0:i ns0:val="0"/>
          <ns0:sz ns0:val="19"/>
        </ns0:rPr>
        <ns0:t>notifications</ns0:t>
      </ns0:r>
      <ns0:r>
        <ns0:rPr>
          <ns0:rFonts ns0:ascii="宋体" ns0:hAnsi="宋体" ns0:eastAsia="宋体"/>
          <ns0:b ns0:val="0"/>
          <ns0:i ns0:val="0"/>
          <ns0:sz ns0:val="21"/>
        </ns0:rPr>
        <ns0:t xml:space="preserve"> 表建表 DDL；定义信用查询、候补排队出入队、通知列表与批量已读 API 契约；搭建前端 Vue 3 + Vite 基础单页工程。工时：5h。</ns0:t>
      </ns0:r>
    </ns0:p>
    <ns0:p>
      <ns0:pPr>
        <ns0:pStyle ns0:val="ListBullet"/>
        <ns0:spacing ns0:line="288" ns0:lineRule="auto" ns0:before="0" ns0:after="40"/>
      </ns0:pPr>
      <ns0:r>
        <ns0:rPr>
          <ns0:rFonts ns0:ascii="宋体" ns0:hAnsi="宋体" ns0:eastAsia="宋体"/>
          <ns0:b/>
          <ns0:i ns0:val="0"/>
          <ns0:sz ns0:val="21"/>
        </ns0:rPr>
        <ns0:t>邹字（模块四）</ns0:t>
      </ns0:r>
      <ns0:r>
        <ns0:rPr>
          <ns0:rFonts ns0:ascii="宋体" ns0:hAnsi="宋体" ns0:eastAsia="宋体"/>
          <ns0:b ns0:val="0"/>
          <ns0:i ns0:val="0"/>
          <ns0:sz ns0:val="21"/>
        </ns0:rPr>
        <ns0:t>：编写历史时段聚合视图与基础索引 DDL；制定热力图矩阵、趋势分析、高峰时段统计接口协议；集成 ECharts 6.1 与 Three.js 依赖到前端工程，验证基础构建通道。工时：5h。</ns0:t>
      </ns0:r>
    </ns0:p>
    <ns0:p>
      <ns0:pPr>
        <ns0:pStyle ns0:val="ListBullet"/>
        <ns0:spacing ns0:line="288" ns0:lineRule="auto" ns0:before="0" ns0:after="40"/>
      </ns0:pPr>
      <ns0:r>
        <ns0:rPr>
          <ns0:rFonts ns0:ascii="宋体" ns0:hAnsi="宋体" ns0:eastAsia="宋体"/>
          <ns0:b/>
          <ns0:i ns0:val="0"/>
          <ns0:sz ns0:val="21"/>
        </ns0:rPr>
        <ns0:t>王建东（模块五）</ns0:t>
      </ns0:r>
      <ns0:r>
        <ns0:rPr>
          <ns0:rFonts ns0:ascii="宋体" ns0:hAnsi="宋体" ns0:eastAsia="宋体"/>
          <ns0:b ns0:val="0"/>
          <ns0:i ns0:val="0"/>
          <ns0:sz ns0:val="21"/>
        </ns0:rPr>
        <ns0:t xml:space="preserve">：编写 </ns0:t>
      </ns0:r>
      <ns0:r>
        <ns0:rPr>
          <ns0:rFonts ns0:ascii="Consolas" ns0:hAnsi="Consolas" ns0:eastAsia="Consolas"/>
          <ns0:b ns0:val="0"/>
          <ns0:i ns0:val="0"/>
          <ns0:sz ns0:val="19"/>
        </ns0:rPr>
        <ns0:t>002_ai_assistant.sql</ns0:t>
      </ns0:r>
      <ns0:r>
        <ns0:rPr>
          <ns0:rFonts ns0:ascii="宋体" ns0:hAnsi="宋体" ns0:eastAsia="宋体"/>
          <ns0:b ns0:val="0"/>
          <ns0:i ns0:val="0"/>
          <ns0:sz ns0:val="21"/>
        </ns0:rPr>
        <ns0:t xml:space="preserve"> 迁移脚本（AI 会话与消息表）；定义 AI 对话流式接口（SSE 规范）与健康检查接口协议；编写数据库自动迁移运行脚本 </ns0:t>
      </ns0:r>
      <ns0:r>
        <ns0:rPr>
          <ns0:rFonts ns0:ascii="Consolas" ns0:hAnsi="Consolas" ns0:eastAsia="Consolas"/>
          <ns0:b ns0:val="0"/>
          <ns0:i ns0:val="0"/>
          <ns0:sz ns0:val="19"/>
        </ns0:rPr>
        <ns0:t>scripts/apply_migrations.sh</ns0:t>
      </ns0:r>
      <ns0:r>
        <ns0:rPr>
          <ns0:rFonts ns0:ascii="宋体" ns0:hAnsi="宋体" ns0:eastAsia="宋体"/>
          <ns0:b ns0:val="0"/>
          <ns0:i ns0:val="0"/>
          <ns0:sz ns0:val="21"/>
        </ns0:rPr>
        <ns0:t xml:space="preserve"> 并完成首次建库验证。工时：5h。</ns0:t>
      </ns0:r>
    </ns0:p>
    <ns0:p>
      <ns0:pPr>
        <ns0:pStyle ns0:val="ListBullet"/>
        <ns0:spacing ns0:line="288" ns0:lineRule="auto" ns0:before="0" ns0:after="40"/>
      </ns0:pPr>
      <ns0:r>
        <ns0:rPr>
          <ns0:rFonts ns0:ascii="宋体" ns0:hAnsi="宋体" ns0:eastAsia="宋体"/>
          <ns0:b/>
          <ns0:i ns0:val="0"/>
          <ns0:sz ns0:val="21"/>
        </ns0:rPr>
        <ns0:t>当日 Git 提交记录</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叶泳言</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feat(db): 编写 001_init.sql 包含全套物理表、外键与 GiST 排除约束</ns0:t>
      </ns0:r>
    </ns0:p>
    <ns0:p>
      <ns0:pPr>
        <ns0:pStyle ns0:val="ListBullet"/>
        <ns0:spacing ns0:line="288" ns0:lineRule="auto" ns0:before="0" ns0:after="40"/>
      </ns0:pPr>
      <ns0:r>
        <ns0:rPr>
          <ns0:rFonts ns0:ascii="Consolas" ns0:hAnsi="Consolas" ns0:eastAsia="Consolas"/>
          <ns0:b ns0:val="0"/>
          <ns0:i ns0:val="0"/>
          <ns0:sz ns0:val="19"/>
        </ns0:rPr>
        <ns0:t>赵晨曦</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feat(backend): 搭建 Go/Gin 依赖注入分层骨架与路由中间件链</ns0:t>
      </ns0:r>
    </ns0:p>
    <ns0:p>
      <ns0:pPr>
        <ns0:pStyle ns0:val="ListBullet"/>
        <ns0:spacing ns0:line="288" ns0:lineRule="auto" ns0:before="0" ns0:after="40"/>
      </ns0:pPr>
      <ns0:r>
        <ns0:rPr>
          <ns0:rFonts ns0:ascii="Consolas" ns0:hAnsi="Consolas" ns0:eastAsia="Consolas"/>
          <ns0:b ns0:val="0"/>
          <ns0:i ns0:val="0"/>
          <ns0:sz ns0:val="19"/>
        </ns0:rPr>
        <ns0:t>王建东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docs(design): 完成概要设计说明书 (SSR-HLD-001) 编制与全组签署</ns0:t>
      </ns0:r>
    </ns0:p>
    <ns0:p>
      <ns0:pPr>
        <ns0:pStyle ns0:val="ListBullet"/>
        <ns0:spacing ns0:line="288" ns0:lineRule="auto" ns0:before="0" ns0:after="40"/>
      </ns0:pPr>
      <ns0:r>
        <ns0:rPr>
          <ns0:rFonts ns0:ascii="宋体" ns0:hAnsi="宋体" ns0:eastAsia="宋体"/>
          <ns0:b/>
          <ns0:i ns0:val="0"/>
          <ns0:sz ns0:val="21"/>
        </ns0:rPr>
        <ns0:t>当日看板状态</ns0:t>
      </ns0:r>
      <ns0:r>
        <ns0:rPr>
          <ns0:rFonts ns0:ascii="宋体" ns0:hAnsi="宋体" ns0:eastAsia="宋体"/>
          <ns0:b ns0:val="0"/>
          <ns0:i ns0:val="0"/>
          <ns0:sz ns0:val="21"/>
        </ns0:rPr>
        <ns0:t>：数据库物理迁移 [已完成]、API 接口契约 [已完成]、概要设计说明书 [已完成]、核心编码启动 [准备]。</ns0:t>
      </ns0:r>
    </ns0:p>
    <ns0:p>
      <ns0:pPr>
        <ns0:pStyle ns0:val="ListBullet"/>
        <ns0:spacing ns0:line="288" ns0:lineRule="auto" ns0:before="0" ns0:after="40"/>
      </ns0:pPr>
      <ns0:r>
        <ns0:rPr>
          <ns0:rFonts ns0:ascii="宋体" ns0:hAnsi="宋体" ns0:eastAsia="宋体"/>
          <ns0:b/>
          <ns0:i ns0:val="0"/>
          <ns0:sz ns0:val="21"/>
        </ns0:rPr>
        <ns0:t>评审与决策</ns0:t>
      </ns0:r>
      <ns0:r>
        <ns0:rPr>
          <ns0:rFonts ns0:ascii="宋体" ns0:hAnsi="宋体" ns0:eastAsia="宋体"/>
          <ns0:b ns0:val="0"/>
          <ns0:i ns0:val="0"/>
          <ns0:sz ns0:val="21"/>
        </ns0:rPr>
        <ns0:t>：完成《概要设计说明书》（SSR-HLD-001）签署；各模块接口契约严格冻结，进入详细设计与编码攻坚阶段。</ns0:t>
      </ns0:r>
    </ns0:p>
    <ns0:p>
      <ns0:pPr>
        <ns0:pStyle ns0:val="Heading2"/>
        <ns0:spacing ns0:before="160" ns0:after="80"/>
      </ns0:pPr>
      <ns0:r>
        <ns0:rPr>
          <ns0:rFonts ns0:ascii="黑体" ns0:hAnsi="黑体" ns0:eastAsia="黑体"/>
          <ns0:b/>
          <ns0:i ns0:val="0"/>
          <ns0:sz ns0:val="24"/>
        </ns0:rPr>
        <ns0:t>3.3 阶段三：详细设计与核心全栈编码（9月6日 — 9月9日）</ns0:t>
      </ns0:r>
    </ns0:p>
    <ns0:p>
      <ns0:pPr>
        <ns0:pStyle ns0:val="Heading3"/>
        <ns0:spacing ns0:before="120" ns0:after="40"/>
      </ns0:pPr>
      <ns0:r>
        <ns0:rPr>
          <ns0:rFonts ns0:ascii="黑体" ns0:hAnsi="黑体" ns0:eastAsia="黑体"/>
          <ns0:b/>
          <ns0:i ns0:val="0"/>
          <ns0:sz ns0:val="21"/>
        </ns0:rPr>
        <ns0:t>【Day 6】2026-09-06（周日）· M4/M5 详细设计与核心全栈编码</ns0:t>
      </ns0:r>
    </ns0:p>
    <ns0:p>
      <ns0:pPr>
        <ns0:pStyle ns0:val="ListBullet"/>
        <ns0:spacing ns0:line="288" ns0:lineRule="auto" ns0:before="0" ns0:after="40"/>
      </ns0:pPr>
      <ns0:r>
        <ns0:rPr>
          <ns0:rFonts ns0:ascii="宋体" ns0:hAnsi="宋体" ns0:eastAsia="宋体"/>
          <ns0:b/>
          <ns0:i ns0:val="0"/>
          <ns0:sz ns0:val="21"/>
        </ns0:rPr>
        <ns0:t>今日目标</ns0:t>
      </ns0:r>
      <ns0:r>
        <ns0:rPr>
          <ns0:rFonts ns0:ascii="宋体" ns0:hAnsi="宋体" ns0:eastAsia="宋体"/>
          <ns0:b ns0:val="0"/>
          <ns0:i ns0:val="0"/>
          <ns0:sz ns0:val="21"/>
        </ns0:rPr>
        <ns0:t>：各模块推进详细设计；启动各自主责模块的前端页面与后端核心业务代码编写。</ns0:t>
      </ns0:r>
    </ns0:p>
    <ns0:p>
      <ns0:pPr>
        <ns0:pStyle ns0:val="ListBullet"/>
        <ns0:spacing ns0:line="288" ns0:lineRule="auto" ns0:before="0" ns0:after="40"/>
      </ns0:pPr>
      <ns0:r>
        <ns0:rPr>
          <ns0:rFonts ns0:ascii="宋体" ns0:hAnsi="宋体" ns0:eastAsia="宋体"/>
          <ns0:b/>
          <ns0:i ns0:val="0"/>
          <ns0:sz ns0:val="21"/>
        </ns0:rPr>
        <ns0:t>5 人并行全栈工作明细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赵晨曦（模块一）</ns0:t>
      </ns0:r>
      <ns0:r>
        <ns0:rPr>
          <ns0:rFonts ns0:ascii="宋体" ns0:hAnsi="宋体" ns0:eastAsia="宋体"/>
          <ns0:b ns0:val="0"/>
          <ns0:i ns0:val="0"/>
          <ns0:sz ns0:val="21"/>
        </ns0:rPr>
        <ns0:t xml:space="preserve">：编写用户认证详细设计（密码加盐哈希时序与 JWT 签发）；编写 </ns0:t>
      </ns0:r>
      <ns0:r>
        <ns0:rPr>
          <ns0:rFonts ns0:ascii="Consolas" ns0:hAnsi="Consolas" ns0:eastAsia="Consolas"/>
          <ns0:b ns0:val="0"/>
          <ns0:i ns0:val="0"/>
          <ns0:sz ns0:val="19"/>
        </ns0:rPr>
        <ns0:t>internal/service/auth.go</ns0:t>
      </ns0:r>
      <ns0:r>
        <ns0:rPr>
          <ns0:rFonts ns0:ascii="宋体" ns0:hAnsi="宋体" ns0:eastAsia="宋体"/>
          <ns0:b ns0:val="0"/>
          <ns0:i ns0:val="0"/>
          <ns0:sz ns0:val="21"/>
        </ns0:rPr>
        <ns0:t>、</ns0:t>
      </ns0:r>
      <ns0:r>
        <ns0:rPr>
          <ns0:rFonts ns0:ascii="Consolas" ns0:hAnsi="Consolas" ns0:eastAsia="Consolas"/>
          <ns0:b ns0:val="0"/>
          <ns0:i ns0:val="0"/>
          <ns0:sz ns0:val="19"/>
        </ns0:rPr>
        <ns0:t>internal/handler/auth.go</ns0:t>
      </ns0:r>
      <ns0:r>
        <ns0:rPr>
          <ns0:rFonts ns0:ascii="宋体" ns0:hAnsi="宋体" ns0:eastAsia="宋体"/>
          <ns0:b ns0:val="0"/>
          <ns0:i ns0:val="0"/>
          <ns0:sz ns0:val="21"/>
        </ns0:rPr>
        <ns0:t xml:space="preserve"> 实现注册、登录、个人资料 API；开发前端 </ns0:t>
      </ns0:r>
      <ns0:r>
        <ns0:rPr>
          <ns0:rFonts ns0:ascii="Consolas" ns0:hAnsi="Consolas" ns0:eastAsia="Consolas"/>
          <ns0:b ns0:val="0"/>
          <ns0:i ns0:val="0"/>
          <ns0:sz ns0:val="19"/>
        </ns0:rPr>
        <ns0:t>views/LoginView.vue</ns0:t>
      </ns0:r>
      <ns0:r>
        <ns0:rPr>
          <ns0:rFonts ns0:ascii="宋体" ns0:hAnsi="宋体" ns0:eastAsia="宋体"/>
          <ns0:b ns0:val="0"/>
          <ns0:i ns0:val="0"/>
          <ns0:sz ns0:val="21"/>
        </ns0:rPr>
        <ns0:t>，实现表单校验与 Pinia Token 存储。工时：6h。</ns0:t>
      </ns0:r>
    </ns0:p>
    <ns0:p>
      <ns0:pPr>
        <ns0:pStyle ns0:val="ListBullet"/>
        <ns0:spacing ns0:line="288" ns0:lineRule="auto" ns0:before="0" ns0:after="40"/>
      </ns0:pPr>
      <ns0:r>
        <ns0:rPr>
          <ns0:rFonts ns0:ascii="宋体" ns0:hAnsi="宋体" ns0:eastAsia="宋体"/>
          <ns0:b/>
          <ns0:i ns0:val="0"/>
          <ns0:sz ns0:val="21"/>
        </ns0:rPr>
        <ns0:t>叶泳言（模块二）</ns0:t>
      </ns0:r>
      <ns0:r>
        <ns0:rPr>
          <ns0:rFonts ns0:ascii="宋体" ns0:hAnsi="宋体" ns0:eastAsia="宋体"/>
          <ns0:b ns0:val="0"/>
          <ns0:i ns0:val="0"/>
          <ns0:sz ns0:val="21"/>
        </ns0:rPr>
        <ns0:t xml:space="preserve">：编写预约引擎与状态机详细设计；实现 </ns0:t>
      </ns0:r>
      <ns0:r>
        <ns0:rPr>
          <ns0:rFonts ns0:ascii="Consolas" ns0:hAnsi="Consolas" ns0:eastAsia="Consolas"/>
          <ns0:b ns0:val="0"/>
          <ns0:i ns0:val="0"/>
          <ns0:sz ns0:val="19"/>
        </ns0:rPr>
        <ns0:t>internal/service/seat.go</ns0:t>
      </ns0:r>
      <ns0:r>
        <ns0:rPr>
          <ns0:rFonts ns0:ascii="宋体" ns0:hAnsi="宋体" ns0:eastAsia="宋体"/>
          <ns0:b ns0:val="0"/>
          <ns0:i ns0:val="0"/>
          <ns0:sz ns0:val="21"/>
        </ns0:rPr>
        <ns0:t xml:space="preserve"> 与 </ns0:t>
      </ns0:r>
      <ns0:r>
        <ns0:rPr>
          <ns0:rFonts ns0:ascii="Consolas" ns0:hAnsi="Consolas" ns0:eastAsia="Consolas"/>
          <ns0:b ns0:val="0"/>
          <ns0:i ns0:val="0"/>
          <ns0:sz ns0:val="19"/>
        </ns0:rPr>
        <ns0:t>internal/service/reservation.go</ns0:t>
      </ns0:r>
      <ns0:r>
        <ns0:rPr>
          <ns0:rFonts ns0:ascii="宋体" ns0:hAnsi="宋体" ns0:eastAsia="宋体"/>
          <ns0:b ns0:val="0"/>
          <ns0:i ns0:val="0"/>
          <ns0:sz ns0:val="21"/>
        </ns0:rPr>
        <ns0:t xml:space="preserve"> 核心预约链路；基于 Go 原子锁与事务实现单选座冲突初步校验；开发前端 </ns0:t>
      </ns0:r>
      <ns0:r>
        <ns0:rPr>
          <ns0:rFonts ns0:ascii="Consolas" ns0:hAnsi="Consolas" ns0:eastAsia="Consolas"/>
          <ns0:b ns0:val="0"/>
          <ns0:i ns0:val="0"/>
          <ns0:sz ns0:val="19"/>
        </ns0:rPr>
        <ns0:t>views/BookingView.vue</ns0:t>
      </ns0:r>
      <ns0:r>
        <ns0:rPr>
          <ns0:rFonts ns0:ascii="宋体" ns0:hAnsi="宋体" ns0:eastAsia="宋体"/>
          <ns0:b ns0:val="0"/>
          <ns0:i ns0:val="0"/>
          <ns0:sz ns0:val="21"/>
        </ns0:rPr>
        <ns0:t xml:space="preserve"> 选座日历。工时：6h。</ns0:t>
      </ns0:r>
    </ns0:p>
    <ns0:p>
      <ns0:pPr>
        <ns0:pStyle ns0:val="ListBullet"/>
        <ns0:spacing ns0:line="288" ns0:lineRule="auto" ns0:before="0" ns0:after="40"/>
      </ns0:pPr>
      <ns0:r>
        <ns0:rPr>
          <ns0:rFonts ns0:ascii="宋体" ns0:hAnsi="宋体" ns0:eastAsia="宋体"/>
          <ns0:b/>
          <ns0:i ns0:val="0"/>
          <ns0:sz ns0:val="21"/>
        </ns0:rPr>
        <ns0:t>姜文东（模块三）</ns0:t>
      </ns0:r>
      <ns0:r>
        <ns0:rPr>
          <ns0:rFonts ns0:ascii="宋体" ns0:hAnsi="宋体" ns0:eastAsia="宋体"/>
          <ns0:b ns0:val="0"/>
          <ns0:i ns0:val="0"/>
          <ns0:sz ns0:val="21"/>
        </ns0:rPr>
        <ns0:t xml:space="preserve">：编写信用治理与候补流转详细设计；实现 </ns0:t>
      </ns0:r>
      <ns0:r>
        <ns0:rPr>
          <ns0:rFonts ns0:ascii="Consolas" ns0:hAnsi="Consolas" ns0:eastAsia="Consolas"/>
          <ns0:b ns0:val="0"/>
          <ns0:i ns0:val="0"/>
          <ns0:sz ns0:val="19"/>
        </ns0:rPr>
        <ns0:t>internal/service/credit.go</ns0:t>
      </ns0:r>
      <ns0:r>
        <ns0:rPr>
          <ns0:rFonts ns0:ascii="宋体" ns0:hAnsi="宋体" ns0:eastAsia="宋体"/>
          <ns0:b ns0:val="0"/>
          <ns0:i ns0:val="0"/>
          <ns0:sz ns0:val="21"/>
        </ns0:rPr>
        <ns0:t xml:space="preserve"> 信用流水增加与扣减逻辑；开发前端 </ns0:t>
      </ns0:r>
      <ns0:r>
        <ns0:rPr>
          <ns0:rFonts ns0:ascii="Consolas" ns0:hAnsi="Consolas" ns0:eastAsia="Consolas"/>
          <ns0:b ns0:val="0"/>
          <ns0:i ns0:val="0"/>
          <ns0:sz ns0:val="19"/>
        </ns0:rPr>
        <ns0:t>views/WaitlistView.vue</ns0:t>
      </ns0:r>
      <ns0:r>
        <ns0:rPr>
          <ns0:rFonts ns0:ascii="宋体" ns0:hAnsi="宋体" ns0:eastAsia="宋体"/>
          <ns0:b ns0:val="0"/>
          <ns0:i ns0:val="0"/>
          <ns0:sz ns0:val="21"/>
        </ns0:rPr>
        <ns0:t xml:space="preserve"> 候补排队页面基础结构与 Pinia 状态管理。工时：5h。</ns0:t>
      </ns0:r>
    </ns0:p>
    <ns0:p>
      <ns0:pPr>
        <ns0:pStyle ns0:val="ListBullet"/>
        <ns0:spacing ns0:line="288" ns0:lineRule="auto" ns0:before="0" ns0:after="40"/>
      </ns0:pPr>
      <ns0:r>
        <ns0:rPr>
          <ns0:rFonts ns0:ascii="宋体" ns0:hAnsi="宋体" ns0:eastAsia="宋体"/>
          <ns0:b/>
          <ns0:i ns0:val="0"/>
          <ns0:sz ns0:val="21"/>
        </ns0:rPr>
        <ns0:t>邹字（模块四）</ns0:t>
      </ns0:r>
      <ns0:r>
        <ns0:rPr>
          <ns0:rFonts ns0:ascii="宋体" ns0:hAnsi="宋体" ns0:eastAsia="宋体"/>
          <ns0:b ns0:val="0"/>
          <ns0:i ns0:val="0"/>
          <ns0:sz ns0:val="21"/>
        </ns0:rPr>
        <ns0:t xml:space="preserve">：编写统计分析算法详细设计；实现 </ns0:t>
      </ns0:r>
      <ns0:r>
        <ns0:rPr>
          <ns0:rFonts ns0:ascii="Consolas" ns0:hAnsi="Consolas" ns0:eastAsia="Consolas"/>
          <ns0:b ns0:val="0"/>
          <ns0:i ns0:val="0"/>
          <ns0:sz ns0:val="19"/>
        </ns0:rPr>
        <ns0:t>internal/service/stats.go</ns0:t>
      </ns0:r>
      <ns0:r>
        <ns0:rPr>
          <ns0:rFonts ns0:ascii="宋体" ns0:hAnsi="宋体" ns0:eastAsia="宋体"/>
          <ns0:b ns0:val="0"/>
          <ns0:i ns0:val="0"/>
          <ns0:sz ns0:val="21"/>
        </ns0:rPr>
        <ns0:t xml:space="preserve"> 基础使用率与高峰时段聚合 SQL；开发前端 </ns0:t>
      </ns0:r>
      <ns0:r>
        <ns0:rPr>
          <ns0:rFonts ns0:ascii="Consolas" ns0:hAnsi="Consolas" ns0:eastAsia="Consolas"/>
          <ns0:b ns0:val="0"/>
          <ns0:i ns0:val="0"/>
          <ns0:sz ns0:val="19"/>
        </ns0:rPr>
        <ns0:t>views/AnalyticsView.vue</ns0:t>
      </ns0:r>
      <ns0:r>
        <ns0:rPr>
          <ns0:rFonts ns0:ascii="宋体" ns0:hAnsi="宋体" ns0:eastAsia="宋体"/>
          <ns0:b ns0:val="0"/>
          <ns0:i ns0:val="0"/>
          <ns0:sz ns0:val="21"/>
        </ns0:rPr>
        <ns0:t xml:space="preserve"> 运营大屏页面骨架与 ECharts 折线图/柱状图挂载。工时：6h。</ns0:t>
      </ns0:r>
    </ns0:p>
    <ns0:p>
      <ns0:pPr>
        <ns0:pStyle ns0:val="ListBullet"/>
        <ns0:spacing ns0:line="288" ns0:lineRule="auto" ns0:before="0" ns0:after="40"/>
      </ns0:pPr>
      <ns0:r>
        <ns0:rPr>
          <ns0:rFonts ns0:ascii="宋体" ns0:hAnsi="宋体" ns0:eastAsia="宋体"/>
          <ns0:b/>
          <ns0:i ns0:val="0"/>
          <ns0:sz ns0:val="21"/>
        </ns0:rPr>
        <ns0:t>王建东（模块五）</ns0:t>
      </ns0:r>
      <ns0:r>
        <ns0:rPr>
          <ns0:rFonts ns0:ascii="宋体" ns0:hAnsi="宋体" ns0:eastAsia="宋体"/>
          <ns0:b ns0:val="0"/>
          <ns0:i ns0:val="0"/>
          <ns0:sz ns0:val="21"/>
        </ns0:rPr>
        <ns0:t xml:space="preserve">：编写 AI 助手与运维中间件详细设计；实现 </ns0:t>
      </ns0:r>
      <ns0:r>
        <ns0:rPr>
          <ns0:rFonts ns0:ascii="Consolas" ns0:hAnsi="Consolas" ns0:eastAsia="Consolas"/>
          <ns0:b ns0:val="0"/>
          <ns0:i ns0:val="0"/>
          <ns0:sz ns0:val="19"/>
        </ns0:rPr>
        <ns0:t>internal/service/ai_client.go</ns0:t>
      </ns0:r>
      <ns0:r>
        <ns0:rPr>
          <ns0:rFonts ns0:ascii="宋体" ns0:hAnsi="宋体" ns0:eastAsia="宋体"/>
          <ns0:b ns0:val="0"/>
          <ns0:i ns0:val="0"/>
          <ns0:sz ns0:val="21"/>
        </ns0:rPr>
        <ns0:t xml:space="preserve"> 封装 OpenAI 兼容 HTTP 客户端；基于 Redis 实现 </ns0:t>
      </ns0:r>
      <ns0:r>
        <ns0:rPr>
          <ns0:rFonts ns0:ascii="Consolas" ns0:hAnsi="Consolas" ns0:eastAsia="Consolas"/>
          <ns0:b ns0:val="0"/>
          <ns0:i ns0:val="0"/>
          <ns0:sz ns0:val="19"/>
        </ns0:rPr>
        <ns0:t>internal/middleware/ratelimit.go</ns0:t>
      </ns0:r>
      <ns0:r>
        <ns0:rPr>
          <ns0:rFonts ns0:ascii="宋体" ns0:hAnsi="宋体" ns0:eastAsia="宋体"/>
          <ns0:b ns0:val="0"/>
          <ns0:i ns0:val="0"/>
          <ns0:sz ns0:val="21"/>
        </ns0:rPr>
        <ns0:t xml:space="preserve"> 接口频次限流中间件。工时：6h。</ns0:t>
      </ns0:r>
    </ns0:p>
    <ns0:p>
      <ns0:pPr>
        <ns0:pStyle ns0:val="ListBullet"/>
        <ns0:spacing ns0:line="288" ns0:lineRule="auto" ns0:before="0" ns0:after="40"/>
      </ns0:pPr>
      <ns0:r>
        <ns0:rPr>
          <ns0:rFonts ns0:ascii="宋体" ns0:hAnsi="宋体" ns0:eastAsia="宋体"/>
          <ns0:b/>
          <ns0:i ns0:val="0"/>
          <ns0:sz ns0:val="21"/>
        </ns0:rPr>
        <ns0:t>当日 Git 提交记录</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赵晨曦</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feat(auth): 实现 JWT 登录鉴权、密码 bcrypt 哈希与 LoginView 前端界面</ns0:t>
      </ns0:r>
    </ns0:p>
    <ns0:p>
      <ns0:pPr>
        <ns0:pStyle ns0:val="ListBullet"/>
        <ns0:spacing ns0:line="288" ns0:lineRule="auto" ns0:before="0" ns0:after="40"/>
      </ns0:pPr>
      <ns0:r>
        <ns0:rPr>
          <ns0:rFonts ns0:ascii="Consolas" ns0:hAnsi="Consolas" ns0:eastAsia="Consolas"/>
          <ns0:b ns0:val="0"/>
          <ns0:i ns0:val="0"/>
          <ns0:sz ns0:val="19"/>
        </ns0:rPr>
        <ns0:t>叶泳言</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feat(reservation): 实现预约创建、时段冲突校验及 BookingView 基础框架</ns0:t>
      </ns0:r>
    </ns0:p>
    <ns0:p>
      <ns0:pPr>
        <ns0:pStyle ns0:val="ListBullet"/>
        <ns0:spacing ns0:line="288" ns0:lineRule="auto" ns0:before="0" ns0:after="40"/>
      </ns0:pPr>
      <ns0:r>
        <ns0:rPr>
          <ns0:rFonts ns0:ascii="Consolas" ns0:hAnsi="Consolas" ns0:eastAsia="Consolas"/>
          <ns0:b ns0:val="0"/>
          <ns0:i ns0:val="0"/>
          <ns0:sz ns0:val="19"/>
        </ns0:rPr>
        <ns0:t>王建东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feat(ai): 实现 OpenAI 兼容客户端与 API 频次限流中间件</ns0:t>
      </ns0:r>
    </ns0:p>
    <ns0:p>
      <ns0:pPr>
        <ns0:pStyle ns0:val="ListBullet"/>
        <ns0:spacing ns0:line="288" ns0:lineRule="auto" ns0:before="0" ns0:after="40"/>
      </ns0:pPr>
      <ns0:r>
        <ns0:rPr>
          <ns0:rFonts ns0:ascii="宋体" ns0:hAnsi="宋体" ns0:eastAsia="宋体"/>
          <ns0:b/>
          <ns0:i ns0:val="0"/>
          <ns0:sz ns0:val="21"/>
        </ns0:rPr>
        <ns0:t>当日看板状态</ns0:t>
      </ns0:r>
      <ns0:r>
        <ns0:rPr>
          <ns0:rFonts ns0:ascii="宋体" ns0:hAnsi="宋体" ns0:eastAsia="宋体"/>
          <ns0:b ns0:val="0"/>
          <ns0:i ns0:val="0"/>
          <ns0:sz ns0:val="21"/>
        </ns0:rPr>
        <ns0:t>：模块一认证登录 [已联通]、模块二选座基础 [已联通]、模块三信用设计 [进行中]、模块四统计图表 [进行中]、模块五限流 [已完成]。</ns0:t>
      </ns0:r>
    </ns0:p>
    <ns0:p>
      <ns0:pPr>
        <ns0:pStyle ns0:val="ListBullet"/>
        <ns0:spacing ns0:line="288" ns0:lineRule="auto" ns0:before="0" ns0:after="40"/>
      </ns0:pPr>
      <ns0:r>
        <ns0:rPr>
          <ns0:rFonts ns0:ascii="宋体" ns0:hAnsi="宋体" ns0:eastAsia="宋体"/>
          <ns0:b/>
          <ns0:i ns0:val="0"/>
          <ns0:sz ns0:val="21"/>
        </ns0:rPr>
        <ns0:t>评审与决策</ns0:t>
      </ns0:r>
      <ns0:r>
        <ns0:rPr>
          <ns0:rFonts ns0:ascii="宋体" ns0:hAnsi="宋体" ns0:eastAsia="宋体"/>
          <ns0:b ns0:val="0"/>
          <ns0:i ns0:val="0"/>
          <ns0:sz ns0:val="21"/>
        </ns0:rPr>
        <ns0:t>：晚间站会对齐各模块数据传输对象（DTO），统一前后端日期时间格式为 ISO 8601 标准字符串。</ns0:t>
      </ns0:r>
    </ns0:p>
    <ns0:p>
      <ns0:pPr>
        <ns0:pStyle ns0:val="Heading3"/>
        <ns0:spacing ns0:before="120" ns0:after="40"/>
      </ns0:pPr>
      <ns0:r>
        <ns0:rPr>
          <ns0:rFonts ns0:ascii="黑体" ns0:hAnsi="黑体" ns0:eastAsia="黑体"/>
          <ns0:b/>
          <ns0:i ns0:val="0"/>
          <ns0:sz ns0:val="21"/>
        </ns0:rPr>
        <ns0:t>【Day 7】2026-09-07（周一）· M4/M5 全栈业务逻辑深化与缓存集成</ns0:t>
      </ns0:r>
    </ns0:p>
    <ns0:p>
      <ns0:pPr>
        <ns0:pStyle ns0:val="ListBullet"/>
        <ns0:spacing ns0:line="288" ns0:lineRule="auto" ns0:before="0" ns0:after="40"/>
      </ns0:pPr>
      <ns0:r>
        <ns0:rPr>
          <ns0:rFonts ns0:ascii="宋体" ns0:hAnsi="宋体" ns0:eastAsia="宋体"/>
          <ns0:b/>
          <ns0:i ns0:val="0"/>
          <ns0:sz ns0:val="21"/>
        </ns0:rPr>
        <ns0:t>今日目标</ns0:t>
      </ns0:r>
      <ns0:r>
        <ns0:rPr>
          <ns0:rFonts ns0:ascii="宋体" ns0:hAnsi="宋体" ns0:eastAsia="宋体"/>
          <ns0:b ns0:val="0"/>
          <ns0:i ns0:val="0"/>
          <ns0:sz ns0:val="21"/>
        </ns0:rPr>
        <ns0:t>：深化核心业务逻辑，集成 Redis 分布式锁、旁路缓存抖动防雪崩、JWT 黑名单与流式 SSE 对话。</ns0:t>
      </ns0:r>
    </ns0:p>
    <ns0:p>
      <ns0:pPr>
        <ns0:pStyle ns0:val="ListBullet"/>
        <ns0:spacing ns0:line="288" ns0:lineRule="auto" ns0:before="0" ns0:after="40"/>
      </ns0:pPr>
      <ns0:r>
        <ns0:rPr>
          <ns0:rFonts ns0:ascii="宋体" ns0:hAnsi="宋体" ns0:eastAsia="宋体"/>
          <ns0:b/>
          <ns0:i ns0:val="0"/>
          <ns0:sz ns0:val="21"/>
        </ns0:rPr>
        <ns0:t>5 人并行全栈工作明细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赵晨曦（模块一）</ns0:t>
      </ns0:r>
      <ns0:r>
        <ns0:rPr>
          <ns0:rFonts ns0:ascii="宋体" ns0:hAnsi="宋体" ns0:eastAsia="宋体"/>
          <ns0:b ns0:val="0"/>
          <ns0:i ns0:val="0"/>
          <ns0:sz ns0:val="21"/>
        </ns0:rPr>
        <ns0:t xml:space="preserve">：设计并实现 </ns0:t>
      </ns0:r>
      <ns0:r>
        <ns0:rPr>
          <ns0:rFonts ns0:ascii="Consolas" ns0:hAnsi="Consolas" ns0:eastAsia="Consolas"/>
          <ns0:b ns0:val="0"/>
          <ns0:i ns0:val="0"/>
          <ns0:sz ns0:val="19"/>
        </ns0:rPr>
        <ns0:t>studyroom:auth:blacklist:&lt;token_hash&gt;</ns0:t>
      </ns0:r>
      <ns0:r>
        <ns0:rPr>
          <ns0:rFonts ns0:ascii="宋体" ns0:hAnsi="宋体" ns0:eastAsia="宋体"/>
          <ns0:b ns0:val="0"/>
          <ns0:i ns0:val="0"/>
          <ns0:sz ns0:val="21"/>
        </ns0:rPr>
        <ns0:t xml:space="preserve"> Redis 黑名单机制，在 </ns0:t>
      </ns0:r>
      <ns0:r>
        <ns0:rPr>
          <ns0:rFonts ns0:ascii="Consolas" ns0:hAnsi="Consolas" ns0:eastAsia="Consolas"/>
          <ns0:b ns0:val="0"/>
          <ns0:i ns0:val="0"/>
          <ns0:sz ns0:val="19"/>
        </ns0:rPr>
        <ns0:t>internal/middleware/auth.go</ns0:t>
      </ns0:r>
      <ns0:r>
        <ns0:rPr>
          <ns0:rFonts ns0:ascii="宋体" ns0:hAnsi="宋体" ns0:eastAsia="宋体"/>
          <ns0:b ns0:val="0"/>
          <ns0:i ns0:val="0"/>
          <ns0:sz ns0:val="21"/>
        </ns0:rPr>
        <ns0:t xml:space="preserve"> 中集成登出拦截；开发用户个人中心前端 </ns0:t>
      </ns0:r>
      <ns0:r>
        <ns0:rPr>
          <ns0:rFonts ns0:ascii="Consolas" ns0:hAnsi="Consolas" ns0:eastAsia="Consolas"/>
          <ns0:b ns0:val="0"/>
          <ns0:i ns0:val="0"/>
          <ns0:sz ns0:val="19"/>
        </ns0:rPr>
        <ns0:t>views/ProfileView.vue</ns0:t>
      </ns0:r>
      <ns0:r>
        <ns0:rPr>
          <ns0:rFonts ns0:ascii="宋体" ns0:hAnsi="宋体" ns0:eastAsia="宋体"/>
          <ns0:b ns0:val="0"/>
          <ns0:i ns0:val="0"/>
          <ns0:sz ns0:val="21"/>
        </ns0:rPr>
        <ns0:t>，实现修改密码与主动注销。工时：6h。</ns0:t>
      </ns0:r>
    </ns0:p>
    <ns0:p>
      <ns0:pPr>
        <ns0:pStyle ns0:val="ListBullet"/>
        <ns0:spacing ns0:line="288" ns0:lineRule="auto" ns0:before="0" ns0:after="40"/>
      </ns0:pPr>
      <ns0:r>
        <ns0:rPr>
          <ns0:rFonts ns0:ascii="宋体" ns0:hAnsi="宋体" ns0:eastAsia="宋体"/>
          <ns0:b/>
          <ns0:i ns0:val="0"/>
          <ns0:sz ns0:val="21"/>
        </ns0:rPr>
        <ns0:t>叶泳言（模块二）</ns0:t>
      </ns0:r>
      <ns0:r>
        <ns0:rPr>
          <ns0:rFonts ns0:ascii="宋体" ns0:hAnsi="宋体" ns0:eastAsia="宋体"/>
          <ns0:b ns0:val="0"/>
          <ns0:i ns0:val="0"/>
          <ns0:sz ns0:val="21"/>
        </ns0:rPr>
        <ns0:t xml:space="preserve">：研发 </ns0:t>
      </ns0:r>
      <ns0:r>
        <ns0:rPr>
          <ns0:rFonts ns0:ascii="Consolas" ns0:hAnsi="Consolas" ns0:eastAsia="Consolas"/>
          <ns0:b ns0:val="0"/>
          <ns0:i ns0:val="0"/>
          <ns0:sz ns0:val="19"/>
        </ns0:rPr>
        <ns0:t>internal/pkg/redissync/</ns0:t>
      </ns0:r>
      <ns0:r>
        <ns0:rPr>
          <ns0:rFonts ns0:ascii="宋体" ns0:hAnsi="宋体" ns0:eastAsia="宋体"/>
          <ns0:b ns0:val="0"/>
          <ns0:i ns0:val="0"/>
          <ns0:sz ns0:val="21"/>
        </ns0:rPr>
        <ns0:t xml:space="preserve"> 分布式互斥锁组件（SETNX + UUID 属主 + Lua 原子解锁 + 协程看门狗自动续租），将其深度嵌入预约引擎；实现 </ns0:t>
      </ns0:r>
      <ns0:r>
        <ns0:rPr>
          <ns0:rFonts ns0:ascii="Consolas" ns0:hAnsi="Consolas" ns0:eastAsia="Consolas"/>
          <ns0:b ns0:val="0"/>
          <ns0:i ns0:val="0"/>
          <ns0:sz ns0:val="19"/>
        </ns0:rPr>
        <ns0:t>internal/service/lifecycle.go</ns0:t>
      </ns0:r>
      <ns0:r>
        <ns0:rPr>
          <ns0:rFonts ns0:ascii="宋体" ns0:hAnsi="宋体" ns0:eastAsia="宋体"/>
          <ns0:b ns0:val="0"/>
          <ns0:i ns0:val="0"/>
          <ns0:sz ns0:val="21"/>
        </ns0:rPr>
        <ns0:t>（签到、暂离、签退状态机）。工时：6h。</ns0:t>
      </ns0:r>
    </ns0:p>
    <ns0:p>
      <ns0:pPr>
        <ns0:pStyle ns0:val="ListBullet"/>
        <ns0:spacing ns0:line="288" ns0:lineRule="auto" ns0:before="0" ns0:after="40"/>
      </ns0:pPr>
      <ns0:r>
        <ns0:rPr>
          <ns0:rFonts ns0:ascii="宋体" ns0:hAnsi="宋体" ns0:eastAsia="宋体"/>
          <ns0:b/>
          <ns0:i ns0:val="0"/>
          <ns0:sz ns0:val="21"/>
        </ns0:rPr>
        <ns0:t>姜文东（模块三）</ns0:t>
      </ns0:r>
      <ns0:r>
        <ns0:rPr>
          <ns0:rFonts ns0:ascii="宋体" ns0:hAnsi="宋体" ns0:eastAsia="宋体"/>
          <ns0:b ns0:val="0"/>
          <ns0:i ns0:val="0"/>
          <ns0:sz ns0:val="21"/>
        </ns0:rPr>
        <ns0:t xml:space="preserve">：实现 </ns0:t>
      </ns0:r>
      <ns0:r>
        <ns0:rPr>
          <ns0:rFonts ns0:ascii="Consolas" ns0:hAnsi="Consolas" ns0:eastAsia="Consolas"/>
          <ns0:b ns0:val="0"/>
          <ns0:i ns0:val="0"/>
          <ns0:sz ns0:val="19"/>
        </ns0:rPr>
        <ns0:t>internal/service/waitlist.go</ns0:t>
      </ns0:r>
      <ns0:r>
        <ns0:rPr>
          <ns0:rFonts ns0:ascii="宋体" ns0:hAnsi="宋体" ns0:eastAsia="宋体"/>
          <ns0:b ns0:val="0"/>
          <ns0:i ns0:val="0"/>
          <ns0:sz ns0:val="21"/>
        </ns0:rPr>
        <ns0:t xml:space="preserve"> 满座先到先得排队队列逻辑与 </ns0:t>
      </ns0:r>
      <ns0:r>
        <ns0:rPr>
          <ns0:rFonts ns0:ascii="Consolas" ns0:hAnsi="Consolas" ns0:eastAsia="Consolas"/>
          <ns0:b ns0:val="0"/>
          <ns0:i ns0:val="0"/>
          <ns0:sz ns0:val="19"/>
        </ns0:rPr>
        <ns0:t>internal/service/notification.go</ns0:t>
      </ns0:r>
      <ns0:r>
        <ns0:rPr>
          <ns0:rFonts ns0:ascii="宋体" ns0:hAnsi="宋体" ns0:eastAsia="宋体"/>
          <ns0:b ns0:val="0"/>
          <ns0:i ns0:val="0"/>
          <ns0:sz ns0:val="21"/>
        </ns0:rPr>
        <ns0:t xml:space="preserve"> 站内消息发布订阅逻辑；开发前端 </ns0:t>
      </ns0:r>
      <ns0:r>
        <ns0:rPr>
          <ns0:rFonts ns0:ascii="Consolas" ns0:hAnsi="Consolas" ns0:eastAsia="Consolas"/>
          <ns0:b ns0:val="0"/>
          <ns0:i ns0:val="0"/>
          <ns0:sz ns0:val="19"/>
        </ns0:rPr>
        <ns0:t>views/NotificationsView.vue</ns0:t>
      </ns0:r>
      <ns0:r>
        <ns0:rPr>
          <ns0:rFonts ns0:ascii="宋体" ns0:hAnsi="宋体" ns0:eastAsia="宋体"/>
          <ns0:b ns0:val="0"/>
          <ns0:i ns0:val="0"/>
          <ns0:sz ns0:val="21"/>
        </ns0:rPr>
        <ns0:t xml:space="preserve"> 消息列表及未读数实时徽标。工时：6h。</ns0:t>
      </ns0:r>
    </ns0:p>
    <ns0:p>
      <ns0:pPr>
        <ns0:pStyle ns0:val="ListBullet"/>
        <ns0:spacing ns0:line="288" ns0:lineRule="auto" ns0:before="0" ns0:after="40"/>
      </ns0:pPr>
      <ns0:r>
        <ns0:rPr>
          <ns0:rFonts ns0:ascii="宋体" ns0:hAnsi="宋体" ns0:eastAsia="宋体"/>
          <ns0:b/>
          <ns0:i ns0:val="0"/>
          <ns0:sz ns0:val="21"/>
        </ns0:rPr>
        <ns0:t>邹字（模块四）</ns0:t>
      </ns0:r>
      <ns0:r>
        <ns0:rPr>
          <ns0:rFonts ns0:ascii="宋体" ns0:hAnsi="宋体" ns0:eastAsia="宋体"/>
          <ns0:b ns0:val="0"/>
          <ns0:i ns0:val="0"/>
          <ns0:sz ns0:val="21"/>
        </ns0:rPr>
        <ns0:t xml:space="preserve">：开发 </ns0:t>
      </ns0:r>
      <ns0:r>
        <ns0:rPr>
          <ns0:rFonts ns0:ascii="Consolas" ns0:hAnsi="Consolas" ns0:eastAsia="Consolas"/>
          <ns0:b ns0:val="0"/>
          <ns0:i ns0:val="0"/>
          <ns0:sz ns0:val="19"/>
        </ns0:rPr>
        <ns0:t>internal/pkg/rediscache/</ns0:t>
      </ns0:r>
      <ns0:r>
        <ns0:rPr>
          <ns0:rFonts ns0:ascii="宋体" ns0:hAnsi="宋体" ns0:eastAsia="宋体"/>
          <ns0:b ns0:val="0"/>
          <ns0:i ns0:val="0"/>
          <ns0:sz ns0:val="21"/>
        </ns0:rPr>
        <ns0:t xml:space="preserve"> 旁路缓存组件（Cache-Aside），在统计查询中引入基准 TTL 叠加 ±10% 随机抖动（Jitter）机制，打散热点键过期时间防雪崩；计算座位时段热力图矩阵。工时：6h。</ns0:t>
      </ns0:r>
    </ns0:p>
    <ns0:p>
      <ns0:pPr>
        <ns0:pStyle ns0:val="ListBullet"/>
        <ns0:spacing ns0:line="288" ns0:lineRule="auto" ns0:before="0" ns0:after="40"/>
      </ns0:pPr>
      <ns0:r>
        <ns0:rPr>
          <ns0:rFonts ns0:ascii="宋体" ns0:hAnsi="宋体" ns0:eastAsia="宋体"/>
          <ns0:b/>
          <ns0:i ns0:val="0"/>
          <ns0:sz ns0:val="21"/>
        </ns0:rPr>
        <ns0:t>王建东（模块五）</ns0:t>
      </ns0:r>
      <ns0:r>
        <ns0:rPr>
          <ns0:rFonts ns0:ascii="宋体" ns0:hAnsi="宋体" ns0:eastAsia="宋体"/>
          <ns0:b ns0:val="0"/>
          <ns0:i ns0:val="0"/>
          <ns0:sz ns0:val="21"/>
        </ns0:rPr>
        <ns0:t xml:space="preserve">：实现 </ns0:t>
      </ns0:r>
      <ns0:r>
        <ns0:rPr>
          <ns0:rFonts ns0:ascii="Consolas" ns0:hAnsi="Consolas" ns0:eastAsia="Consolas"/>
          <ns0:b ns0:val="0"/>
          <ns0:i ns0:val="0"/>
          <ns0:sz ns0:val="19"/>
        </ns0:rPr>
        <ns0:t>internal/service/ai.go</ns0:t>
      </ns0:r>
      <ns0:r>
        <ns0:rPr>
          <ns0:rFonts ns0:ascii="宋体" ns0:hAnsi="宋体" ns0:eastAsia="宋体"/>
          <ns0:b ns0:val="0"/>
          <ns0:i ns0:val="0"/>
          <ns0:sz ns0:val="21"/>
        </ns0:rPr>
        <ns0:t xml:space="preserve"> SSE 流式输出（</ns0:t>
      </ns0:r>
      <ns0:r>
        <ns0:rPr>
          <ns0:rFonts ns0:ascii="Consolas" ns0:hAnsi="Consolas" ns0:eastAsia="Consolas"/>
          <ns0:b ns0:val="0"/>
          <ns0:i ns0:val="0"/>
          <ns0:sz ns0:val="19"/>
        </ns0:rPr>
        <ns0:t>text/event-stream</ns0:t>
      </ns0:r>
      <ns0:r>
        <ns0:rPr>
          <ns0:rFonts ns0:ascii="宋体" ns0:hAnsi="宋体" ns0:eastAsia="宋体"/>
          <ns0:b ns0:val="0"/>
          <ns0:i ns0:val="0"/>
          <ns0:sz ns0:val="21"/>
        </ns0:rPr>
        <ns0:t xml:space="preserve">），打通前端打字机效果；在会话上下文中注入学生本人的信用、预约与候补数据（只读边界）；实现 </ns0:t>
      </ns0:r>
      <ns0:r>
        <ns0:rPr>
          <ns0:rFonts ns0:ascii="Consolas" ns0:hAnsi="Consolas" ns0:eastAsia="Consolas"/>
          <ns0:b ns0:val="0"/>
          <ns0:i ns0:val="0"/>
          <ns0:sz ns0:val="19"/>
        </ns0:rPr>
        <ns0:t>internal/handler/health.go</ns0:t>
      </ns0:r>
      <ns0:r>
        <ns0:rPr>
          <ns0:rFonts ns0:ascii="宋体" ns0:hAnsi="宋体" ns0:eastAsia="宋体"/>
          <ns0:b ns0:val="0"/>
          <ns0:i ns0:val="0"/>
          <ns0:sz ns0:val="21"/>
        </ns0:rPr>
        <ns0:t xml:space="preserve"> 健康探针。工时：6h。</ns0:t>
      </ns0:r>
    </ns0:p>
    <ns0:p>
      <ns0:pPr>
        <ns0:pStyle ns0:val="ListBullet"/>
        <ns0:spacing ns0:line="288" ns0:lineRule="auto" ns0:before="0" ns0:after="40"/>
      </ns0:pPr>
      <ns0:r>
        <ns0:rPr>
          <ns0:rFonts ns0:ascii="宋体" ns0:hAnsi="宋体" ns0:eastAsia="宋体"/>
          <ns0:b/>
          <ns0:i ns0:val="0"/>
          <ns0:sz ns0:val="21"/>
        </ns0:rPr>
        <ns0:t>当日 Git 提交记录</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赵晨曦</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feat(auth): 实现 Redis JWT 登出黑名单与个人中心 ProfileView</ns0:t>
      </ns0:r>
    </ns0:p>
    <ns0:p>
      <ns0:pPr>
        <ns0:pStyle ns0:val="ListBullet"/>
        <ns0:spacing ns0:line="288" ns0:lineRule="auto" ns0:before="0" ns0:after="40"/>
      </ns0:pPr>
      <ns0:r>
        <ns0:rPr>
          <ns0:rFonts ns0:ascii="Consolas" ns0:hAnsi="Consolas" ns0:eastAsia="Consolas"/>
          <ns0:b ns0:val="0"/>
          <ns0:i ns0:val="0"/>
          <ns0:sz ns0:val="19"/>
        </ns0:rPr>
        <ns0:t>叶泳言</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feat(redissync): 实现细粒度分布式互斥锁与看门狗自动续期组件</ns0:t>
      </ns0:r>
    </ns0:p>
    <ns0:p>
      <ns0:pPr>
        <ns0:pStyle ns0:val="ListBullet"/>
        <ns0:spacing ns0:line="288" ns0:lineRule="auto" ns0:before="0" ns0:after="40"/>
      </ns0:pPr>
      <ns0:r>
        <ns0:rPr>
          <ns0:rFonts ns0:ascii="Consolas" ns0:hAnsi="Consolas" ns0:eastAsia="Consolas"/>
          <ns0:b ns0:val="0"/>
          <ns0:i ns0:val="0"/>
          <ns0:sz ns0:val="19"/>
        </ns0:rPr>
        <ns0:t>邹字</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feat(cache): 实现带有随机 Jitter 抖动的旁路缓存防雪崩组件</ns0:t>
      </ns0:r>
    </ns0:p>
    <ns0:p>
      <ns0:pPr>
        <ns0:pStyle ns0:val="ListBullet"/>
        <ns0:spacing ns0:line="288" ns0:lineRule="auto" ns0:before="0" ns0:after="40"/>
      </ns0:pPr>
      <ns0:r>
        <ns0:rPr>
          <ns0:rFonts ns0:ascii="Consolas" ns0:hAnsi="Consolas" ns0:eastAsia="Consolas"/>
          <ns0:b ns0:val="0"/>
          <ns0:i ns0:val="0"/>
          <ns0:sz ns0:val="19"/>
        </ns0:rPr>
        <ns0:t>王建东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feat(ai): 实现 SSE 流式对话与学生上下文只读注入</ns0:t>
      </ns0:r>
    </ns0:p>
    <ns0:p>
      <ns0:pPr>
        <ns0:pStyle ns0:val="ListBullet"/>
        <ns0:spacing ns0:line="288" ns0:lineRule="auto" ns0:before="0" ns0:after="40"/>
      </ns0:pPr>
      <ns0:r>
        <ns0:rPr>
          <ns0:rFonts ns0:ascii="宋体" ns0:hAnsi="宋体" ns0:eastAsia="宋体"/>
          <ns0:b/>
          <ns0:i ns0:val="0"/>
          <ns0:sz ns0:val="21"/>
        </ns0:rPr>
        <ns0:t>当日看板状态</ns0:t>
      </ns0:r>
      <ns0:r>
        <ns0:rPr>
          <ns0:rFonts ns0:ascii="宋体" ns0:hAnsi="宋体" ns0:eastAsia="宋体"/>
          <ns0:b ns0:val="0"/>
          <ns0:i ns0:val="0"/>
          <ns0:sz ns0:val="21"/>
        </ns0:rPr>
        <ns0:t>：分布式锁 [已集成]、JWT 黑名单 [已集成]、防雪崩缓存 [已集成]、AI 流式接口 [已联通]。</ns0:t>
      </ns0:r>
    </ns0:p>
    <ns0:p>
      <ns0:pPr>
        <ns0:pStyle ns0:val="ListBullet"/>
        <ns0:spacing ns0:line="288" ns0:lineRule="auto" ns0:before="0" ns0:after="40"/>
      </ns0:pPr>
      <ns0:r>
        <ns0:rPr>
          <ns0:rFonts ns0:ascii="宋体" ns0:hAnsi="宋体" ns0:eastAsia="宋体"/>
          <ns0:b/>
          <ns0:i ns0:val="0"/>
          <ns0:sz ns0:val="21"/>
        </ns0:rPr>
        <ns0:t>评审与决策</ns0:t>
      </ns0:r>
      <ns0:r>
        <ns0:rPr>
          <ns0:rFonts ns0:ascii="宋体" ns0:hAnsi="宋体" ns0:eastAsia="宋体"/>
          <ns0:b ns0:val="0"/>
          <ns0:i ns0:val="0"/>
          <ns0:sz ns0:val="21"/>
        </ns0:rPr>
        <ns0:t>：针对 Redis 连接失败极端场景，赵晨曦与叶泳言确认实现</ns0:t>
      </ns0:r>
      <ns0:r>
        <ns0:rPr>
          <ns0:rFonts ns0:ascii="宋体" ns0:hAnsi="宋体" ns0:eastAsia="宋体"/>
          <ns0:b/>
          <ns0:i ns0:val="0"/>
          <ns0:sz ns0:val="21"/>
        </ns0:rPr>
        <ns0:t>优雅降级（Fallback）</ns0:t>
      </ns0:r>
      <ns0:r>
        <ns0:rPr>
          <ns0:rFonts ns0:ascii="宋体" ns0:hAnsi="宋体" ns0:eastAsia="宋体"/>
          <ns0:b ns0:val="0"/>
          <ns0:i ns0:val="0"/>
          <ns0:sz ns0:val="21"/>
        </ns0:rPr>
        <ns0:t>机制：Redis 不可用时系统自动降级为纯 PostgreSQL 运行，预约依靠 GiST 约束保障，确保服务不中断。</ns0:t>
      </ns0:r>
    </ns0:p>
    <ns0:p>
      <ns0:pPr>
        <ns0:pStyle ns0:val="Heading3"/>
        <ns0:spacing ns0:before="120" ns0:after="40"/>
      </ns0:pPr>
      <ns0:r>
        <ns0:rPr>
          <ns0:rFonts ns0:ascii="黑体" ns0:hAnsi="黑体" ns0:eastAsia="黑体"/>
          <ns0:b/>
          <ns0:i ns0:val="0"/>
          <ns0:sz ns0:val="21"/>
        </ns0:rPr>
        <ns0:t>【Day 8】2026-09-08（周二）· M4/M5 前端交互增强与动效/3D融合</ns0:t>
      </ns0:r>
    </ns0:p>
    <ns0:p>
      <ns0:pPr>
        <ns0:pStyle ns0:val="ListBullet"/>
        <ns0:spacing ns0:line="288" ns0:lineRule="auto" ns0:before="0" ns0:after="40"/>
      </ns0:pPr>
      <ns0:r>
        <ns0:rPr>
          <ns0:rFonts ns0:ascii="宋体" ns0:hAnsi="宋体" ns0:eastAsia="宋体"/>
          <ns0:b/>
          <ns0:i ns0:val="0"/>
          <ns0:sz ns0:val="21"/>
        </ns0:rPr>
        <ns0:t>今日目标</ns0:t>
      </ns0:r>
      <ns0:r>
        <ns0:rPr>
          <ns0:rFonts ns0:ascii="宋体" ns0:hAnsi="宋体" ns0:eastAsia="宋体"/>
          <ns0:b ns0:val="0"/>
          <ns0:i ns0:val="0"/>
          <ns0:sz ns0:val="21"/>
        </ns0:rPr>
        <ns0:t>：强化前端界面交互体验，完成座位平面图渲染、3D 空间选座探索器、AI 悬浮球及自动分配加权算法。</ns0:t>
      </ns0:r>
    </ns0:p>
    <ns0:p>
      <ns0:pPr>
        <ns0:pStyle ns0:val="ListBullet"/>
        <ns0:spacing ns0:line="288" ns0:lineRule="auto" ns0:before="0" ns0:after="40"/>
      </ns0:pPr>
      <ns0:r>
        <ns0:rPr>
          <ns0:rFonts ns0:ascii="宋体" ns0:hAnsi="宋体" ns0:eastAsia="宋体"/>
          <ns0:b/>
          <ns0:i ns0:val="0"/>
          <ns0:sz ns0:val="21"/>
        </ns0:rPr>
        <ns0:t>5 人并行全栈工作明细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赵晨曦（模块一）</ns0:t>
      </ns0:r>
      <ns0:r>
        <ns0:rPr>
          <ns0:rFonts ns0:ascii="宋体" ns0:hAnsi="宋体" ns0:eastAsia="宋体"/>
          <ns0:b ns0:val="0"/>
          <ns0:i ns0:val="0"/>
          <ns0:sz ns0:val="21"/>
        </ns0:rPr>
        <ns0:t>：开发管理员端用户列表管理与角色启禁用页面 (</ns0:t>
      </ns0:r>
      <ns0:r>
        <ns0:rPr>
          <ns0:rFonts ns0:ascii="Consolas" ns0:hAnsi="Consolas" ns0:eastAsia="Consolas"/>
          <ns0:b ns0:val="0"/>
          <ns0:i ns0:val="0"/>
          <ns0:sz ns0:val="19"/>
        </ns0:rPr>
        <ns0:t>views/admin/AdminView.vue</ns0:t>
      </ns0:r>
      <ns0:r>
        <ns0:rPr>
          <ns0:rFonts ns0:ascii="宋体" ns0:hAnsi="宋体" ns0:eastAsia="宋体"/>
          <ns0:b ns0:val="0"/>
          <ns0:i ns0:val="0"/>
          <ns0:sz ns0:val="21"/>
        </ns0:rPr>
        <ns0:t>)；配置全局 Vue Router 路由守卫（登录态拦截与管理员 RBAC 鉴权拦截）。工时：6h。</ns0:t>
      </ns0:r>
    </ns0:p>
    <ns0:p>
      <ns0:pPr>
        <ns0:pStyle ns0:val="ListBullet"/>
        <ns0:spacing ns0:line="288" ns0:lineRule="auto" ns0:before="0" ns0:after="40"/>
      </ns0:pPr>
      <ns0:r>
        <ns0:rPr>
          <ns0:rFonts ns0:ascii="宋体" ns0:hAnsi="宋体" ns0:eastAsia="宋体"/>
          <ns0:b/>
          <ns0:i ns0:val="0"/>
          <ns0:sz ns0:val="21"/>
        </ns0:rPr>
        <ns0:t>叶泳言（模块二）</ns0:t>
      </ns0:r>
      <ns0:r>
        <ns0:rPr>
          <ns0:rFonts ns0:ascii="宋体" ns0:hAnsi="宋体" ns0:eastAsia="宋体"/>
          <ns0:b ns0:val="0"/>
          <ns0:i ns0:val="0"/>
          <ns0:sz ns0:val="21"/>
        </ns0:rPr>
        <ns0:t xml:space="preserve">：实现 </ns0:t>
      </ns0:r>
      <ns0:r>
        <ns0:rPr>
          <ns0:rFonts ns0:ascii="Consolas" ns0:hAnsi="Consolas" ns0:eastAsia="Consolas"/>
          <ns0:b ns0:val="0"/>
          <ns0:i ns0:val="0"/>
          <ns0:sz ns0:val="19"/>
        </ns0:rPr>
        <ns0:t>components/SeatPlanDesk.vue</ns0:t>
      </ns0:r>
      <ns0:r>
        <ns0:rPr>
          <ns0:rFonts ns0:ascii="宋体" ns0:hAnsi="宋体" ns0:eastAsia="宋体"/>
          <ns0:b ns0:val="0"/>
          <ns0:i ns0:val="0"/>
          <ns0:sz ns0:val="21"/>
        </ns0:rPr>
        <ns0:t xml:space="preserve"> 座位平面图组件（动态显示已被占用/空闲/故障/暂离状态）；实现 </ns0:t>
      </ns0:r>
      <ns0:r>
        <ns0:rPr>
          <ns0:rFonts ns0:ascii="Consolas" ns0:hAnsi="Consolas" ns0:eastAsia="Consolas"/>
          <ns0:b ns0:val="0"/>
          <ns0:i ns0:val="0"/>
          <ns0:sz ns0:val="19"/>
        </ns0:rPr>
        <ns0:t>internal/service/allocation.go</ns0:t>
      </ns0:r>
      <ns0:r>
        <ns0:rPr>
          <ns0:rFonts ns0:ascii="宋体" ns0:hAnsi="宋体" ns0:eastAsia="宋体"/>
          <ns0:b ns0:val="0"/>
          <ns0:i ns0:val="0"/>
          <ns0:sz ns0:val="21"/>
        </ns0:rPr>
        <ns0:t xml:space="preserve"> 智能加权推荐算法（区域权重30 + 电源25 + 靠窗15 - 近7日利用率×20 + 随机微扰），输出可解释性推荐理由。工时：6h。</ns0:t>
      </ns0:r>
    </ns0:p>
    <ns0:p>
      <ns0:pPr>
        <ns0:pStyle ns0:val="ListBullet"/>
        <ns0:spacing ns0:line="288" ns0:lineRule="auto" ns0:before="0" ns0:after="40"/>
      </ns0:pPr>
      <ns0:r>
        <ns0:rPr>
          <ns0:rFonts ns0:ascii="宋体" ns0:hAnsi="宋体" ns0:eastAsia="宋体"/>
          <ns0:b/>
          <ns0:i ns0:val="0"/>
          <ns0:sz ns0:val="21"/>
        </ns0:rPr>
        <ns0:t>姜文东（模块三）</ns0:t>
      </ns0:r>
      <ns0:r>
        <ns0:rPr>
          <ns0:rFonts ns0:ascii="宋体" ns0:hAnsi="宋体" ns0:eastAsia="宋体"/>
          <ns0:b ns0:val="0"/>
          <ns0:i ns0:val="0"/>
          <ns0:sz ns0:val="21"/>
        </ns0:rPr>
        <ns0:t xml:space="preserve">：完善 </ns0:t>
      </ns0:r>
      <ns0:r>
        <ns0:rPr>
          <ns0:rFonts ns0:ascii="Consolas" ns0:hAnsi="Consolas" ns0:eastAsia="Consolas"/>
          <ns0:b ns0:val="0"/>
          <ns0:i ns0:val="0"/>
          <ns0:sz ns0:val="19"/>
        </ns0:rPr>
        <ns0:t>views/WaitlistView.vue</ns0:t>
      </ns0:r>
      <ns0:r>
        <ns0:rPr>
          <ns0:rFonts ns0:ascii="宋体" ns0:hAnsi="宋体" ns0:eastAsia="宋体"/>
          <ns0:b ns0:val="0"/>
          <ns0:i ns0:val="0"/>
          <ns0:sz ns0:val="21"/>
        </ns0:rPr>
        <ns0:t xml:space="preserve"> 交互，支持加入排队、实时查看排队位次与主动取消候补；在个人中心完善信用分走势看板与违约/履约明细流水展示组件。工时：6h。</ns0:t>
      </ns0:r>
    </ns0:p>
    <ns0:p>
      <ns0:pPr>
        <ns0:pStyle ns0:val="ListBullet"/>
        <ns0:spacing ns0:line="288" ns0:lineRule="auto" ns0:before="0" ns0:after="40"/>
      </ns0:pPr>
      <ns0:r>
        <ns0:rPr>
          <ns0:rFonts ns0:ascii="宋体" ns0:hAnsi="宋体" ns0:eastAsia="宋体"/>
          <ns0:b/>
          <ns0:i ns0:val="0"/>
          <ns0:sz ns0:val="21"/>
        </ns0:rPr>
        <ns0:t>邹字（模块四）</ns0:t>
      </ns0:r>
      <ns0:r>
        <ns0:rPr>
          <ns0:rFonts ns0:ascii="宋体" ns0:hAnsi="宋体" ns0:eastAsia="宋体"/>
          <ns0:b ns0:val="0"/>
          <ns0:i ns0:val="0"/>
          <ns0:sz ns0:val="21"/>
        </ns0:rPr>
        <ns0:t xml:space="preserve">：基于 Three.js 研发 </ns0:t>
      </ns0:r>
      <ns0:r>
        <ns0:rPr>
          <ns0:rFonts ns0:ascii="Consolas" ns0:hAnsi="Consolas" ns0:eastAsia="Consolas"/>
          <ns0:b ns0:val="0"/>
          <ns0:i ns0:val="0"/>
          <ns0:sz ns0:val="19"/>
        </ns0:rPr>
        <ns0:t>components/seat3d/</ns0:t>
      </ns0:r>
      <ns0:r>
        <ns0:rPr>
          <ns0:rFonts ns0:ascii="宋体" ns0:hAnsi="宋体" ns0:eastAsia="宋体"/>
          <ns0:b ns0:val="0"/>
          <ns0:i ns0:val="0"/>
          <ns0:sz ns0:val="21"/>
        </ns0:rPr>
        <ns0:t>（</ns0:t>
      </ns0:r>
      <ns0:r>
        <ns0:rPr>
          <ns0:rFonts ns0:ascii="Consolas" ns0:hAnsi="Consolas" ns0:eastAsia="Consolas"/>
          <ns0:b ns0:val="0"/>
          <ns0:i ns0:val="0"/>
          <ns0:sz ns0:val="19"/>
        </ns0:rPr>
        <ns0:t>SeatExplorer.vue</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SeatScene.vue</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models.js</ns0:t>
      </ns0:r>
      <ns0:r>
        <ns0:rPr>
          <ns0:rFonts ns0:ascii="宋体" ns0:hAnsi="宋体" ns0:eastAsia="宋体"/>
          <ns0:b ns0:val="0"/>
          <ns0:i ns0:val="0"/>
          <ns0:sz ns0:val="21"/>
        </ns0:rPr>
        <ns0:t>）3D 座位选座与视角探索器；引入 GSAP 动效，实现平面选座视图与 3D 空间探索视图间的丝滑翻转（Flip）。工时：6h。</ns0:t>
      </ns0:r>
    </ns0:p>
    <ns0:p>
      <ns0:pPr>
        <ns0:pStyle ns0:val="ListBullet"/>
        <ns0:spacing ns0:line="288" ns0:lineRule="auto" ns0:before="0" ns0:after="40"/>
      </ns0:pPr>
      <ns0:r>
        <ns0:rPr>
          <ns0:rFonts ns0:ascii="宋体" ns0:hAnsi="宋体" ns0:eastAsia="宋体"/>
          <ns0:b/>
          <ns0:i ns0:val="0"/>
          <ns0:sz ns0:val="21"/>
        </ns0:rPr>
        <ns0:t>王建东（模块五）</ns0:t>
      </ns0:r>
      <ns0:r>
        <ns0:rPr>
          <ns0:rFonts ns0:ascii="宋体" ns0:hAnsi="宋体" ns0:eastAsia="宋体"/>
          <ns0:b ns0:val="0"/>
          <ns0:i ns0:val="0"/>
          <ns0:sz ns0:val="21"/>
        </ns0:rPr>
        <ns0:t xml:space="preserve">：实现前端 </ns0:t>
      </ns0:r>
      <ns0:r>
        <ns0:rPr>
          <ns0:rFonts ns0:ascii="Consolas" ns0:hAnsi="Consolas" ns0:eastAsia="Consolas"/>
          <ns0:b ns0:val="0"/>
          <ns0:i ns0:val="0"/>
          <ns0:sz ns0:val="19"/>
        </ns0:rPr>
        <ns0:t>components/AIAssistant.vue</ns0:t>
      </ns0:r>
      <ns0:r>
        <ns0:rPr>
          <ns0:rFonts ns0:ascii="宋体" ns0:hAnsi="宋体" ns0:eastAsia="宋体"/>
          <ns0:b ns0:val="0"/>
          <ns0:i ns0:val="0"/>
          <ns0:sz ns0:val="21"/>
        </ns0:rPr>
        <ns0:t xml:space="preserve"> 悬浮球交互组件与对话弹窗；开发个性化推荐卡片二次确认弹窗（必须由用户自主点击“去预约”并调用模块二接口）；实现后台高可用调度器 </ns0:t>
      </ns0:r>
      <ns0:r>
        <ns0:rPr>
          <ns0:rFonts ns0:ascii="Consolas" ns0:hAnsi="Consolas" ns0:eastAsia="Consolas"/>
          <ns0:b ns0:val="0"/>
          <ns0:i ns0:val="0"/>
          <ns0:sz ns0:val="19"/>
        </ns0:rPr>
        <ns0:t>internal/service/scheduler.go</ns0:t>
      </ns0:r>
      <ns0:r>
        <ns0:rPr>
          <ns0:rFonts ns0:ascii="宋体" ns0:hAnsi="宋体" ns0:eastAsia="宋体"/>
          <ns0:b ns0:val="0"/>
          <ns0:i ns0:val="0"/>
          <ns0:sz ns0:val="21"/>
        </ns0:rPr>
        <ns0:t>，采用 Redis 分布式锁实现 Leader 选举。工时：6h。</ns0:t>
      </ns0:r>
    </ns0:p>
    <ns0:p>
      <ns0:pPr>
        <ns0:pStyle ns0:val="ListBullet"/>
        <ns0:spacing ns0:line="288" ns0:lineRule="auto" ns0:before="0" ns0:after="40"/>
      </ns0:pPr>
      <ns0:r>
        <ns0:rPr>
          <ns0:rFonts ns0:ascii="宋体" ns0:hAnsi="宋体" ns0:eastAsia="宋体"/>
          <ns0:b/>
          <ns0:i ns0:val="0"/>
          <ns0:sz ns0:val="21"/>
        </ns0:rPr>
        <ns0:t>当日 Git 提交记录</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叶泳言</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feat(frontend): 优化座位平面图展示与触屏体验，集成加权推荐算法</ns0:t>
      </ns0:r>
    </ns0:p>
    <ns0:p>
      <ns0:pPr>
        <ns0:pStyle ns0:val="ListBullet"/>
        <ns0:spacing ns0:line="288" ns0:lineRule="auto" ns0:before="0" ns0:after="40"/>
      </ns0:pPr>
      <ns0:r>
        <ns0:rPr>
          <ns0:rFonts ns0:ascii="Consolas" ns0:hAnsi="Consolas" ns0:eastAsia="Consolas"/>
          <ns0:b ns0:val="0"/>
          <ns0:i ns0:val="0"/>
          <ns0:sz ns0:val="19"/>
        </ns0:rPr>
        <ns0:t>邹字</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feat(seat3d): 新增 3D 选座探索器与座位桌模型渲染，集成 GSAP 动效</ns0:t>
      </ns0:r>
    </ns0:p>
    <ns0:p>
      <ns0:pPr>
        <ns0:pStyle ns0:val="ListBullet"/>
        <ns0:spacing ns0:line="288" ns0:lineRule="auto" ns0:before="0" ns0:after="40"/>
      </ns0:pPr>
      <ns0:r>
        <ns0:rPr>
          <ns0:rFonts ns0:ascii="Consolas" ns0:hAnsi="Consolas" ns0:eastAsia="Consolas"/>
          <ns0:b ns0:val="0"/>
          <ns0:i ns0:val="0"/>
          <ns0:sz ns0:val="19"/>
        </ns0:rPr>
        <ns0:t>王建东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feat(ai): 重构 AI 助手交互与视觉体验，实现推荐卡片二次确认</ns0:t>
      </ns0:r>
    </ns0:p>
    <ns0:p>
      <ns0:pPr>
        <ns0:pStyle ns0:val="ListBullet"/>
        <ns0:spacing ns0:line="288" ns0:lineRule="auto" ns0:before="0" ns0:after="40"/>
      </ns0:pPr>
      <ns0:r>
        <ns0:rPr>
          <ns0:rFonts ns0:ascii="Consolas" ns0:hAnsi="Consolas" ns0:eastAsia="Consolas"/>
          <ns0:b ns0:val="0"/>
          <ns0:i ns0:val="0"/>
          <ns0:sz ns0:val="19"/>
        </ns0:rPr>
        <ns0:t>姜文东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feat(frontend): 完善候补排队列表与通知中心交互</ns0:t>
      </ns0:r>
    </ns0:p>
    <ns0:p>
      <ns0:pPr>
        <ns0:pStyle ns0:val="ListBullet"/>
        <ns0:spacing ns0:line="288" ns0:lineRule="auto" ns0:before="0" ns0:after="40"/>
      </ns0:pPr>
      <ns0:r>
        <ns0:rPr>
          <ns0:rFonts ns0:ascii="宋体" ns0:hAnsi="宋体" ns0:eastAsia="宋体"/>
          <ns0:b/>
          <ns0:i ns0:val="0"/>
          <ns0:sz ns0:val="21"/>
        </ns0:rPr>
        <ns0:t>当日看板状态</ns0:t>
      </ns0:r>
      <ns0:r>
        <ns0:rPr>
          <ns0:rFonts ns0:ascii="宋体" ns0:hAnsi="宋体" ns0:eastAsia="宋体"/>
          <ns0:b ns0:val="0"/>
          <ns0:i ns0:val="0"/>
          <ns0:sz ns0:val="21"/>
        </ns0:rPr>
        <ns0:t>：3D 选座探索器 [已跑通]、座位平面图 [已完成]、AI 悬浮球 [已完成]、调度器 Leader 选举 [已完成]。</ns0:t>
      </ns0:r>
    </ns0:p>
    <ns0:p>
      <ns0:pPr>
        <ns0:pStyle ns0:val="ListBullet"/>
        <ns0:spacing ns0:line="288" ns0:lineRule="auto" ns0:before="0" ns0:after="40"/>
      </ns0:pPr>
      <ns0:r>
        <ns0:rPr>
          <ns0:rFonts ns0:ascii="宋体" ns0:hAnsi="宋体" ns0:eastAsia="宋体"/>
          <ns0:b/>
          <ns0:i ns0:val="0"/>
          <ns0:sz ns0:val="21"/>
        </ns0:rPr>
        <ns0:t>评审与决策</ns0:t>
      </ns0:r>
      <ns0:r>
        <ns0:rPr>
          <ns0:rFonts ns0:ascii="宋体" ns0:hAnsi="宋体" ns0:eastAsia="宋体"/>
          <ns0:b ns0:val="0"/>
          <ns0:i ns0:val="0"/>
          <ns0:sz ns0:val="21"/>
        </ns0:rPr>
        <ns0:t xml:space="preserve">：全组共同体验前端交互，对 3D 渲染在弱机型上的性能进行评估，邹字增加 </ns0:t>
      </ns0:r>
      <ns0:r>
        <ns0:rPr>
          <ns0:rFonts ns0:ascii="Consolas" ns0:hAnsi="Consolas" ns0:eastAsia="Consolas"/>
          <ns0:b ns0:val="0"/>
          <ns0:i ns0:val="0"/>
          <ns0:sz ns0:val="19"/>
        </ns0:rPr>
        <ns0:t>prefers-reduced-motion</ns0:t>
      </ns0:r>
      <ns0:r>
        <ns0:rPr>
          <ns0:rFonts ns0:ascii="宋体" ns0:hAnsi="宋体" ns0:eastAsia="宋体"/>
          <ns0:b ns0:val="0"/>
          <ns0:i ns0:val="0"/>
          <ns0:sz ns0:val="21"/>
        </ns0:rPr>
        <ns0:t xml:space="preserve"> 媒体查询，在动画关闭时直接平铺展示，保证无障碍体验与低性能降级。</ns0:t>
      </ns0:r>
    </ns0:p>
    <ns0:p>
      <ns0:pPr>
        <ns0:pStyle ns0:val="Heading3"/>
        <ns0:spacing ns0:before="120" ns0:after="40"/>
      </ns0:pPr>
      <ns0:r>
        <ns0:rPr>
          <ns0:rFonts ns0:ascii="黑体" ns0:hAnsi="黑体" ns0:eastAsia="黑体"/>
          <ns0:b/>
          <ns0:i ns0:val="0"/>
          <ns0:sz ns0:val="21"/>
        </ns0:rPr>
        <ns0:t>【Day 9】2026-09-09（周三）· M4/M5 模块内自测与中期质量复核</ns0:t>
      </ns0:r>
    </ns0:p>
    <ns0:p>
      <ns0:pPr>
        <ns0:pStyle ns0:val="ListBullet"/>
        <ns0:spacing ns0:line="288" ns0:lineRule="auto" ns0:before="0" ns0:after="40"/>
      </ns0:pPr>
      <ns0:r>
        <ns0:rPr>
          <ns0:rFonts ns0:ascii="宋体" ns0:hAnsi="宋体" ns0:eastAsia="宋体"/>
          <ns0:b/>
          <ns0:i ns0:val="0"/>
          <ns0:sz ns0:val="21"/>
        </ns0:rPr>
        <ns0:t>今日目标</ns0:t>
      </ns0:r>
      <ns0:r>
        <ns0:rPr>
          <ns0:rFonts ns0:ascii="宋体" ns0:hAnsi="宋体" ns0:eastAsia="宋体"/>
          <ns0:b ns0:val="0"/>
          <ns0:i ns0:val="0"/>
          <ns0:sz ns0:val="21"/>
        </ns0:rPr>
        <ns0:t>：完成《详细设计说明书》（SSR-LLD-001）编制；生成演示种子数据，开展全系统功能中期验收自查。</ns0:t>
      </ns0:r>
    </ns0:p>
    <ns0:p>
      <ns0:pPr>
        <ns0:pStyle ns0:val="ListBullet"/>
        <ns0:spacing ns0:line="288" ns0:lineRule="auto" ns0:before="0" ns0:after="40"/>
      </ns0:pPr>
      <ns0:r>
        <ns0:rPr>
          <ns0:rFonts ns0:ascii="宋体" ns0:hAnsi="宋体" ns0:eastAsia="宋体"/>
          <ns0:b/>
          <ns0:i ns0:val="0"/>
          <ns0:sz ns0:val="21"/>
        </ns0:rPr>
        <ns0:t>5 人并行全栈工作明细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赵晨曦（模块一）</ns0:t>
      </ns0:r>
      <ns0:r>
        <ns0:rPr>
          <ns0:rFonts ns0:ascii="宋体" ns0:hAnsi="宋体" ns0:eastAsia="宋体"/>
          <ns0:b ns0:val="0"/>
          <ns0:i ns0:val="0"/>
          <ns0:sz ns0:val="21"/>
        </ns0:rPr>
        <ns0:t>：编写详细设计第 3.1 节（模块一用户与权限详细程序设计）；编写模块一管理员用户 CRUD 逻辑；审查全组提交的 5 个模块详细设计章节并统稿形成 SSR-LLD-001。工时：5h。</ns0:t>
      </ns0:r>
    </ns0:p>
    <ns0:p>
      <ns0:pPr>
        <ns0:pStyle ns0:val="ListBullet"/>
        <ns0:spacing ns0:line="288" ns0:lineRule="auto" ns0:before="0" ns0:after="40"/>
      </ns0:pPr>
      <ns0:r>
        <ns0:rPr>
          <ns0:rFonts ns0:ascii="宋体" ns0:hAnsi="宋体" ns0:eastAsia="宋体"/>
          <ns0:b/>
          <ns0:i ns0:val="0"/>
          <ns0:sz ns0:val="21"/>
        </ns0:rPr>
        <ns0:t>叶泳言（模块二）</ns0:t>
      </ns0:r>
      <ns0:r>
        <ns0:rPr>
          <ns0:rFonts ns0:ascii="宋体" ns0:hAnsi="宋体" ns0:eastAsia="宋体"/>
          <ns0:b ns0:val="0"/>
          <ns0:i ns0:val="0"/>
          <ns0:sz ns0:val="21"/>
        </ns0:rPr>
        <ns0:t xml:space="preserve">：编写详细设计第 3.2 节（模块二座位与预约核心详细设计）；编写 14 天演示历史数据生成脚本 </ns0:t>
      </ns0:r>
      <ns0:r>
        <ns0:rPr>
          <ns0:rFonts ns0:ascii="Consolas" ns0:hAnsi="Consolas" ns0:eastAsia="Consolas"/>
          <ns0:b ns0:val="0"/>
          <ns0:i ns0:val="0"/>
          <ns0:sz ns0:val="19"/>
        </ns0:rPr>
        <ns0:t>backend/seed/002_seed.sql</ns0:t>
      </ns0:r>
      <ns0:r>
        <ns0:rPr>
          <ns0:rFonts ns0:ascii="宋体" ns0:hAnsi="宋体" ns0:eastAsia="宋体"/>
          <ns0:b ns0:val="0"/>
          <ns0:i ns0:val="0"/>
          <ns0:sz ns0:val="21"/>
        </ns0:rPr>
        <ns0:t>（构造 3 间自习室、158 个座位及过往 14 天密集预约记录，便于热力图与统计演示）。工时：5h。</ns0:t>
      </ns0:r>
    </ns0:p>
    <ns0:p>
      <ns0:pPr>
        <ns0:pStyle ns0:val="ListBullet"/>
        <ns0:spacing ns0:line="288" ns0:lineRule="auto" ns0:before="0" ns0:after="40"/>
      </ns0:pPr>
      <ns0:r>
        <ns0:rPr>
          <ns0:rFonts ns0:ascii="宋体" ns0:hAnsi="宋体" ns0:eastAsia="宋体"/>
          <ns0:b/>
          <ns0:i ns0:val="0"/>
          <ns0:sz ns0:val="21"/>
        </ns0:rPr>
        <ns0:t>姜文东（模块三）</ns0:t>
      </ns0:r>
      <ns0:r>
        <ns0:rPr>
          <ns0:rFonts ns0:ascii="宋体" ns0:hAnsi="宋体" ns0:eastAsia="宋体"/>
          <ns0:b ns0:val="0"/>
          <ns0:i ns0:val="0"/>
          <ns0:sz ns0:val="21"/>
        </ns0:rPr>
        <ns0:t xml:space="preserve">：编写详细设计第 3.3 节（模块三信用与候补详细设计）；在 </ns0:t>
      </ns0:r>
      <ns0:r>
        <ns0:rPr>
          <ns0:rFonts ns0:ascii="Consolas" ns0:hAnsi="Consolas" ns0:eastAsia="Consolas"/>
          <ns0:b ns0:val="0"/>
          <ns0:i ns0:val="0"/>
          <ns0:sz ns0:val="19"/>
        </ns0:rPr>
        <ns0:t>002_seed.sql</ns0:t>
      </ns0:r>
      <ns0:r>
        <ns0:rPr>
          <ns0:rFonts ns0:ascii="宋体" ns0:hAnsi="宋体" ns0:eastAsia="宋体"/>
          <ns0:b ns0:val="0"/>
          <ns0:i ns0:val="0"/>
          <ns0:sz ns0:val="21"/>
        </ns0:rPr>
        <ns0:t xml:space="preserve"> 中补齐 40 名演示学生（</ns0:t>
      </ns0:r>
      <ns0:r>
        <ns0:rPr>
          <ns0:rFonts ns0:ascii="Consolas" ns0:hAnsi="Consolas" ns0:eastAsia="Consolas"/>
          <ns0:b ns0:val="0"/>
          <ns0:i ns0:val="0"/>
          <ns0:sz ns0:val="19"/>
        </ns0:rPr>
        <ns0:t>stu01</ns0:t>
      </ns0:r>
      <ns0:r>
        <ns0:rPr>
          <ns0:rFonts ns0:ascii="宋体" ns0:hAnsi="宋体" ns0:eastAsia="宋体"/>
          <ns0:b ns0:val="0"/>
          <ns0:i ns0:val="0"/>
          <ns0:sz ns0:val="21"/>
        </ns0:rPr>
        <ns0:t>~</ns0:t>
      </ns0:r>
      <ns0:r>
        <ns0:rPr>
          <ns0:rFonts ns0:ascii="Consolas" ns0:hAnsi="Consolas" ns0:eastAsia="Consolas"/>
          <ns0:b ns0:val="0"/>
          <ns0:i ns0:val="0"/>
          <ns0:sz ns0:val="19"/>
        </ns0:rPr>
        <ns0:t>stu40</ns0:t>
      </ns0:r>
      <ns0:r>
        <ns0:rPr>
          <ns0:rFonts ns0:ascii="宋体" ns0:hAnsi="宋体" ns0:eastAsia="宋体"/>
          <ns0:b ns0:val="0"/>
          <ns0:i ns0:val="0"/>
          <ns0:sz ns0:val="21"/>
        </ns0:rPr>
        <ns0:t>）的历史信用流水与示例候补排队数据。工时：5h。</ns0:t>
      </ns0:r>
    </ns0:p>
    <ns0:p>
      <ns0:pPr>
        <ns0:pStyle ns0:val="ListBullet"/>
        <ns0:spacing ns0:line="288" ns0:lineRule="auto" ns0:before="0" ns0:after="40"/>
      </ns0:pPr>
      <ns0:r>
        <ns0:rPr>
          <ns0:rFonts ns0:ascii="宋体" ns0:hAnsi="宋体" ns0:eastAsia="宋体"/>
          <ns0:b/>
          <ns0:i ns0:val="0"/>
          <ns0:sz ns0:val="21"/>
        </ns0:rPr>
        <ns0:t>邹字（模块四）</ns0:t>
      </ns0:r>
      <ns0:r>
        <ns0:rPr>
          <ns0:rFonts ns0:ascii="宋体" ns0:hAnsi="宋体" ns0:eastAsia="宋体"/>
          <ns0:b ns0:val="0"/>
          <ns0:i ns0:val="0"/>
          <ns0:sz ns0:val="21"/>
        </ns0:rPr>
        <ns0:t>：编写详细设计第 3.4 节（模块四统计与可视化详细设计）；对接 14 天种子数据，现场验证运营大屏热力图分布、时段高峰统计与热门座位排行榜渲染效果。工时：5h。</ns0:t>
      </ns0:r>
    </ns0:p>
    <ns0:p>
      <ns0:pPr>
        <ns0:pStyle ns0:val="ListBullet"/>
        <ns0:spacing ns0:line="288" ns0:lineRule="auto" ns0:before="0" ns0:after="40"/>
      </ns0:pPr>
      <ns0:r>
        <ns0:rPr>
          <ns0:rFonts ns0:ascii="宋体" ns0:hAnsi="宋体" ns0:eastAsia="宋体"/>
          <ns0:b/>
          <ns0:i ns0:val="0"/>
          <ns0:sz ns0:val="21"/>
        </ns0:rPr>
        <ns0:t>王建东（模块五）</ns0:t>
      </ns0:r>
      <ns0:r>
        <ns0:rPr>
          <ns0:rFonts ns0:ascii="宋体" ns0:hAnsi="宋体" ns0:eastAsia="宋体"/>
          <ns0:b ns0:val="0"/>
          <ns0:i ns0:val="0"/>
          <ns0:sz ns0:val="21"/>
        </ns0:rPr>
        <ns0:t xml:space="preserve">：编写详细设计第 3.5 节（模块五 AI 助手与运维详细设计）；验证后台定时巡检调度器在单节点/多节点模式下的 Leader 选举行为；更新 </ns0:t>
      </ns0:r>
      <ns0:r>
        <ns0:rPr>
          <ns0:rFonts ns0:ascii="Consolas" ns0:hAnsi="Consolas" ns0:eastAsia="Consolas"/>
          <ns0:b ns0:val="0"/>
          <ns0:i ns0:val="0"/>
          <ns0:sz ns0:val="19"/>
        </ns0:rPr>
        <ns0:t>.env.example</ns0:t>
      </ns0:r>
      <ns0:r>
        <ns0:rPr>
          <ns0:rFonts ns0:ascii="宋体" ns0:hAnsi="宋体" ns0:eastAsia="宋体"/>
          <ns0:b ns0:val="0"/>
          <ns0:i ns0:val="0"/>
          <ns0:sz ns0:val="21"/>
        </ns0:rPr>
        <ns0:t xml:space="preserve"> 配置说明文档。工时：5h。</ns0:t>
      </ns0:r>
    </ns0:p>
    <ns0:p>
      <ns0:pPr>
        <ns0:pStyle ns0:val="ListBullet"/>
        <ns0:spacing ns0:line="288" ns0:lineRule="auto" ns0:before="0" ns0:after="40"/>
      </ns0:pPr>
      <ns0:r>
        <ns0:rPr>
          <ns0:rFonts ns0:ascii="宋体" ns0:hAnsi="宋体" ns0:eastAsia="宋体"/>
          <ns0:b/>
          <ns0:i ns0:val="0"/>
          <ns0:sz ns0:val="21"/>
        </ns0:rPr>
        <ns0:t>当日 Git 提交记录</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叶泳言</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feat(seed): 构造 3 间自习室、158 座位与 14 天真实历史预约数据</ns0:t>
      </ns0:r>
    </ns0:p>
    <ns0:p>
      <ns0:pPr>
        <ns0:pStyle ns0:val="ListBullet"/>
        <ns0:spacing ns0:line="288" ns0:lineRule="auto" ns0:before="0" ns0:after="40"/>
      </ns0:pPr>
      <ns0:r>
        <ns0:rPr>
          <ns0:rFonts ns0:ascii="Consolas" ns0:hAnsi="Consolas" ns0:eastAsia="Consolas"/>
          <ns0:b ns0:val="0"/>
          <ns0:i ns0:val="0"/>
          <ns0:sz ns0:val="19"/>
        </ns0:rPr>
        <ns0:t>赵晨曦</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docs(design): 完成详细设计说明书 (SSR-LLD-001) 全文编排与代码映射</ns0:t>
      </ns0:r>
    </ns0:p>
    <ns0:p>
      <ns0:pPr>
        <ns0:pStyle ns0:val="ListBullet"/>
        <ns0:spacing ns0:line="288" ns0:lineRule="auto" ns0:before="0" ns0:after="40"/>
      </ns0:pPr>
      <ns0:r>
        <ns0:rPr>
          <ns0:rFonts ns0:ascii="宋体" ns0:hAnsi="宋体" ns0:eastAsia="宋体"/>
          <ns0:b/>
          <ns0:i ns0:val="0"/>
          <ns0:sz ns0:val="21"/>
        </ns0:rPr>
        <ns0:t>当日看板状态</ns0:t>
      </ns0:r>
      <ns0:r>
        <ns0:rPr>
          <ns0:rFonts ns0:ascii="宋体" ns0:hAnsi="宋体" ns0:eastAsia="宋体"/>
          <ns0:b ns0:val="0"/>
          <ns0:i ns0:val="0"/>
          <ns0:sz ns0:val="21"/>
        </ns0:rPr>
        <ns0:t>：详细设计说明书 [已完成]、种子数据注入 [已完成]、全栈功能自查 [通过]、测试阶段准备 [就绪]。</ns0:t>
      </ns0:r>
    </ns0:p>
    <ns0:p>
      <ns0:pPr>
        <ns0:pStyle ns0:val="ListBullet"/>
        <ns0:spacing ns0:line="288" ns0:lineRule="auto" ns0:before="0" ns0:after="40"/>
      </ns0:pPr>
      <ns0:r>
        <ns0:rPr>
          <ns0:rFonts ns0:ascii="宋体" ns0:hAnsi="宋体" ns0:eastAsia="宋体"/>
          <ns0:b/>
          <ns0:i ns0:val="0"/>
          <ns0:sz ns0:val="21"/>
        </ns0:rPr>
        <ns0:t>评审与决策</ns0:t>
      </ns0:r>
      <ns0:r>
        <ns0:rPr>
          <ns0:rFonts ns0:ascii="宋体" ns0:hAnsi="宋体" ns0:eastAsia="宋体"/>
          <ns0:b ns0:val="0"/>
          <ns0:i ns0:val="0"/>
          <ns0:sz ns0:val="21"/>
        </ns0:rPr>
        <ns0:t>：中期成果自查全功能闭环运行正常；全组代码正式冻结进入为期三天的系统测试与质量验证阶段。</ns0:t>
      </ns0:r>
    </ns0:p>
    <ns0:p>
      <ns0:pPr>
        <ns0:pStyle ns0:val="Heading2"/>
        <ns0:spacing ns0:before="160" ns0:after="80"/>
      </ns0:pPr>
      <ns0:r>
        <ns0:rPr>
          <ns0:rFonts ns0:ascii="黑体" ns0:hAnsi="黑体" ns0:eastAsia="黑体"/>
          <ns0:b/>
          <ns0:i ns0:val="0"/>
          <ns0:sz ns0:val="24"/>
        </ns0:rPr>
        <ns0:t>3.4 阶段四：质量保障与三层测试（9月10日 — 9月12日）</ns0:t>
      </ns0:r>
    </ns0:p>
    <ns0:p>
      <ns0:pPr>
        <ns0:pStyle ns0:val="Heading3"/>
        <ns0:spacing ns0:before="120" ns0:after="40"/>
      </ns0:pPr>
      <ns0:r>
        <ns0:rPr>
          <ns0:rFonts ns0:ascii="黑体" ns0:hAnsi="黑体" ns0:eastAsia="黑体"/>
          <ns0:b/>
          <ns0:i ns0:val="0"/>
          <ns0:sz ns0:val="21"/>
        </ns0:rPr>
        <ns0:t>【Day 10】2026-09-10（周四）· M6 跨模块全栈联调与单测套件</ns0:t>
      </ns0:r>
    </ns0:p>
    <ns0:p>
      <ns0:pPr>
        <ns0:pStyle ns0:val="ListBullet"/>
        <ns0:spacing ns0:line="288" ns0:lineRule="auto" ns0:before="0" ns0:after="40"/>
      </ns0:pPr>
      <ns0:r>
        <ns0:rPr>
          <ns0:rFonts ns0:ascii="宋体" ns0:hAnsi="宋体" ns0:eastAsia="宋体"/>
          <ns0:b/>
          <ns0:i ns0:val="0"/>
          <ns0:sz ns0:val="21"/>
        </ns0:rPr>
        <ns0:t>今日目标</ns0:t>
      </ns0:r>
      <ns0:r>
        <ns0:rPr>
          <ns0:rFonts ns0:ascii="宋体" ns0:hAnsi="宋体" ns0:eastAsia="宋体"/>
          <ns0:b ns0:val="0"/>
          <ns0:i ns0:val="0"/>
          <ns0:sz ns0:val="21"/>
        </ns0:rPr>
        <ns0:t>：确立 5 模块测试责任制，编制《测试计划》（SSR-TP-001），构建并运行全套后端单元测试（覆盖率 &gt; 80%）。</ns0:t>
      </ns0:r>
    </ns0:p>
    <ns0:p>
      <ns0:pPr>
        <ns0:pStyle ns0:val="ListBullet"/>
        <ns0:spacing ns0:line="288" ns0:lineRule="auto" ns0:before="0" ns0:after="40"/>
      </ns0:pPr>
      <ns0:r>
        <ns0:rPr>
          <ns0:rFonts ns0:ascii="宋体" ns0:hAnsi="宋体" ns0:eastAsia="宋体"/>
          <ns0:b/>
          <ns0:i ns0:val="0"/>
          <ns0:sz ns0:val="21"/>
        </ns0:rPr>
        <ns0:t>5 人并行全栈工作明细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赵晨曦（模块一）</ns0:t>
      </ns0:r>
      <ns0:r>
        <ns0:rPr>
          <ns0:rFonts ns0:ascii="宋体" ns0:hAnsi="宋体" ns0:eastAsia="宋体"/>
          <ns0:b ns0:val="0"/>
          <ns0:i ns0:val="0"/>
          <ns0:sz ns0:val="21"/>
        </ns0:rPr>
        <ns0:t xml:space="preserve">：作为模块一测试责任人，编写 </ns0:t>
      </ns0:r>
      <ns0:r>
        <ns0:rPr>
          <ns0:rFonts ns0:ascii="Consolas" ns0:hAnsi="Consolas" ns0:eastAsia="Consolas"/>
          <ns0:b ns0:val="0"/>
          <ns0:i ns0:val="0"/>
          <ns0:sz ns0:val="19"/>
        </ns0:rPr>
        <ns0:t>internal/service/auth_test.go</ns0:t>
      </ns0:r>
      <ns0:r>
        <ns0:rPr>
          <ns0:rFonts ns0:ascii="宋体" ns0:hAnsi="宋体" ns0:eastAsia="宋体"/>
          <ns0:b ns0:val="0"/>
          <ns0:i ns0:val="0"/>
          <ns0:sz ns0:val="21"/>
        </ns0:rPr>
        <ns0:t xml:space="preserve"> 与 </ns0:t>
      </ns0:r>
      <ns0:r>
        <ns0:rPr>
          <ns0:rFonts ns0:ascii="Consolas" ns0:hAnsi="Consolas" ns0:eastAsia="Consolas"/>
          <ns0:b ns0:val="0"/>
          <ns0:i ns0:val="0"/>
          <ns0:sz ns0:val="19"/>
        </ns0:rPr>
        <ns0:t>internal/middleware/auth_test.go</ns0:t>
      </ns0:r>
      <ns0:r>
        <ns0:rPr>
          <ns0:rFonts ns0:ascii="宋体" ns0:hAnsi="宋体" ns0:eastAsia="宋体"/>
          <ns0:b ns0:val="0"/>
          <ns0:i ns0:val="0"/>
          <ns0:sz ns0:val="21"/>
        </ns0:rPr>
        <ns0:t>（涵盖密码哈希碰撞防御、无效 Token 拦截、Redis 黑名单命中与失效、RBAC 越权防护，共计 6 项测试）。工时：5h。</ns0:t>
      </ns0:r>
    </ns0:p>
    <ns0:p>
      <ns0:pPr>
        <ns0:pStyle ns0:val="ListBullet"/>
        <ns0:spacing ns0:line="288" ns0:lineRule="auto" ns0:before="0" ns0:after="40"/>
      </ns0:pPr>
      <ns0:r>
        <ns0:rPr>
          <ns0:rFonts ns0:ascii="宋体" ns0:hAnsi="宋体" ns0:eastAsia="宋体"/>
          <ns0:b/>
          <ns0:i ns0:val="0"/>
          <ns0:sz ns0:val="21"/>
        </ns0:rPr>
        <ns0:t>叶泳言（模块二）</ns0:t>
      </ns0:r>
      <ns0:r>
        <ns0:rPr>
          <ns0:rFonts ns0:ascii="宋体" ns0:hAnsi="宋体" ns0:eastAsia="宋体"/>
          <ns0:b ns0:val="0"/>
          <ns0:i ns0:val="0"/>
          <ns0:sz ns0:val="21"/>
        </ns0:rPr>
        <ns0:t xml:space="preserve">：作为模块二测试责任人，编写 </ns0:t>
      </ns0:r>
      <ns0:r>
        <ns0:rPr>
          <ns0:rFonts ns0:ascii="Consolas" ns0:hAnsi="Consolas" ns0:eastAsia="Consolas"/>
          <ns0:b ns0:val="0"/>
          <ns0:i ns0:val="0"/>
          <ns0:sz ns0:val="19"/>
        </ns0:rPr>
        <ns0:t>internal/service/allocation_test.go</ns0:t>
      </ns0:r>
      <ns0:r>
        <ns0:rPr>
          <ns0:rFonts ns0:ascii="宋体" ns0:hAnsi="宋体" ns0:eastAsia="宋体"/>
          <ns0:b ns0:val="0"/>
          <ns0:i ns0:val="0"/>
          <ns0:sz ns0:val="21"/>
        </ns0:rPr>
        <ns0:t>（偏好加权评分排序算法单测）、</ns0:t>
      </ns0:r>
      <ns0:r>
        <ns0:rPr>
          <ns0:rFonts ns0:ascii="Consolas" ns0:hAnsi="Consolas" ns0:eastAsia="Consolas"/>
          <ns0:b ns0:val="0"/>
          <ns0:i ns0:val="0"/>
          <ns0:sz ns0:val="19"/>
        </ns0:rPr>
        <ns0:t>internal/service/reservation_validation_test.go</ns0:t>
      </ns0:r>
      <ns0:r>
        <ns0:rPr>
          <ns0:rFonts ns0:ascii="宋体" ns0:hAnsi="宋体" ns0:eastAsia="宋体"/>
          <ns0:b ns0:val="0"/>
          <ns0:i ns0:val="0"/>
          <ns0:sz ns0:val="21"/>
        </ns0:rPr>
        <ns0:t xml:space="preserve">（时段有效性、边界条件与 8 小时超限校验）及 </ns0:t>
      </ns0:r>
      <ns0:r>
        <ns0:rPr>
          <ns0:rFonts ns0:ascii="Consolas" ns0:hAnsi="Consolas" ns0:eastAsia="Consolas"/>
          <ns0:b ns0:val="0"/>
          <ns0:i ns0:val="0"/>
          <ns0:sz ns0:val="19"/>
        </ns0:rPr>
        <ns0:t>pkg/redissync/lock_test.go</ns0:t>
      </ns0:r>
      <ns0:r>
        <ns0:rPr>
          <ns0:rFonts ns0:ascii="宋体" ns0:hAnsi="宋体" ns0:eastAsia="宋体"/>
          <ns0:b ns0:val="0"/>
          <ns0:i ns0:val="0"/>
          <ns0:sz ns0:val="21"/>
        </ns0:rPr>
        <ns0:t>（基于 miniredis 的锁互斥与续期），共计 9 项测试。工时：5h。</ns0:t>
      </ns0:r>
    </ns0:p>
    <ns0:p>
      <ns0:pPr>
        <ns0:pStyle ns0:val="ListBullet"/>
        <ns0:spacing ns0:line="288" ns0:lineRule="auto" ns0:before="0" ns0:after="40"/>
      </ns0:pPr>
      <ns0:r>
        <ns0:rPr>
          <ns0:rFonts ns0:ascii="宋体" ns0:hAnsi="宋体" ns0:eastAsia="宋体"/>
          <ns0:b/>
          <ns0:i ns0:val="0"/>
          <ns0:sz ns0:val="21"/>
        </ns0:rPr>
        <ns0:t>姜文东（模块三）</ns0:t>
      </ns0:r>
      <ns0:r>
        <ns0:rPr>
          <ns0:rFonts ns0:ascii="宋体" ns0:hAnsi="宋体" ns0:eastAsia="宋体"/>
          <ns0:b ns0:val="0"/>
          <ns0:i ns0:val="0"/>
          <ns0:sz ns0:val="21"/>
        </ns0:rPr>
        <ns0:t>：作为模块三测试责任人，编写信用扣减边界、低于 60 分限制预约触发、候补队列先到先得先出逻辑单测，共计 3 项测试。工时：5h。</ns0:t>
      </ns0:r>
    </ns0:p>
    <ns0:p>
      <ns0:pPr>
        <ns0:pStyle ns0:val="ListBullet"/>
        <ns0:spacing ns0:line="288" ns0:lineRule="auto" ns0:before="0" ns0:after="40"/>
      </ns0:pPr>
      <ns0:r>
        <ns0:rPr>
          <ns0:rFonts ns0:ascii="宋体" ns0:hAnsi="宋体" ns0:eastAsia="宋体"/>
          <ns0:b/>
          <ns0:i ns0:val="0"/>
          <ns0:sz ns0:val="21"/>
        </ns0:rPr>
        <ns0:t>邹字（模块四）</ns0:t>
      </ns0:r>
      <ns0:r>
        <ns0:rPr>
          <ns0:rFonts ns0:ascii="宋体" ns0:hAnsi="宋体" ns0:eastAsia="宋体"/>
          <ns0:b ns0:val="0"/>
          <ns0:i ns0:val="0"/>
          <ns0:sz ns0:val="21"/>
        </ns0:rPr>
        <ns0:t xml:space="preserve">：作为模块四测试责任人，编写 </ns0:t>
      </ns0:r>
      <ns0:r>
        <ns0:rPr>
          <ns0:rFonts ns0:ascii="Consolas" ns0:hAnsi="Consolas" ns0:eastAsia="Consolas"/>
          <ns0:b ns0:val="0"/>
          <ns0:i ns0:val="0"/>
          <ns0:sz ns0:val="19"/>
        </ns0:rPr>
        <ns0:t>pkg/rediscache/cache_test.go</ns0:t>
      </ns0:r>
      <ns0:r>
        <ns0:rPr>
          <ns0:rFonts ns0:ascii="宋体" ns0:hAnsi="宋体" ns0:eastAsia="宋体"/>
          <ns0:b ns0:val="0"/>
          <ns0:i ns0:val="0"/>
          <ns0:sz ns0:val="21"/>
        </ns0:rPr>
        <ns0:t>（验证旁路缓存回源、±10% Jitter 抖动打散区间计算及写穿失效），共计 2 项测试。工时：5h。</ns0:t>
      </ns0:r>
    </ns0:p>
    <ns0:p>
      <ns0:pPr>
        <ns0:pStyle ns0:val="ListBullet"/>
        <ns0:spacing ns0:line="288" ns0:lineRule="auto" ns0:before="0" ns0:after="40"/>
      </ns0:pPr>
      <ns0:r>
        <ns0:rPr>
          <ns0:rFonts ns0:ascii="宋体" ns0:hAnsi="宋体" ns0:eastAsia="宋体"/>
          <ns0:b/>
          <ns0:i ns0:val="0"/>
          <ns0:sz ns0:val="21"/>
        </ns0:rPr>
        <ns0:t>王建东（模块五）</ns0:t>
      </ns0:r>
      <ns0:r>
        <ns0:rPr>
          <ns0:rFonts ns0:ascii="宋体" ns0:hAnsi="宋体" ns0:eastAsia="宋体"/>
          <ns0:b ns0:val="0"/>
          <ns0:i ns0:val="0"/>
          <ns0:sz ns0:val="21"/>
        </ns0:rPr>
        <ns0:t>：主笔《测试计划》（SSR-TP-001）；编写模块五单元测试：OpenAI 兼容客户端 Mock 解析、Redis 滑动窗口限流计数器边界，共计 2 项测试；编写全套自动化单测运行脚本，全库单测 22 项全部通过（100%）。工时：5h。</ns0:t>
      </ns0:r>
    </ns0:p>
    <ns0:p>
      <ns0:pPr>
        <ns0:pStyle ns0:val="ListBullet"/>
        <ns0:spacing ns0:line="288" ns0:lineRule="auto" ns0:before="0" ns0:after="40"/>
      </ns0:pPr>
      <ns0:r>
        <ns0:rPr>
          <ns0:rFonts ns0:ascii="宋体" ns0:hAnsi="宋体" ns0:eastAsia="宋体"/>
          <ns0:b/>
          <ns0:i ns0:val="0"/>
          <ns0:sz ns0:val="21"/>
        </ns0:rPr>
        <ns0:t>当日 Git 提交记录</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王建东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docs(test): 编制测试计划 (SSR-TP-001) 并建立三层质量防护体系</ns0:t>
      </ns0:r>
    </ns0:p>
    <ns0:p>
      <ns0:pPr>
        <ns0:pStyle ns0:val="ListBullet"/>
        <ns0:spacing ns0:line="288" ns0:lineRule="auto" ns0:before="0" ns0:after="40"/>
      </ns0:pPr>
      <ns0:r>
        <ns0:rPr>
          <ns0:rFonts ns0:ascii="Consolas" ns0:hAnsi="Consolas" ns0:eastAsia="Consolas"/>
          <ns0:b ns0:val="0"/>
          <ns0:i ns0:val="0"/>
          <ns0:sz ns0:val="19"/>
        </ns0:rPr>
        <ns0:t>赵晨曦</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test(auth): 编写身份认证与 JWT 黑名单单元测试套件</ns0:t>
      </ns0:r>
    </ns0:p>
    <ns0:p>
      <ns0:pPr>
        <ns0:pStyle ns0:val="ListBullet"/>
        <ns0:spacing ns0:line="288" ns0:lineRule="auto" ns0:before="0" ns0:after="40"/>
      </ns0:pPr>
      <ns0:r>
        <ns0:rPr>
          <ns0:rFonts ns0:ascii="Consolas" ns0:hAnsi="Consolas" ns0:eastAsia="Consolas"/>
          <ns0:b ns0:val="0"/>
          <ns0:i ns0:val="0"/>
          <ns0:sz ns0:val="19"/>
        </ns0:rPr>
        <ns0:t>叶泳言</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test(reservation): 编写智能分配评分与时段边界校验单元测试</ns0:t>
      </ns0:r>
    </ns0:p>
    <ns0:p>
      <ns0:pPr>
        <ns0:pStyle ns0:val="ListBullet"/>
        <ns0:spacing ns0:line="288" ns0:lineRule="auto" ns0:before="0" ns0:after="40"/>
      </ns0:pPr>
      <ns0:r>
        <ns0:rPr>
          <ns0:rFonts ns0:ascii="Consolas" ns0:hAnsi="Consolas" ns0:eastAsia="Consolas"/>
          <ns0:b ns0:val="0"/>
          <ns0:i ns0:val="0"/>
          <ns0:sz ns0:val="19"/>
        </ns0:rPr>
        <ns0:t>王建东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test: 集成 miniredis 并打通 backend go test 22 项全量单测</ns0:t>
      </ns0:r>
    </ns0:p>
    <ns0:p>
      <ns0:pPr>
        <ns0:pStyle ns0:val="ListBullet"/>
        <ns0:spacing ns0:line="288" ns0:lineRule="auto" ns0:before="0" ns0:after="40"/>
      </ns0:pPr>
      <ns0:r>
        <ns0:rPr>
          <ns0:rFonts ns0:ascii="宋体" ns0:hAnsi="宋体" ns0:eastAsia="宋体"/>
          <ns0:b/>
          <ns0:i ns0:val="0"/>
          <ns0:sz ns0:val="21"/>
        </ns0:rPr>
        <ns0:t>当日看板状态</ns0:t>
      </ns0:r>
      <ns0:r>
        <ns0:rPr>
          <ns0:rFonts ns0:ascii="宋体" ns0:hAnsi="宋体" ns0:eastAsia="宋体"/>
          <ns0:b ns0:val="0"/>
          <ns0:i ns0:val="0"/>
          <ns0:sz ns0:val="21"/>
        </ns0:rPr>
        <ns0:t>：测试计划 [已完成]、22 项单测 [100% 通过]、E2E 测试准备 [进行中]。</ns0:t>
      </ns0:r>
    </ns0:p>
    <ns0:p>
      <ns0:pPr>
        <ns0:pStyle ns0:val="ListBullet"/>
        <ns0:spacing ns0:line="288" ns0:lineRule="auto" ns0:before="0" ns0:after="40"/>
      </ns0:pPr>
      <ns0:r>
        <ns0:rPr>
          <ns0:rFonts ns0:ascii="宋体" ns0:hAnsi="宋体" ns0:eastAsia="宋体"/>
          <ns0:b/>
          <ns0:i ns0:val="0"/>
          <ns0:sz ns0:val="21"/>
        </ns0:rPr>
        <ns0:t>评审与决策</ns0:t>
      </ns0:r>
      <ns0:r>
        <ns0:rPr>
          <ns0:rFonts ns0:ascii="宋体" ns0:hAnsi="宋体" ns0:eastAsia="宋体"/>
          <ns0:b ns0:val="0"/>
          <ns0:i ns0:val="0"/>
          <ns0:sz ns0:val="21"/>
        </ns0:rPr>
        <ns0:t>：单元测试通过率 100%，覆盖核心算法、分布式锁、缓存防雪崩与鉴权中间件。</ns0:t>
      </ns0:r>
    </ns0:p>
    <ns0:p>
      <ns0:pPr>
        <ns0:pStyle ns0:val="Heading3"/>
        <ns0:spacing ns0:before="120" ns0:after="40"/>
      </ns0:pPr>
      <ns0:r>
        <ns0:rPr>
          <ns0:rFonts ns0:ascii="黑体" ns0:hAnsi="黑体" ns0:eastAsia="黑体"/>
          <ns0:b/>
          <ns0:i ns0:val="0"/>
          <ns0:sz ns0:val="21"/>
        </ns0:rPr>
        <ns0:t>【Day 11】2026-09-11（周五）· M6 E2E 自动化测试与缺陷修复</ns0:t>
      </ns0:r>
    </ns0:p>
    <ns0:p>
      <ns0:pPr>
        <ns0:pStyle ns0:val="ListBullet"/>
        <ns0:spacing ns0:line="288" ns0:lineRule="auto" ns0:before="0" ns0:after="40"/>
      </ns0:pPr>
      <ns0:r>
        <ns0:rPr>
          <ns0:rFonts ns0:ascii="宋体" ns0:hAnsi="宋体" ns0:eastAsia="宋体"/>
          <ns0:b/>
          <ns0:i ns0:val="0"/>
          <ns0:sz ns0:val="21"/>
        </ns0:rPr>
        <ns0:t>今日目标</ns0:t>
      </ns0:r>
      <ns0:r>
        <ns0:rPr>
          <ns0:rFonts ns0:ascii="宋体" ns0:hAnsi="宋体" ns0:eastAsia="宋体"/>
          <ns0:b ns0:val="0"/>
          <ns0:i ns0:val="0"/>
          <ns0:sz ns0:val="21"/>
        </ns0:rPr>
        <ns0:t>：编制 50 条测试用例（SSR-TC-001），开发 Python E2E 自动化接口测试脚本并执行全链路回归，登记并修复缺陷。</ns0:t>
      </ns0:r>
    </ns0:p>
    <ns0:p>
      <ns0:pPr>
        <ns0:pStyle ns0:val="ListBullet"/>
        <ns0:spacing ns0:line="288" ns0:lineRule="auto" ns0:before="0" ns0:after="40"/>
      </ns0:pPr>
      <ns0:r>
        <ns0:rPr>
          <ns0:rFonts ns0:ascii="宋体" ns0:hAnsi="宋体" ns0:eastAsia="宋体"/>
          <ns0:b/>
          <ns0:i ns0:val="0"/>
          <ns0:sz ns0:val="21"/>
        </ns0:rPr>
        <ns0:t>5 人并行全栈工作明细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赵晨曦（模块一）</ns0:t>
      </ns0:r>
      <ns0:r>
        <ns0:rPr>
          <ns0:rFonts ns0:ascii="宋体" ns0:hAnsi="宋体" ns0:eastAsia="宋体"/>
          <ns0:b ns0:val="0"/>
          <ns0:i ns0:val="0"/>
          <ns0:sz ns0:val="21"/>
        </ns0:rPr>
        <ns0:t>：主笔 50 条测试用例中模块一用例（TC-U01~U03, TC-API-02~06）；执行模块一 E2E 接口测试（用户登录、RBAC 越权拦截、登出后黑名单拦截验证）；审查修复 BUG-001（CORS 任意来源收紧）与 BUG-002（黑名单 Redis 故障降级策略）。工时：5h。</ns0:t>
      </ns0:r>
    </ns0:p>
    <ns0:p>
      <ns0:pPr>
        <ns0:pStyle ns0:val="ListBullet"/>
        <ns0:spacing ns0:line="288" ns0:lineRule="auto" ns0:before="0" ns0:after="40"/>
      </ns0:pPr>
      <ns0:r>
        <ns0:rPr>
          <ns0:rFonts ns0:ascii="宋体" ns0:hAnsi="宋体" ns0:eastAsia="宋体"/>
          <ns0:b/>
          <ns0:i ns0:val="0"/>
          <ns0:sz ns0:val="21"/>
        </ns0:rPr>
        <ns0:t>叶泳言（模块二）</ns0:t>
      </ns0:r>
      <ns0:r>
        <ns0:rPr>
          <ns0:rFonts ns0:ascii="宋体" ns0:hAnsi="宋体" ns0:eastAsia="宋体"/>
          <ns0:b ns0:val="0"/>
          <ns0:i ns0:val="0"/>
          <ns0:sz ns0:val="21"/>
        </ns0:rPr>
        <ns0:t>：主笔模块二用例（TC-A01~A04, TC-V01~V07, TC-S01~S03, TC-API-07~16）；执行房间列表、座位图加载、预约创建、状态流转（签到/暂离/返回/签退/取消）等 10 项 E2E 接口测试并全数通过。工时：5h。</ns0:t>
      </ns0:r>
    </ns0:p>
    <ns0:p>
      <ns0:pPr>
        <ns0:pStyle ns0:val="ListBullet"/>
        <ns0:spacing ns0:line="288" ns0:lineRule="auto" ns0:before="0" ns0:after="40"/>
      </ns0:pPr>
      <ns0:r>
        <ns0:rPr>
          <ns0:rFonts ns0:ascii="宋体" ns0:hAnsi="宋体" ns0:eastAsia="宋体"/>
          <ns0:b/>
          <ns0:i ns0:val="0"/>
          <ns0:sz ns0:val="21"/>
        </ns0:rPr>
        <ns0:t>姜文东（模块三）</ns0:t>
      </ns0:r>
      <ns0:r>
        <ns0:rPr>
          <ns0:rFonts ns0:ascii="宋体" ns0:hAnsi="宋体" ns0:eastAsia="宋体"/>
          <ns0:b ns0:val="0"/>
          <ns0:i ns0:val="0"/>
          <ns0:sz ns0:val="21"/>
        </ns0:rPr>
        <ns0:t>：主笔模块三用例（TC-API-17~22）；执行候补排队登记、排队位次动态变更、座位释放触发候补自动递补、信用流水记录与站内通知推送等 6 项 E2E 测试并全数通过。工时：5h。</ns0:t>
      </ns0:r>
    </ns0:p>
    <ns0:p>
      <ns0:pPr>
        <ns0:pStyle ns0:val="ListBullet"/>
        <ns0:spacing ns0:line="288" ns0:lineRule="auto" ns0:before="0" ns0:after="40"/>
      </ns0:pPr>
      <ns0:r>
        <ns0:rPr>
          <ns0:rFonts ns0:ascii="宋体" ns0:hAnsi="宋体" ns0:eastAsia="宋体"/>
          <ns0:b/>
          <ns0:i ns0:val="0"/>
          <ns0:sz ns0:val="21"/>
        </ns0:rPr>
        <ns0:t>邹字（模块四）</ns0:t>
      </ns0:r>
      <ns0:r>
        <ns0:rPr>
          <ns0:rFonts ns0:ascii="宋体" ns0:hAnsi="宋体" ns0:eastAsia="宋体"/>
          <ns0:b ns0:val="0"/>
          <ns0:i ns0:val="0"/>
          <ns0:sz ns0:val="21"/>
        </ns0:rPr>
        <ns0:t>：主笔模块四用例（TC-C01~C03, TC-API-23, TC-B01~B02）；执行热力图矩阵数据生成、时段趋势接口、3D 场景加载及旁路缓存穿透失效测试；修复 BUG-008（统计接口权限拦截口径对齐）。工时：5h。</ns0:t>
      </ns0:r>
    </ns0:p>
    <ns0:p>
      <ns0:pPr>
        <ns0:pStyle ns0:val="ListBullet"/>
        <ns0:spacing ns0:line="288" ns0:lineRule="auto" ns0:before="0" ns0:after="40"/>
      </ns0:pPr>
      <ns0:r>
        <ns0:rPr>
          <ns0:rFonts ns0:ascii="宋体" ns0:hAnsi="宋体" ns0:eastAsia="宋体"/>
          <ns0:b/>
          <ns0:i ns0:val="0"/>
          <ns0:sz ns0:val="21"/>
        </ns0:rPr>
        <ns0:t>王建东（模块五）</ns0:t>
      </ns0:r>
      <ns0:r>
        <ns0:rPr>
          <ns0:rFonts ns0:ascii="宋体" ns0:hAnsi="宋体" ns0:eastAsia="宋体"/>
          <ns0:b ns0:val="0"/>
          <ns0:i ns0:val="0"/>
          <ns0:sz ns0:val="21"/>
        </ns0:rPr>
        <ns0:t xml:space="preserve">：汇总发布《测试用例》（SSR-TC-001）；编写 Python 端到端自动化测试脚本 </ns0:t>
      </ns0:r>
      <ns0:r>
        <ns0:rPr>
          <ns0:rFonts ns0:ascii="Consolas" ns0:hAnsi="Consolas" ns0:eastAsia="Consolas"/>
          <ns0:b ns0:val="0"/>
          <ns0:i ns0:val="0"/>
          <ns0:sz ns0:val="19"/>
        </ns0:rPr>
        <ns0:t>scripts/test_api_e2e.py</ns0:t>
      </ns0:r>
      <ns0:r>
        <ns0:rPr>
          <ns0:rFonts ns0:ascii="宋体" ns0:hAnsi="宋体" ns0:eastAsia="宋体"/>
          <ns0:b ns0:val="0"/>
          <ns0:i ns0:val="0"/>
          <ns0:sz ns0:val="21"/>
        </ns0:rPr>
        <ns0:t>；执行模块五健康检查、AI 对话只读推荐及限流拦截测试；全套 23 项 E2E 测试在 3.23 秒内全部通过（100%）；建立《缺陷报告》（SSR-BUG-001）。工时：5h。</ns0:t>
      </ns0:r>
    </ns0:p>
    <ns0:p>
      <ns0:pPr>
        <ns0:pStyle ns0:val="ListBullet"/>
        <ns0:spacing ns0:line="288" ns0:lineRule="auto" ns0:before="0" ns0:after="40"/>
      </ns0:pPr>
      <ns0:r>
        <ns0:rPr>
          <ns0:rFonts ns0:ascii="宋体" ns0:hAnsi="宋体" ns0:eastAsia="宋体"/>
          <ns0:b/>
          <ns0:i ns0:val="0"/>
          <ns0:sz ns0:val="21"/>
        </ns0:rPr>
        <ns0:t>当日 Git 提交记录</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王建东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test(e2e): 编写 test_api_e2e.py 覆盖 23 项接口业务链路</ns0:t>
      </ns0:r>
    </ns0:p>
    <ns0:p>
      <ns0:pPr>
        <ns0:pStyle ns0:val="ListBullet"/>
        <ns0:spacing ns0:line="288" ns0:lineRule="auto" ns0:before="0" ns0:after="40"/>
      </ns0:pPr>
      <ns0:r>
        <ns0:rPr>
          <ns0:rFonts ns0:ascii="Consolas" ns0:hAnsi="Consolas" ns0:eastAsia="Consolas"/>
          <ns0:b ns0:val="0"/>
          <ns0:i ns0:val="0"/>
          <ns0:sz ns0:val="19"/>
        </ns0:rPr>
        <ns0:t>赵晨曦</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fix(auth): 修复 CORS 跨域配置与 Redis 黑名单故障回退降级策略</ns0:t>
      </ns0:r>
    </ns0:p>
    <ns0:p>
      <ns0:pPr>
        <ns0:pStyle ns0:val="ListBullet"/>
        <ns0:spacing ns0:line="288" ns0:lineRule="auto" ns0:before="0" ns0:after="40"/>
      </ns0:pPr>
      <ns0:r>
        <ns0:rPr>
          <ns0:rFonts ns0:ascii="Consolas" ns0:hAnsi="Consolas" ns0:eastAsia="Consolas"/>
          <ns0:b ns0:val="0"/>
          <ns0:i ns0:val="0"/>
          <ns0:sz ns0:val="19"/>
        </ns0:rPr>
        <ns0:t>王建东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docs(test): 发布测试用例说明书 (SSR-TC-001) 与缺陷报告 (SSR-BUG-001)</ns0:t>
      </ns0:r>
    </ns0:p>
    <ns0:p>
      <ns0:pPr>
        <ns0:pStyle ns0:val="ListBullet"/>
        <ns0:spacing ns0:line="288" ns0:lineRule="auto" ns0:before="0" ns0:after="40"/>
      </ns0:pPr>
      <ns0:r>
        <ns0:rPr>
          <ns0:rFonts ns0:ascii="宋体" ns0:hAnsi="宋体" ns0:eastAsia="宋体"/>
          <ns0:b/>
          <ns0:i ns0:val="0"/>
          <ns0:sz ns0:val="21"/>
        </ns0:rPr>
        <ns0:t>当日看板状态</ns0:t>
      </ns0:r>
      <ns0:r>
        <ns0:rPr>
          <ns0:rFonts ns0:ascii="宋体" ns0:hAnsi="宋体" ns0:eastAsia="宋体"/>
          <ns0:b ns0:val="0"/>
          <ns0:i ns0:val="0"/>
          <ns0:sz ns0:val="21"/>
        </ns0:rPr>
        <ns0:t>：50 条用例设计 [已完成]、23 项 E2E 接口测试 [100% 通过]、缺陷修复 8 项 [全部关闭]。</ns0:t>
      </ns0:r>
    </ns0:p>
    <ns0:p>
      <ns0:pPr>
        <ns0:pStyle ns0:val="ListBullet"/>
        <ns0:spacing ns0:line="288" ns0:lineRule="auto" ns0:before="0" ns0:after="40"/>
      </ns0:pPr>
      <ns0:r>
        <ns0:rPr>
          <ns0:rFonts ns0:ascii="宋体" ns0:hAnsi="宋体" ns0:eastAsia="宋体"/>
          <ns0:b/>
          <ns0:i ns0:val="0"/>
          <ns0:sz ns0:val="21"/>
        </ns0:rPr>
        <ns0:t>评审与决策</ns0:t>
      </ns0:r>
      <ns0:r>
        <ns0:rPr>
          <ns0:rFonts ns0:ascii="宋体" ns0:hAnsi="宋体" ns0:eastAsia="宋体"/>
          <ns0:b ns0:val="0"/>
          <ns0:i ns0:val="0"/>
          <ns0:sz ns0:val="21"/>
        </ns0:rPr>
        <ns0:t>：23 项 E2E 接口用例一次性全部通过，业务全链路流转逻辑严密，缺陷闭环率 100%。</ns0:t>
      </ns0:r>
    </ns0:p>
    <ns0:p>
      <ns0:pPr>
        <ns0:pStyle ns0:val="Heading3"/>
        <ns0:spacing ns0:before="120" ns0:after="40"/>
      </ns0:pPr>
      <ns0:r>
        <ns0:rPr>
          <ns0:rFonts ns0:ascii="黑体" ns0:hAnsi="黑体" ns0:eastAsia="黑体"/>
          <ns0:b/>
          <ns0:i ns0:val="0"/>
          <ns0:sz ns0:val="21"/>
        </ns0:rPr>
        <ns0:t>【Day 12】2026-09-12（周六）· M6 并发抢座防超卖压测与构建调优</ns0:t>
      </ns0:r>
    </ns0:p>
    <ns0:p>
      <ns0:pPr>
        <ns0:pStyle ns0:val="ListBullet"/>
        <ns0:spacing ns0:line="288" ns0:lineRule="auto" ns0:before="0" ns0:after="40"/>
      </ns0:pPr>
      <ns0:r>
        <ns0:rPr>
          <ns0:rFonts ns0:ascii="宋体" ns0:hAnsi="宋体" ns0:eastAsia="宋体"/>
          <ns0:b/>
          <ns0:i ns0:val="0"/>
          <ns0:sz ns0:val="21"/>
        </ns0:rPr>
        <ns0:t>今日目标</ns0:t>
      </ns0:r>
      <ns0:r>
        <ns0:rPr>
          <ns0:rFonts ns0:ascii="宋体" ns0:hAnsi="宋体" ns0:eastAsia="宋体"/>
          <ns0:b ns0:val="0"/>
          <ns0:i ns0:val="0"/>
          <ns0:sz ns0:val="21"/>
        </ns0:rPr>
        <ns0:t>：执行 20 线程高并发抢座防超卖压测，验证三层互斥机制，优化前端生产构建，发布《系统测试报告》。</ns0:t>
      </ns0:r>
    </ns0:p>
    <ns0:p>
      <ns0:pPr>
        <ns0:pStyle ns0:val="ListBullet"/>
        <ns0:spacing ns0:line="288" ns0:lineRule="auto" ns0:before="0" ns0:after="40"/>
      </ns0:pPr>
      <ns0:r>
        <ns0:rPr>
          <ns0:rFonts ns0:ascii="宋体" ns0:hAnsi="宋体" ns0:eastAsia="宋体"/>
          <ns0:b/>
          <ns0:i ns0:val="0"/>
          <ns0:sz ns0:val="21"/>
        </ns0:rPr>
        <ns0:t>5 人并行全栈工作明细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赵晨曦（模块一）</ns0:t>
      </ns0:r>
      <ns0:r>
        <ns0:rPr>
          <ns0:rFonts ns0:ascii="宋体" ns0:hAnsi="宋体" ns0:eastAsia="宋体"/>
          <ns0:b ns0:val="0"/>
          <ns0:i ns0:val="0"/>
          <ns0:sz ns0:val="21"/>
        </ns0:rPr>
        <ns0:t>：分析并发压测场景下的用户身份鉴权与并发会话开销；复核高并发测试中的 Token 线程安全性与 JWT 解析性能；修复 BUG-007（多线程压测使用独立测试 Token 隔离）。工时：5h。</ns0:t>
      </ns0:r>
    </ns0:p>
    <ns0:p>
      <ns0:pPr>
        <ns0:pStyle ns0:val="ListBullet"/>
        <ns0:spacing ns0:line="288" ns0:lineRule="auto" ns0:before="0" ns0:after="40"/>
      </ns0:pPr>
      <ns0:r>
        <ns0:rPr>
          <ns0:rFonts ns0:ascii="宋体" ns0:hAnsi="宋体" ns0:eastAsia="宋体"/>
          <ns0:b/>
          <ns0:i ns0:val="0"/>
          <ns0:sz ns0:val="21"/>
        </ns0:rPr>
        <ns0:t>叶泳言（模块二）</ns0:t>
      </ns0:r>
      <ns0:r>
        <ns0:rPr>
          <ns0:rFonts ns0:ascii="宋体" ns0:hAnsi="宋体" ns0:eastAsia="宋体"/>
          <ns0:b ns0:val="0"/>
          <ns0:i ns0:val="0"/>
          <ns0:sz ns0:val="21"/>
        </ns0:rPr>
        <ns0:t xml:space="preserve">：与王建东协同推进并发压测，在真实 PostgreSQL + Redis 环境下执行 </ns0:t>
      </ns0:r>
      <ns0:r>
        <ns0:rPr>
          <ns0:rFonts ns0:ascii="Consolas" ns0:hAnsi="Consolas" ns0:eastAsia="Consolas"/>
          <ns0:b ns0:val="0"/>
          <ns0:i ns0:val="0"/>
          <ns0:sz ns0:val="19"/>
        </ns0:rPr>
        <ns0:t>scripts/test_concurrency.py</ns0:t>
      </ns0:r>
      <ns0:r>
        <ns0:rPr>
          <ns0:rFonts ns0:ascii="宋体" ns0:hAnsi="宋体" ns0:eastAsia="宋体"/>
          <ns0:b ns0:val="0"/>
          <ns0:i ns0:val="0"/>
          <ns0:sz ns0:val="21"/>
        </ns0:rPr>
        <ns0:t>（20 线程在 100ms 窗口内并发抢订同一自习室同一座位的同一时段）；验证结果严格满足：成功数 = 1，冲突拦截数 = 19，超卖数 = 0，平均响应 112ms，P95 190.86ms。工时：5h。</ns0:t>
      </ns0:r>
    </ns0:p>
    <ns0:p>
      <ns0:pPr>
        <ns0:pStyle ns0:val="ListBullet"/>
        <ns0:spacing ns0:line="288" ns0:lineRule="auto" ns0:before="0" ns0:after="40"/>
      </ns0:pPr>
      <ns0:r>
        <ns0:rPr>
          <ns0:rFonts ns0:ascii="宋体" ns0:hAnsi="宋体" ns0:eastAsia="宋体"/>
          <ns0:b/>
          <ns0:i ns0:val="0"/>
          <ns0:sz ns0:val="21"/>
        </ns0:rPr>
        <ns0:t>姜文东（模块三）</ns0:t>
      </ns0:r>
      <ns0:r>
        <ns0:rPr>
          <ns0:rFonts ns0:ascii="宋体" ns0:hAnsi="宋体" ns0:eastAsia="宋体"/>
          <ns0:b ns0:val="0"/>
          <ns0:i ns0:val="0"/>
          <ns0:sz ns0:val="21"/>
        </ns0:rPr>
        <ns0:t>：验证高并发抢座失败后，用户无缝转入满座候补排队队列的业务平滑性，确认候补排队时间戳精确无冲突。工时：4h。</ns0:t>
      </ns0:r>
    </ns0:p>
    <ns0:p>
      <ns0:pPr>
        <ns0:pStyle ns0:val="ListBullet"/>
        <ns0:spacing ns0:line="288" ns0:lineRule="auto" ns0:before="0" ns0:after="40"/>
      </ns0:pPr>
      <ns0:r>
        <ns0:rPr>
          <ns0:rFonts ns0:ascii="宋体" ns0:hAnsi="宋体" ns0:eastAsia="宋体"/>
          <ns0:b/>
          <ns0:i ns0:val="0"/>
          <ns0:sz ns0:val="21"/>
        </ns0:rPr>
        <ns0:t>邹字（模块四）</ns0:t>
      </ns0:r>
      <ns0:r>
        <ns0:rPr>
          <ns0:rFonts ns0:ascii="宋体" ns0:hAnsi="宋体" ns0:eastAsia="宋体"/>
          <ns0:b ns0:val="0"/>
          <ns0:i ns0:val="0"/>
          <ns0:sz ns0:val="21"/>
        </ns0:rPr>
        <ns0:t>：针对前端生产构建大包问题（BUG-003），排查 Vite 构建分包；对 ECharts 6.1 与 Three.js 进行 manualChunks 拆分与动态按需引入，消除打包警告，确保生产构建耗时大幅缩短。工时：5h。</ns0:t>
      </ns0:r>
    </ns0:p>
    <ns0:p>
      <ns0:pPr>
        <ns0:pStyle ns0:val="ListBullet"/>
        <ns0:spacing ns0:line="288" ns0:lineRule="auto" ns0:before="0" ns0:after="40"/>
      </ns0:pPr>
      <ns0:r>
        <ns0:rPr>
          <ns0:rFonts ns0:ascii="宋体" ns0:hAnsi="宋体" ns0:eastAsia="宋体"/>
          <ns0:b/>
          <ns0:i ns0:val="0"/>
          <ns0:sz ns0:val="21"/>
        </ns0:rPr>
        <ns0:t>王建东（模块五）</ns0:t>
      </ns0:r>
      <ns0:r>
        <ns0:rPr>
          <ns0:rFonts ns0:ascii="宋体" ns0:hAnsi="宋体" ns0:eastAsia="宋体"/>
          <ns0:b ns0:val="0"/>
          <ns0:i ns0:val="0"/>
          <ns0:sz ns0:val="21"/>
        </ns0:rPr>
        <ns0:t xml:space="preserve">：编写并调优 </ns0:t>
      </ns0:r>
      <ns0:r>
        <ns0:rPr>
          <ns0:rFonts ns0:ascii="Consolas" ns0:hAnsi="Consolas" ns0:eastAsia="Consolas"/>
          <ns0:b ns0:val="0"/>
          <ns0:i ns0:val="0"/>
          <ns0:sz ns0:val="19"/>
        </ns0:rPr>
        <ns0:t>scripts/test_concurrency.py</ns0:t>
      </ns0:r>
      <ns0:r>
        <ns0:rPr>
          <ns0:rFonts ns0:ascii="宋体" ns0:hAnsi="宋体" ns0:eastAsia="宋体"/>
          <ns0:b ns0:val="0"/>
          <ns0:i ns0:val="0"/>
          <ns0:sz ns0:val="21"/>
        </ns0:rPr>
        <ns0:t xml:space="preserve"> 压测脚本；主笔编制《系统测试报告》（SSR-TEST-001），汇总单测 22 项、E2E 23 项、并发压测 3 项、前端构建 2 项的全部测试证据与度量数据；完善一键全自动化测试脚本 </ns0:t>
      </ns0:r>
      <ns0:r>
        <ns0:rPr>
          <ns0:rFonts ns0:ascii="Consolas" ns0:hAnsi="Consolas" ns0:eastAsia="Consolas"/>
          <ns0:b ns0:val="0"/>
          <ns0:i ns0:val="0"/>
          <ns0:sz ns0:val="19"/>
        </ns0:rPr>
        <ns0:t>scripts/run_tests.ps1</ns0:t>
      </ns0:r>
      <ns0:r>
        <ns0:rPr>
          <ns0:rFonts ns0:ascii="宋体" ns0:hAnsi="宋体" ns0:eastAsia="宋体"/>
          <ns0:b ns0:val="0"/>
          <ns0:i ns0:val="0"/>
          <ns0:sz ns0:val="21"/>
        </ns0:rPr>
        <ns0:t>。工时：5h。</ns0:t>
      </ns0:r>
    </ns0:p>
    <ns0:p>
      <ns0:pPr>
        <ns0:pStyle ns0:val="ListBullet"/>
        <ns0:spacing ns0:line="288" ns0:lineRule="auto" ns0:before="0" ns0:after="40"/>
      </ns0:pPr>
      <ns0:r>
        <ns0:rPr>
          <ns0:rFonts ns0:ascii="宋体" ns0:hAnsi="宋体" ns0:eastAsia="宋体"/>
          <ns0:b/>
          <ns0:i ns0:val="0"/>
          <ns0:sz ns0:val="21"/>
        </ns0:rPr>
        <ns0:t>当日 Git 提交记录</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王建东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test(concurrency): 编写 20 线程并发抢座防超卖压测脚本 test_concurrency.py</ns0:t>
      </ns0:r>
    </ns0:p>
    <ns0:p>
      <ns0:pPr>
        <ns0:pStyle ns0:val="ListBullet"/>
        <ns0:spacing ns0:line="288" ns0:lineRule="auto" ns0:before="0" ns0:after="40"/>
      </ns0:pPr>
      <ns0:r>
        <ns0:rPr>
          <ns0:rFonts ns0:ascii="Consolas" ns0:hAnsi="Consolas" ns0:eastAsia="Consolas"/>
          <ns0:b ns0:val="0"/>
          <ns0:i ns0:val="0"/>
          <ns0:sz ns0:val="19"/>
        </ns0:rPr>
        <ns0:t>邹字</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refactor(build): 优化 Vite 分包构建，消除 ECharts 与 Three.js 大体积警告</ns0:t>
      </ns0:r>
    </ns0:p>
    <ns0:p>
      <ns0:pPr>
        <ns0:pStyle ns0:val="ListBullet"/>
        <ns0:spacing ns0:line="288" ns0:lineRule="auto" ns0:before="0" ns0:after="40"/>
      </ns0:pPr>
      <ns0:r>
        <ns0:rPr>
          <ns0:rFonts ns0:ascii="Consolas" ns0:hAnsi="Consolas" ns0:eastAsia="Consolas"/>
          <ns0:b ns0:val="0"/>
          <ns0:i ns0:val="0"/>
          <ns0:sz ns0:val="19"/>
        </ns0:rPr>
        <ns0:t>王建东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docs(test): 发布系统测试报告 (SSR-TEST-001) 与 run_tests.ps1 脚本</ns0:t>
      </ns0:r>
    </ns0:p>
    <ns0:p>
      <ns0:pPr>
        <ns0:pStyle ns0:val="ListBullet"/>
        <ns0:spacing ns0:line="288" ns0:lineRule="auto" ns0:before="0" ns0:after="40"/>
      </ns0:pPr>
      <ns0:r>
        <ns0:rPr>
          <ns0:rFonts ns0:ascii="宋体" ns0:hAnsi="宋体" ns0:eastAsia="宋体"/>
          <ns0:b/>
          <ns0:i ns0:val="0"/>
          <ns0:sz ns0:val="21"/>
        </ns0:rPr>
        <ns0:t>当日看板状态</ns0:t>
      </ns0:r>
      <ns0:r>
        <ns0:rPr>
          <ns0:rFonts ns0:ascii="宋体" ns0:hAnsi="宋体" ns0:eastAsia="宋体"/>
          <ns0:b ns0:val="0"/>
          <ns0:i ns0:val="0"/>
          <ns0:sz ns0:val="21"/>
        </ns0:rPr>
        <ns0:t>：并发压测 [0 超卖达成]、前端构建 [Success]、系统测试报告 [已发布]、质量准出验收 [通过]。</ns0:t>
      </ns0:r>
    </ns0:p>
    <ns0:p>
      <ns0:pPr>
        <ns0:pStyle ns0:val="ListBullet"/>
        <ns0:spacing ns0:line="288" ns0:lineRule="auto" ns0:before="0" ns0:after="40"/>
      </ns0:pPr>
      <ns0:r>
        <ns0:rPr>
          <ns0:rFonts ns0:ascii="宋体" ns0:hAnsi="宋体" ns0:eastAsia="宋体"/>
          <ns0:b/>
          <ns0:i ns0:val="0"/>
          <ns0:sz ns0:val="21"/>
        </ns0:rPr>
        <ns0:t>评审与决策</ns0:t>
      </ns0:r>
      <ns0:r>
        <ns0:rPr>
          <ns0:rFonts ns0:ascii="宋体" ns0:hAnsi="宋体" ns0:eastAsia="宋体"/>
          <ns0:b ns0:val="0"/>
          <ns0:i ns0:val="0"/>
          <ns0:sz ns0:val="21"/>
        </ns0:rPr>
        <ns0:t>：压测实测数据完全印证了“Redis 锁抢占 + 应用预检 + PostgreSQL GiST 排除约束兜底”三层防护的绝对可靠性；测试阶段圆满准出。</ns0:t>
      </ns0:r>
    </ns0:p>
    <ns0:p>
      <ns0:pPr>
        <ns0:pStyle ns0:val="Heading2"/>
        <ns0:spacing ns0:before="160" ns0:after="80"/>
      </ns0:pPr>
      <ns0:r>
        <ns0:rPr>
          <ns0:rFonts ns0:ascii="黑体" ns0:hAnsi="黑体" ns0:eastAsia="黑体"/>
          <ns0:b/>
          <ns0:i ns0:val="0"/>
          <ns0:sz ns0:val="24"/>
        </ns0:rPr>
        <ns0:t>3.5 阶段五：文档体系定稿、同步与验收交付（9月13日 — 9月15日）</ns0:t>
      </ns0:r>
    </ns0:p>
    <ns0:p>
      <ns0:pPr>
        <ns0:pStyle ns0:val="Heading3"/>
        <ns0:spacing ns0:before="120" ns0:after="40"/>
      </ns0:pPr>
      <ns0:r>
        <ns0:rPr>
          <ns0:rFonts ns0:ascii="黑体" ns0:hAnsi="黑体" ns0:eastAsia="黑体"/>
          <ns0:b/>
          <ns0:i ns0:val="0"/>
          <ns0:sz ns0:val="21"/>
        </ns0:rPr>
        <ns0:t>【Day 13】2026-09-13（周日）· M7 交付文档体系编制与 Word 同步</ns0:t>
      </ns0:r>
    </ns0:p>
    <ns0:p>
      <ns0:pPr>
        <ns0:pStyle ns0:val="ListBullet"/>
        <ns0:spacing ns0:line="288" ns0:lineRule="auto" ns0:before="0" ns0:after="40"/>
      </ns0:pPr>
      <ns0:r>
        <ns0:rPr>
          <ns0:rFonts ns0:ascii="宋体" ns0:hAnsi="宋体" ns0:eastAsia="宋体"/>
          <ns0:b/>
          <ns0:i ns0:val="0"/>
          <ns0:sz ns0:val="21"/>
        </ns0:rPr>
        <ns0:t>今日目标</ns0:t>
      </ns0:r>
      <ns0:r>
        <ns0:rPr>
          <ns0:rFonts ns0:ascii="宋体" ns0:hAnsi="宋体" ns0:eastAsia="宋体"/>
          <ns0:b ns0:val="0"/>
          <ns0:i ns0:val="0"/>
          <ns0:sz ns0:val="21"/>
        </ns0:rPr>
        <ns0:t xml:space="preserve">：全面重构全套 10 份 Markdown 交付文档与根目录 </ns0:t>
      </ns0:r>
      <ns0:r>
        <ns0:rPr>
          <ns0:rFonts ns0:ascii="Consolas" ns0:hAnsi="Consolas" ns0:eastAsia="Consolas"/>
          <ns0:b ns0:val="0"/>
          <ns0:i ns0:val="0"/>
          <ns0:sz ns0:val="19"/>
        </ns0:rPr>
        <ns0:t>README.md</ns0:t>
      </ns0:r>
      <ns0:r>
        <ns0:rPr>
          <ns0:rFonts ns0:ascii="宋体" ns0:hAnsi="宋体" ns0:eastAsia="宋体"/>
          <ns0:b ns0:val="0"/>
          <ns0:i ns0:val="0"/>
          <ns0:sz ns0:val="21"/>
        </ns0:rPr>
        <ns0:t>，使用自动化脚本精准同步 10 份 Word (</ns0:t>
      </ns0:r>
      <ns0:r>
        <ns0:rPr>
          <ns0:rFonts ns0:ascii="Consolas" ns0:hAnsi="Consolas" ns0:eastAsia="Consolas"/>
          <ns0:b ns0:val="0"/>
          <ns0:i ns0:val="0"/>
          <ns0:sz ns0:val="19"/>
        </ns0:rPr>
        <ns0:t>.docx</ns0:t>
      </ns0:r>
      <ns0:r>
        <ns0:rPr>
          <ns0:rFonts ns0:ascii="宋体" ns0:hAnsi="宋体" ns0:eastAsia="宋体"/>
          <ns0:b ns0:val="0"/>
          <ns0:i ns0:val="0"/>
          <ns0:sz ns0:val="21"/>
        </ns0:rPr>
        <ns0:t>) 文档。</ns0:t>
      </ns0:r>
    </ns0:p>
    <ns0:p>
      <ns0:pPr>
        <ns0:pStyle ns0:val="ListBullet"/>
        <ns0:spacing ns0:line="288" ns0:lineRule="auto" ns0:before="0" ns0:after="40"/>
      </ns0:pPr>
      <ns0:r>
        <ns0:rPr>
          <ns0:rFonts ns0:ascii="宋体" ns0:hAnsi="宋体" ns0:eastAsia="宋体"/>
          <ns0:b/>
          <ns0:i ns0:val="0"/>
          <ns0:sz ns0:val="21"/>
        </ns0:rPr>
        <ns0:t>5 人并行全栈工作明细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赵晨曦（模块一）</ns0:t>
      </ns0:r>
      <ns0:r>
        <ns0:rPr>
          <ns0:rFonts ns0:ascii="宋体" ns0:hAnsi="宋体" ns0:eastAsia="宋体"/>
          <ns0:b ns0:val="0"/>
          <ns0:i ns0:val="0"/>
          <ns0:sz ns0:val="21"/>
        </ns0:rPr>
        <ns0:t xml:space="preserve">：统稿并重写《课程设计报告》（SSR-REP-001）前言小组成员表、1.5 任务分工、系统实现第 4 章及附录 A/B/C/D；在 </ns0:t>
      </ns0:r>
      <ns0:r>
        <ns0:rPr>
          <ns0:rFonts ns0:ascii="Consolas" ns0:hAnsi="Consolas" ns0:eastAsia="Consolas"/>
          <ns0:b ns0:val="0"/>
          <ns0:i ns0:val="0"/>
          <ns0:sz ns0:val="19"/>
        </ns0:rPr>
        <ns0:t>README.md</ns0:t>
      </ns0:r>
      <ns0:r>
        <ns0:rPr>
          <ns0:rFonts ns0:ascii="宋体" ns0:hAnsi="宋体" ns0:eastAsia="宋体"/>
          <ns0:b ns0:val="0"/>
          <ns0:i ns0:val="0"/>
          <ns0:sz ns0:val="21"/>
        </ns0:rPr>
        <ns0:t xml:space="preserve"> 中增补完整的小组分工章节，修复 TOC 死链；重写《项目管理计划》（SSR-PMP-001）组织架构树、WBS 字典与 RACI 矩阵。工时：5h。</ns0:t>
      </ns0:r>
    </ns0:p>
    <ns0:p>
      <ns0:pPr>
        <ns0:pStyle ns0:val="ListBullet"/>
        <ns0:spacing ns0:line="288" ns0:lineRule="auto" ns0:before="0" ns0:after="40"/>
      </ns0:pPr>
      <ns0:r>
        <ns0:rPr>
          <ns0:rFonts ns0:ascii="宋体" ns0:hAnsi="宋体" ns0:eastAsia="宋体"/>
          <ns0:b/>
          <ns0:i ns0:val="0"/>
          <ns0:sz ns0:val="21"/>
        </ns0:rPr>
        <ns0:t>叶泳言（模块二）</ns0:t>
      </ns0:r>
      <ns0:r>
        <ns0:rPr>
          <ns0:rFonts ns0:ascii="宋体" ns0:hAnsi="宋体" ns0:eastAsia="宋体"/>
          <ns0:b ns0:val="0"/>
          <ns0:i ns0:val="0"/>
          <ns0:sz ns0:val="21"/>
        </ns0:rPr>
        <ns0:t>：重写《需求规格说明书》、《概要设计说明书》、《详细设计说明书》中模块二相关章节（预约引擎、GiST 排除约束与状态机时序），同步校准对应 Word 文档（</ns0:t>
      </ns0:r>
      <ns0:r>
        <ns0:rPr>
          <ns0:rFonts ns0:ascii="Consolas" ns0:hAnsi="Consolas" ns0:eastAsia="Consolas"/>
          <ns0:b ns0:val="0"/>
          <ns0:i ns0:val="0"/>
          <ns0:sz ns0:val="19"/>
        </ns0:rPr>
        <ns0:t>需求分析.docx</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概要设计.docx</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详细设计.docx</ns0:t>
      </ns0:r>
      <ns0:r>
        <ns0:rPr>
          <ns0:rFonts ns0:ascii="宋体" ns0:hAnsi="宋体" ns0:eastAsia="宋体"/>
          <ns0:b ns0:val="0"/>
          <ns0:i ns0:val="0"/>
          <ns0:sz ns0:val="21"/>
        </ns0:rPr>
        <ns0:t>）。工时：5h。</ns0:t>
      </ns0:r>
    </ns0:p>
    <ns0:p>
      <ns0:pPr>
        <ns0:pStyle ns0:val="ListBullet"/>
        <ns0:spacing ns0:line="288" ns0:lineRule="auto" ns0:before="0" ns0:after="40"/>
      </ns0:pPr>
      <ns0:r>
        <ns0:rPr>
          <ns0:rFonts ns0:ascii="宋体" ns0:hAnsi="宋体" ns0:eastAsia="宋体"/>
          <ns0:b/>
          <ns0:i ns0:val="0"/>
          <ns0:sz ns0:val="21"/>
        </ns0:rPr>
        <ns0:t>姜文东（模块三）</ns0:t>
      </ns0:r>
      <ns0:r>
        <ns0:rPr>
          <ns0:rFonts ns0:ascii="宋体" ns0:hAnsi="宋体" ns0:eastAsia="宋体"/>
          <ns0:b ns0:val="0"/>
          <ns0:i ns0:val="0"/>
          <ns0:sz ns0:val="21"/>
        </ns0:rPr>
        <ns0:t>：更新信用与候补模块在 10 份文档中的表述，消除任何遗留的“前端”单一角色标签；核对《缺陷报告》（SSR-BUG-001）中缺陷发现人与修复责任人分配；同步校准《缺陷报告.docx》。工时：4h。</ns0:t>
      </ns0:r>
    </ns0:p>
    <ns0:p>
      <ns0:pPr>
        <ns0:pStyle ns0:val="ListBullet"/>
        <ns0:spacing ns0:line="288" ns0:lineRule="auto" ns0:before="0" ns0:after="40"/>
      </ns0:pPr>
      <ns0:r>
        <ns0:rPr>
          <ns0:rFonts ns0:ascii="宋体" ns0:hAnsi="宋体" ns0:eastAsia="宋体"/>
          <ns0:b/>
          <ns0:i ns0:val="0"/>
          <ns0:sz ns0:val="21"/>
        </ns0:rPr>
        <ns0:t>邹字（模块四）</ns0:t>
      </ns0:r>
      <ns0:r>
        <ns0:rPr>
          <ns0:rFonts ns0:ascii="宋体" ns0:hAnsi="宋体" ns0:eastAsia="宋体"/>
          <ns0:b ns0:val="0"/>
          <ns0:i ns0:val="0"/>
          <ns0:sz ns0:val="21"/>
        </ns0:rPr>
        <ns0:t>：重写统计与可视化模块、空间热力图与 3D 选座在各技术文档中的实现说明与图表引用；协助校准 Word 文档中 ECharts 与架构插图的表格排版。工时：4h。</ns0:t>
      </ns0:r>
    </ns0:p>
    <ns0:p>
      <ns0:pPr>
        <ns0:pStyle ns0:val="ListBullet"/>
        <ns0:spacing ns0:line="288" ns0:lineRule="auto" ns0:before="0" ns0:after="40"/>
      </ns0:pPr>
      <ns0:r>
        <ns0:rPr>
          <ns0:rFonts ns0:ascii="宋体" ns0:hAnsi="宋体" ns0:eastAsia="宋体"/>
          <ns0:b/>
          <ns0:i ns0:val="0"/>
          <ns0:sz ns0:val="21"/>
        </ns0:rPr>
        <ns0:t>王建东（模块五）</ns0:t>
      </ns0:r>
      <ns0:r>
        <ns0:rPr>
          <ns0:rFonts ns0:ascii="宋体" ns0:hAnsi="宋体" ns0:eastAsia="宋体"/>
          <ns0:b ns0:val="0"/>
          <ns0:i ns0:val="0"/>
          <ns0:sz ns0:val="21"/>
        </ns0:rPr>
        <ns0:t xml:space="preserve">：重写《开发进度日志》（SSR-LOG-001），展开 15 天全栈并行日志与工时明细；重写《测试计划》、《测试用例》、《系统测试报告》；基于 </ns0:t>
      </ns0:r>
      <ns0:r>
        <ns0:rPr>
          <ns0:rFonts ns0:ascii="Consolas" ns0:hAnsi="Consolas" ns0:eastAsia="Consolas"/>
          <ns0:b ns0:val="0"/>
          <ns0:i ns0:val="0"/>
          <ns0:sz ns0:val="19"/>
        </ns0:rPr>
        <ns0:t>python-docx</ns0:t>
      </ns0:r>
      <ns0:r>
        <ns0:rPr>
          <ns0:rFonts ns0:ascii="宋体" ns0:hAnsi="宋体" ns0:eastAsia="宋体"/>
          <ns0:b ns0:val="0"/>
          <ns0:i ns0:val="0"/>
          <ns0:sz ns0:val="21"/>
        </ns0:rPr>
        <ns0:t xml:space="preserve"> 编写 Word 文档同步校验脚本，确保 Word 文档排版规范、样式保留且 XML 零损坏。工时：5h。</ns0:t>
      </ns0:r>
    </ns0:p>
    <ns0:p>
      <ns0:pPr>
        <ns0:pStyle ns0:val="ListBullet"/>
        <ns0:spacing ns0:line="288" ns0:lineRule="auto" ns0:before="0" ns0:after="40"/>
      </ns0:pPr>
      <ns0:r>
        <ns0:rPr>
          <ns0:rFonts ns0:ascii="宋体" ns0:hAnsi="宋体" ns0:eastAsia="宋体"/>
          <ns0:b/>
          <ns0:i ns0:val="0"/>
          <ns0:sz ns0:val="21"/>
        </ns0:rPr>
        <ns0:t>当日 Git 提交记录</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赵晨曦</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docs: 全面重构 README.md 与 10_项目管理计划.md 组织架构及 RACI 矩阵</ns0:t>
      </ns0:r>
    </ns0:p>
    <ns0:p>
      <ns0:pPr>
        <ns0:pStyle ns0:val="ListBullet"/>
        <ns0:spacing ns0:line="288" ns0:lineRule="auto" ns0:before="0" ns0:after="40"/>
      </ns0:pPr>
      <ns0:r>
        <ns0:rPr>
          <ns0:rFonts ns0:ascii="Consolas" ns0:hAnsi="Consolas" ns0:eastAsia="Consolas"/>
          <ns0:b ns0:val="0"/>
          <ns0:i ns0:val="0"/>
          <ns0:sz ns0:val="19"/>
        </ns0:rPr>
        <ns0:t>王建东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docs: 扩充 05_开发进度日志.md 为 15 天全栈并行迭代全量记录</ns0:t>
      </ns0:r>
    </ns0:p>
    <ns0:p>
      <ns0:pPr>
        <ns0:pStyle ns0:val="ListBullet"/>
        <ns0:spacing ns0:line="288" ns0:lineRule="auto" ns0:before="0" ns0:after="40"/>
      </ns0:pPr>
      <ns0:r>
        <ns0:rPr>
          <ns0:rFonts ns0:ascii="Consolas" ns0:hAnsi="Consolas" ns0:eastAsia="Consolas"/>
          <ns0:b ns0:val="0"/>
          <ns0:i ns0:val="0"/>
          <ns0:sz ns0:val="19"/>
        </ns0:rPr>
        <ns0:t>王建东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build(docx): 运行 Word 同步脚本完成 10 份交付 docx 样式与内容同步</ns0:t>
      </ns0:r>
    </ns0:p>
    <ns0:p>
      <ns0:pPr>
        <ns0:pStyle ns0:val="ListBullet"/>
        <ns0:spacing ns0:line="288" ns0:lineRule="auto" ns0:before="0" ns0:after="40"/>
      </ns0:pPr>
      <ns0:r>
        <ns0:rPr>
          <ns0:rFonts ns0:ascii="宋体" ns0:hAnsi="宋体" ns0:eastAsia="宋体"/>
          <ns0:b/>
          <ns0:i ns0:val="0"/>
          <ns0:sz ns0:val="21"/>
        </ns0:rPr>
        <ns0:t>当日看板状态</ns0:t>
      </ns0:r>
      <ns0:r>
        <ns0:rPr>
          <ns0:rFonts ns0:ascii="宋体" ns0:hAnsi="宋体" ns0:eastAsia="宋体"/>
          <ns0:b ns0:val="0"/>
          <ns0:i ns0:val="0"/>
          <ns0:sz ns0:val="21"/>
        </ns0:rPr>
        <ns0:t>：Markdown 交付文档 [全面升级]、Word 文档 [100% 同步]、交叉一致性排查 [启动]。</ns0:t>
      </ns0:r>
    </ns0:p>
    <ns0:p>
      <ns0:pPr>
        <ns0:pStyle ns0:val="ListBullet"/>
        <ns0:spacing ns0:line="288" ns0:lineRule="auto" ns0:before="0" ns0:after="40"/>
      </ns0:pPr>
      <ns0:r>
        <ns0:rPr>
          <ns0:rFonts ns0:ascii="宋体" ns0:hAnsi="宋体" ns0:eastAsia="宋体"/>
          <ns0:b/>
          <ns0:i ns0:val="0"/>
          <ns0:sz ns0:val="21"/>
        </ns0:rPr>
        <ns0:t>评审与决策</ns0:t>
      </ns0:r>
      <ns0:r>
        <ns0:rPr>
          <ns0:rFonts ns0:ascii="宋体" ns0:hAnsi="宋体" ns0:eastAsia="宋体"/>
          <ns0:b ns0:val="0"/>
          <ns0:i ns0:val="0"/>
          <ns0:sz ns0:val="21"/>
        </ns0:rPr>
        <ns0:t>：全套文档全面对齐“5 大功能模块垂直全栈分工”口径，彻底清除所有旧版单一前后端分工陈述。</ns0:t>
      </ns0:r>
    </ns0:p>
    <ns0:p>
      <ns0:pPr>
        <ns0:pStyle ns0:val="Heading3"/>
        <ns0:spacing ns0:before="120" ns0:after="40"/>
      </ns0:pPr>
      <ns0:r>
        <ns0:rPr>
          <ns0:rFonts ns0:ascii="黑体" ns0:hAnsi="黑体" ns0:eastAsia="黑体"/>
          <ns0:b/>
          <ns0:i ns0:val="0"/>
          <ns0:sz ns0:val="21"/>
        </ns0:rPr>
        <ns0:t>【Day 14】2026-09-14（周一）· M7 文档交叉一致性审查与演示彩排</ns0:t>
      </ns0:r>
    </ns0:p>
    <ns0:p>
      <ns0:pPr>
        <ns0:pStyle ns0:val="ListBullet"/>
        <ns0:spacing ns0:line="288" ns0:lineRule="auto" ns0:before="0" ns0:after="40"/>
      </ns0:pPr>
      <ns0:r>
        <ns0:rPr>
          <ns0:rFonts ns0:ascii="宋体" ns0:hAnsi="宋体" ns0:eastAsia="宋体"/>
          <ns0:b/>
          <ns0:i ns0:val="0"/>
          <ns0:sz ns0:val="21"/>
        </ns0:rPr>
        <ns0:t>今日目标</ns0:t>
      </ns0:r>
      <ns0:r>
        <ns0:rPr>
          <ns0:rFonts ns0:ascii="宋体" ns0:hAnsi="宋体" ns0:eastAsia="宋体"/>
          <ns0:b ns0:val="0"/>
          <ns0:i ns0:val="0"/>
          <ns0:sz ns0:val="21"/>
        </ns0:rPr>
        <ns0:t>：运行自动化交叉一致性验证脚本（RO-01, RM-01, RN-01, RW-01），实现全文档 0 告警，开展全链路演示演练。</ns0:t>
      </ns0:r>
    </ns0:p>
    <ns0:p>
      <ns0:pPr>
        <ns0:pStyle ns0:val="ListBullet"/>
        <ns0:spacing ns0:line="288" ns0:lineRule="auto" ns0:before="0" ns0:after="40"/>
      </ns0:pPr>
      <ns0:r>
        <ns0:rPr>
          <ns0:rFonts ns0:ascii="宋体" ns0:hAnsi="宋体" ns0:eastAsia="宋体"/>
          <ns0:b/>
          <ns0:i ns0:val="0"/>
          <ns0:sz ns0:val="21"/>
        </ns0:rPr>
        <ns0:t>5 人并行全栈工作明细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赵晨曦（模块一）</ns0:t>
      </ns0:r>
      <ns0:r>
        <ns0:rPr>
          <ns0:rFonts ns0:ascii="宋体" ns0:hAnsi="宋体" ns0:eastAsia="宋体"/>
          <ns0:b ns0:val="0"/>
          <ns0:i ns0:val="0"/>
          <ns0:sz ns0:val="21"/>
        </ns0:rPr>
        <ns0:t>：统领最终文档交叉一致性终审；撰写《课程设计报告》第 5.1 节小组总结与个人深度开发体会（围绕总体架构、RBAC 与 JWT 登出黑名单攻坚）；带领全组成员开展答辩汇报全流程彩排。工时：5h。</ns0:t>
      </ns0:r>
    </ns0:p>
    <ns0:p>
      <ns0:pPr>
        <ns0:pStyle ns0:val="ListBullet"/>
        <ns0:spacing ns0:line="288" ns0:lineRule="auto" ns0:before="0" ns0:after="40"/>
      </ns0:pPr>
      <ns0:r>
        <ns0:rPr>
          <ns0:rFonts ns0:ascii="宋体" ns0:hAnsi="宋体" ns0:eastAsia="宋体"/>
          <ns0:b/>
          <ns0:i ns0:val="0"/>
          <ns0:sz ns0:val="21"/>
        </ns0:rPr>
        <ns0:t>叶泳言（模块二）</ns0:t>
      </ns0:r>
      <ns0:r>
        <ns0:rPr>
          <ns0:rFonts ns0:ascii="宋体" ns0:hAnsi="宋体" ns0:eastAsia="宋体"/>
          <ns0:b ns0:val="0"/>
          <ns0:i ns0:val="0"/>
          <ns0:sz ns0:val="21"/>
        </ns0:rPr>
        <ns0:t>：撰写个人开发体会（围绕核心预约状态机、PostgreSQL GiST 排除约束与高并发防超卖分布式锁设计）；彩排并演示座位平面图在线选座、状态流转（签到/暂离/返回/签退）与智能加权分配。工时：5h。</ns0:t>
      </ns0:r>
    </ns0:p>
    <ns0:p>
      <ns0:pPr>
        <ns0:pStyle ns0:val="ListBullet"/>
        <ns0:spacing ns0:line="288" ns0:lineRule="auto" ns0:before="0" ns0:after="40"/>
      </ns0:pPr>
      <ns0:r>
        <ns0:rPr>
          <ns0:rFonts ns0:ascii="宋体" ns0:hAnsi="宋体" ns0:eastAsia="宋体"/>
          <ns0:b/>
          <ns0:i ns0:val="0"/>
          <ns0:sz ns0:val="21"/>
        </ns0:rPr>
        <ns0:t>姜文东（模块三）</ns0:t>
      </ns0:r>
      <ns0:r>
        <ns0:rPr>
          <ns0:rFonts ns0:ascii="宋体" ns0:hAnsi="宋体" ns0:eastAsia="宋体"/>
          <ns0:b ns0:val="0"/>
          <ns0:i ns0:val="0"/>
          <ns0:sz ns0:val="21"/>
        </ns0:rPr>
        <ns0:t>：撰写个人开发体会（围绕校园自习室信用治理体系、履约加分与违约扣分流转、满座先到先得队列自动递补机制）；彩排演示主动取消预约后候补用户自动递补及站内信推送全链路。工时：5h。</ns0:t>
      </ns0:r>
    </ns0:p>
    <ns0:p>
      <ns0:pPr>
        <ns0:pStyle ns0:val="ListBullet"/>
        <ns0:spacing ns0:line="288" ns0:lineRule="auto" ns0:before="0" ns0:after="40"/>
      </ns0:pPr>
      <ns0:r>
        <ns0:rPr>
          <ns0:rFonts ns0:ascii="宋体" ns0:hAnsi="宋体" ns0:eastAsia="宋体"/>
          <ns0:b/>
          <ns0:i ns0:val="0"/>
          <ns0:sz ns0:val="21"/>
        </ns0:rPr>
        <ns0:t>邹字（模块四）</ns0:t>
      </ns0:r>
      <ns0:r>
        <ns0:rPr>
          <ns0:rFonts ns0:ascii="宋体" ns0:hAnsi="宋体" ns0:eastAsia="宋体"/>
          <ns0:b ns0:val="0"/>
          <ns0:i ns0:val="0"/>
          <ns0:sz ns0:val="21"/>
        </ns0:rPr>
        <ns0:t>：撰写个人开发体会（围绕自习室时段热力图矩阵聚合、Redis 旁路缓存防雪崩 Jitter 抖动设计、Three.js 3D 选座探索与 GSAP 动效）；彩排演示数据大屏与 3D 视角探索视图。工时：4h。</ns0:t>
      </ns0:r>
    </ns0:p>
    <ns0:p>
      <ns0:pPr>
        <ns0:pStyle ns0:val="ListBullet"/>
        <ns0:spacing ns0:line="288" ns0:lineRule="auto" ns0:before="0" ns0:after="40"/>
      </ns0:pPr>
      <ns0:r>
        <ns0:rPr>
          <ns0:rFonts ns0:ascii="宋体" ns0:hAnsi="宋体" ns0:eastAsia="宋体"/>
          <ns0:b/>
          <ns0:i ns0:val="0"/>
          <ns0:sz ns0:val="21"/>
        </ns0:rPr>
        <ns0:t>王建东（模块五）</ns0:t>
      </ns0:r>
      <ns0:r>
        <ns0:rPr>
          <ns0:rFonts ns0:ascii="宋体" ns0:hAnsi="宋体" ns0:eastAsia="宋体"/>
          <ns0:b ns0:val="0"/>
          <ns0:i ns0:val="0"/>
          <ns0:sz ns0:val="21"/>
        </ns0:rPr>
        <ns0:t xml:space="preserve">：撰写个人开发体会（围绕 OpenAI SSE 流式客户端封装、只读业务上下文组装与二次确认机制、分布式限流与高可用调度器、三层自动化测试体系）；运行自动化一致性校验脚本 </ns0:t>
      </ns0:r>
      <ns0:r>
        <ns0:rPr>
          <ns0:rFonts ns0:ascii="Consolas" ns0:hAnsi="Consolas" ns0:eastAsia="Consolas"/>
          <ns0:b ns0:val="0"/>
          <ns0:i ns0:val="0"/>
          <ns0:sz ns0:val="19"/>
        </ns0:rPr>
        <ns0:t>scripts/verify_cross_consistency.py</ns0:t>
      </ns0:r>
      <ns0:r>
        <ns0:rPr>
          <ns0:rFonts ns0:ascii="宋体" ns0:hAnsi="宋体" ns0:eastAsia="宋体"/>
          <ns0:b ns0:val="0"/>
          <ns0:i ns0:val="0"/>
          <ns0:sz ns0:val="21"/>
        </ns0:rPr>
        <ns0:t>，确认 10 份 MD、README 与 10 份 Word 文档 100% 满足姓名顺序、模块职责对齐与 0 旧角色残留。工时：4h。</ns0:t>
      </ns0:r>
    </ns0:p>
    <ns0:p>
      <ns0:pPr>
        <ns0:pStyle ns0:val="ListBullet"/>
        <ns0:spacing ns0:line="288" ns0:lineRule="auto" ns0:before="0" ns0:after="40"/>
      </ns0:pPr>
      <ns0:r>
        <ns0:rPr>
          <ns0:rFonts ns0:ascii="宋体" ns0:hAnsi="宋体" ns0:eastAsia="宋体"/>
          <ns0:b/>
          <ns0:i ns0:val="0"/>
          <ns0:sz ns0:val="21"/>
        </ns0:rPr>
        <ns0:t>当日 Git 提交记录</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王建东</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test(verify): 运行 verify_cross_consistency.py 达成 100% 规则合规</ns0:t>
      </ns0:r>
    </ns0:p>
    <ns0:p>
      <ns0:pPr>
        <ns0:pStyle ns0:val="ListBullet"/>
        <ns0:spacing ns0:line="288" ns0:lineRule="auto" ns0:before="0" ns0:after="40"/>
      </ns0:pPr>
      <ns0:r>
        <ns0:rPr>
          <ns0:rFonts ns0:ascii="Consolas" ns0:hAnsi="Consolas" ns0:eastAsia="Consolas"/>
          <ns0:b ns0:val="0"/>
          <ns0:i ns0:val="0"/>
          <ns0:sz ns0:val="19"/>
        </ns0:rPr>
        <ns0:t>赵晨曦</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docs(report): 完成课程设计总报告 5 份个人体会与最终成果统编</ns0:t>
      </ns0:r>
    </ns0:p>
    <ns0:p>
      <ns0:pPr>
        <ns0:pStyle ns0:val="ListBullet"/>
        <ns0:spacing ns0:line="288" ns0:lineRule="auto" ns0:before="0" ns0:after="40"/>
      </ns0:pPr>
      <ns0:r>
        <ns0:rPr>
          <ns0:rFonts ns0:ascii="宋体" ns0:hAnsi="宋体" ns0:eastAsia="宋体"/>
          <ns0:b/>
          <ns0:i ns0:val="0"/>
          <ns0:sz ns0:val="21"/>
        </ns0:rPr>
        <ns0:t>当日看板状态</ns0:t>
      </ns0:r>
      <ns0:r>
        <ns0:rPr>
          <ns0:rFonts ns0:ascii="宋体" ns0:hAnsi="宋体" ns0:eastAsia="宋体"/>
          <ns0:b ns0:val="0"/>
          <ns0:i ns0:val="0"/>
          <ns0:sz ns0:val="21"/>
        </ns0:rPr>
        <ns0:t>：自动化交叉一致性验证 [100% 通过, 0 错误]、答辩演示彩排 [完成]、结项材料封板 [就绪]。</ns0:t>
      </ns0:r>
    </ns0:p>
    <ns0:p>
      <ns0:pPr>
        <ns0:pStyle ns0:val="ListBullet"/>
        <ns0:spacing ns0:line="288" ns0:lineRule="auto" ns0:before="0" ns0:after="40"/>
      </ns0:pPr>
      <ns0:r>
        <ns0:rPr>
          <ns0:rFonts ns0:ascii="宋体" ns0:hAnsi="宋体" ns0:eastAsia="宋体"/>
          <ns0:b/>
          <ns0:i ns0:val="0"/>
          <ns0:sz ns0:val="21"/>
        </ns0:rPr>
        <ns0:t>评审与决策</ns0:t>
      </ns0:r>
      <ns0:r>
        <ns0:rPr>
          <ns0:rFonts ns0:ascii="宋体" ns0:hAnsi="宋体" ns0:eastAsia="宋体"/>
          <ns0:b ns0:val="0"/>
          <ns0:i ns0:val="0"/>
          <ns0:sz ns0:val="21"/>
        </ns0:rPr>
        <ns0:t>：全套 11 份 Markdown 文档与 10 份 Word 文档通过自动化交叉一致性核验，内容完全一致，排版精美；全链路业务演示顺畅。</ns0:t>
      </ns0:r>
    </ns0:p>
    <ns0:p>
      <ns0:pPr>
        <ns0:pStyle ns0:val="Heading3"/>
        <ns0:spacing ns0:before="120" ns0:after="40"/>
      </ns0:pPr>
      <ns0:r>
        <ns0:rPr>
          <ns0:rFonts ns0:ascii="黑体" ns0:hAnsi="黑体" ns0:eastAsia="黑体"/>
          <ns0:b/>
          <ns0:i ns0:val="0"/>
          <ns0:sz ns0:val="21"/>
        </ns0:rPr>
        <ns0:t>【Day 15】2026-09-15（周二）· M8 结项答辩、系统演示与交付归档</ns0:t>
      </ns0:r>
    </ns0:p>
    <ns0:p>
      <ns0:pPr>
        <ns0:pStyle ns0:val="ListBullet"/>
        <ns0:spacing ns0:line="288" ns0:lineRule="auto" ns0:before="0" ns0:after="40"/>
      </ns0:pPr>
      <ns0:r>
        <ns0:rPr>
          <ns0:rFonts ns0:ascii="宋体" ns0:hAnsi="宋体" ns0:eastAsia="宋体"/>
          <ns0:b/>
          <ns0:i ns0:val="0"/>
          <ns0:sz ns0:val="21"/>
        </ns0:rPr>
        <ns0:t>今日目标</ns0:t>
      </ns0:r>
      <ns0:r>
        <ns0:rPr>
          <ns0:rFonts ns0:ascii="宋体" ns0:hAnsi="宋体" ns0:eastAsia="宋体"/>
          <ns0:b ns0:val="0"/>
          <ns0:i ns0:val="0"/>
          <ns0:sz ns0:val="21"/>
        </ns0:rPr>
        <ns0:t>：参加《系统分析与设计》课程设计现场答辩，进行系统多场景运行演示与测试脚本跑测，完成成果归档。</ns0:t>
      </ns0:r>
    </ns0:p>
    <ns0:p>
      <ns0:pPr>
        <ns0:pStyle ns0:val="ListBullet"/>
        <ns0:spacing ns0:line="288" ns0:lineRule="auto" ns0:before="0" ns0:after="40"/>
      </ns0:pPr>
      <ns0:r>
        <ns0:rPr>
          <ns0:rFonts ns0:ascii="宋体" ns0:hAnsi="宋体" ns0:eastAsia="宋体"/>
          <ns0:b/>
          <ns0:i ns0:val="0"/>
          <ns0:sz ns0:val="21"/>
        </ns0:rPr>
        <ns0:t>5 人并行全栈工作明细</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赵晨曦（模块一）</ns0:t>
      </ns0:r>
      <ns0:r>
        <ns0:rPr>
          <ns0:rFonts ns0:ascii="宋体" ns0:hAnsi="宋体" ns0:eastAsia="宋体"/>
          <ns0:b ns0:val="0"/>
          <ns0:i ns0:val="0"/>
          <ns0:sz ns0:val="21"/>
        </ns0:rPr>
        <ns0:t>：作为组长代表小组进行项目答辩汇报，阐述项目背景、5 模块垂直全栈协作模式、四层总体架构及创新特色；演示管理端用户管理与系统配置功能；回答指导教师提问。工时：5h。</ns0:t>
      </ns0:r>
    </ns0:p>
    <ns0:p>
      <ns0:pPr>
        <ns0:pStyle ns0:val="ListBullet"/>
        <ns0:spacing ns0:line="288" ns0:lineRule="auto" ns0:before="0" ns0:after="40"/>
      </ns0:pPr>
      <ns0:r>
        <ns0:rPr>
          <ns0:rFonts ns0:ascii="宋体" ns0:hAnsi="宋体" ns0:eastAsia="宋体"/>
          <ns0:b/>
          <ns0:i ns0:val="0"/>
          <ns0:sz ns0:val="21"/>
        </ns0:rPr>
        <ns0:t>叶泳言（模块二）</ns0:t>
      </ns0:r>
      <ns0:r>
        <ns0:rPr>
          <ns0:rFonts ns0:ascii="宋体" ns0:hAnsi="宋体" ns0:eastAsia="宋体"/>
          <ns0:b ns0:val="0"/>
          <ns0:i ns0:val="0"/>
          <ns0:sz ns0:val="21"/>
        </ns0:rPr>
        <ns0:t>：现场演示学生端在线平面图选座、预约状态机全生命周期流转，现场解读 PostgreSQL GiST 排除约束与 Redis 锁代码实现，展示三层防超卖设计。工时：4h。</ns0:t>
      </ns0:r>
    </ns0:p>
    <ns0:p>
      <ns0:pPr>
        <ns0:pStyle ns0:val="ListBullet"/>
        <ns0:spacing ns0:line="288" ns0:lineRule="auto" ns0:before="0" ns0:after="40"/>
      </ns0:pPr>
      <ns0:r>
        <ns0:rPr>
          <ns0:rFonts ns0:ascii="宋体" ns0:hAnsi="宋体" ns0:eastAsia="宋体"/>
          <ns0:b/>
          <ns0:i ns0:val="0"/>
          <ns0:sz ns0:val="21"/>
        </ns0:rPr>
        <ns0:t>姜文东（模块三）</ns0:t>
      </ns0:r>
      <ns0:r>
        <ns0:rPr>
          <ns0:rFonts ns0:ascii="宋体" ns0:hAnsi="宋体" ns0:eastAsia="宋体"/>
          <ns0:b ns0:val="0"/>
          <ns0:i ns0:val="0"/>
          <ns0:sz ns0:val="21"/>
        </ns0:rPr>
        <ns0:t>：现场演示信用分扣减与禁约拦截机制，演示满座候补队列加入、位次动态前移、空位释放后毫秒级自动递补与站内信推送全流程。工时：4h。</ns0:t>
      </ns0:r>
    </ns0:p>
    <ns0:p>
      <ns0:pPr>
        <ns0:pStyle ns0:val="ListBullet"/>
        <ns0:spacing ns0:line="288" ns0:lineRule="auto" ns0:before="0" ns0:after="40"/>
      </ns0:pPr>
      <ns0:r>
        <ns0:rPr>
          <ns0:rFonts ns0:ascii="宋体" ns0:hAnsi="宋体" ns0:eastAsia="宋体"/>
          <ns0:b/>
          <ns0:i ns0:val="0"/>
          <ns0:sz ns0:val="21"/>
        </ns0:rPr>
        <ns0:t>邹字（模块四）</ns0:t>
      </ns0:r>
      <ns0:r>
        <ns0:rPr>
          <ns0:rFonts ns0:ascii="宋体" ns0:hAnsi="宋体" ns0:eastAsia="宋体"/>
          <ns0:b ns0:val="0"/>
          <ns0:i ns0:val="0"/>
          <ns0:sz ns0:val="21"/>
        </ns0:rPr>
        <ns0:t>：现场演示 14 天历史数据聚合生成的自习室时段热力图矩阵、运营大屏及 Three.js 3D 座位选座探索视图，展示 GSAP 动效转场。工时：4h。</ns0:t>
      </ns0:r>
    </ns0:p>
    <ns0:p>
      <ns0:pPr>
        <ns0:pStyle ns0:val="ListBullet"/>
        <ns0:spacing ns0:line="288" ns0:lineRule="auto" ns0:before="0" ns0:after="40"/>
      </ns0:pPr>
      <ns0:r>
        <ns0:rPr>
          <ns0:rFonts ns0:ascii="宋体" ns0:hAnsi="宋体" ns0:eastAsia="宋体"/>
          <ns0:b/>
          <ns0:i ns0:val="0"/>
          <ns0:sz ns0:val="21"/>
        </ns0:rPr>
        <ns0:t>王建东（模块五）</ns0:t>
      </ns0:r>
      <ns0:r>
        <ns0:rPr>
          <ns0:rFonts ns0:ascii="宋体" ns0:hAnsi="宋体" ns0:eastAsia="宋体"/>
          <ns0:b ns0:val="0"/>
          <ns0:i ns0:val="0"/>
          <ns0:sz ns0:val="21"/>
        </ns0:rPr>
        <ns0:t xml:space="preserve">：现场演示 AI 悬浮球流式自然语言对话与座位推荐二次确认，现场运行一键自动化测试脚本 </ns0:t>
      </ns0:r>
      <ns0:r>
        <ns0:rPr>
          <ns0:rFonts ns0:ascii="Consolas" ns0:hAnsi="Consolas" ns0:eastAsia="Consolas"/>
          <ns0:b ns0:val="0"/>
          <ns0:i ns0:val="0"/>
          <ns0:sz ns0:val="19"/>
        </ns0:rPr>
        <ns0:t>scripts/run_tests.ps1</ns0:t>
      </ns0:r>
      <ns0:r>
        <ns0:rPr>
          <ns0:rFonts ns0:ascii="宋体" ns0:hAnsi="宋体" ns0:eastAsia="宋体"/>
          <ns0:b ns0:val="0"/>
          <ns0:i ns0:val="0"/>
          <ns0:sz ns0:val="21"/>
        </ns0:rPr>
        <ns0:t>，在大屏幕上展示 22 项单测、23 项 E2E 测试与 20 线程并发防超卖测试全部通过的实测数据；完成全部源码、文档与打包镜像归档移交。工时：4h。</ns0:t>
      </ns0:r>
    </ns0:p>
    <ns0:p>
      <ns0:pPr>
        <ns0:pStyle ns0:val="ListBullet"/>
        <ns0:spacing ns0:line="288" ns0:lineRule="auto" ns0:before="0" ns0:after="40"/>
      </ns0:pPr>
      <ns0:r>
        <ns0:rPr>
          <ns0:rFonts ns0:ascii="宋体" ns0:hAnsi="宋体" ns0:eastAsia="宋体"/>
          <ns0:b/>
          <ns0:i ns0:val="0"/>
          <ns0:sz ns0:val="21"/>
        </ns0:rPr>
        <ns0:t>当日 Git 提交记录</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赵晨曦</ns0:t>
      </ns0:r>
      <ns0:r>
        <ns0:rPr>
          <ns0:rFonts ns0:ascii="宋体" ns0:hAnsi="宋体" ns0:eastAsia="宋体"/>
          <ns0:b ns0:val="0"/>
          <ns0:i ns0:val="0"/>
          <ns0:sz ns0:val="21"/>
        </ns0:rPr>
        <ns0:t xml:space="preserve">: </ns0:t>
      </ns0:r>
      <ns0:r>
        <ns0:rPr>
          <ns0:rFonts ns0:ascii="Consolas" ns0:hAnsi="Consolas" ns0:eastAsia="Consolas"/>
          <ns0:b ns0:val="0"/>
          <ns0:i ns0:val="0"/>
          <ns0:sz ns0:val="19"/>
        </ns0:rPr>
        <ns0:t>release: 智能共享自习室预约系统 V2.0 课程设计终版全量归档交付</ns0:t>
      </ns0:r>
    </ns0:p>
    <ns0:p>
      <ns0:pPr>
        <ns0:pStyle ns0:val="ListBullet"/>
        <ns0:spacing ns0:line="288" ns0:lineRule="auto" ns0:before="0" ns0:after="40"/>
      </ns0:pPr>
      <ns0:r>
        <ns0:rPr>
          <ns0:rFonts ns0:ascii="宋体" ns0:hAnsi="宋体" ns0:eastAsia="宋体"/>
          <ns0:b/>
          <ns0:i ns0:val="0"/>
          <ns0:sz ns0:val="21"/>
        </ns0:rPr>
        <ns0:t>当日看板状态</ns0:t>
      </ns0:r>
      <ns0:r>
        <ns0:rPr>
          <ns0:rFonts ns0:ascii="宋体" ns0:hAnsi="宋体" ns0:eastAsia="宋体"/>
          <ns0:b ns0:val="0"/>
          <ns0:i ns0:val="0"/>
          <ns0:sz ns0:val="21"/>
        </ns0:rPr>
        <ns0:t>：现场答辩演示 [圆满完成]、自动化测试跑测 [全部通过]、项目结项归档 [已移交]。</ns0:t>
      </ns0:r>
    </ns0:p>
    <ns0:p>
      <ns0:pPr>
        <ns0:pStyle ns0:val="ListBullet"/>
        <ns0:spacing ns0:line="288" ns0:lineRule="auto" ns0:before="0" ns0:after="40"/>
      </ns0:pPr>
      <ns0:r>
        <ns0:rPr>
          <ns0:rFonts ns0:ascii="宋体" ns0:hAnsi="宋体" ns0:eastAsia="宋体"/>
          <ns0:b/>
          <ns0:i ns0:val="0"/>
          <ns0:sz ns0:val="21"/>
        </ns0:rPr>
        <ns0:t>评审与决策</ns0:t>
      </ns0:r>
      <ns0:r>
        <ns0:rPr>
          <ns0:rFonts ns0:ascii="宋体" ns0:hAnsi="宋体" ns0:eastAsia="宋体"/>
          <ns0:b ns0:val="0"/>
          <ns0:i ns0:val="0"/>
          <ns0:sz ns0:val="21"/>
        </ns0:rPr>
        <ns0:t>：指导教师对系统“5 模块垂直全栈分工、PostgreSQL GiST 排除约束底层防超卖、AI 推荐只读边界与二次核验、完善的三层自动化测试体系以及 10 份高规格课程设计文档体系”给予高度评价，项目顺利结项通过。</ns0:t>
      </ns0:r>
    </ns0:p>
    <ns0:p>
      <ns0:pPr>
        <ns0:pStyle ns0:val="Heading1"/>
        <ns0:spacing ns0:before="240" ns0:after="120"/>
      </ns0:pPr>
      <ns0:r>
        <ns0:rPr>
          <ns0:rFonts ns0:ascii="黑体" ns0:hAnsi="黑体" ns0:eastAsia="黑体"/>
          <ns0:b/>
          <ns0:i ns0:val="0"/>
          <ns0:sz ns0:val="28"/>
        </ns0:rPr>
        <ns0:t>4 WBS 工作包执行追踪与任务看板汇总</ns0:t>
      </ns0:r>
    </ns0:p>
    <ns0:p>
      <ns0:pPr>
        <ns0:spacing ns0:line="288" ns0:lineRule="auto" ns0:before="0" ns0:after="40"/>
      </ns0:pPr>
      <ns0:r>
        <ns0:rPr>
          <ns0:rFonts ns0:ascii="宋体" ns0:hAnsi="宋体" ns0:eastAsia="宋体"/>
          <ns0:b ns0:val="0"/>
          <ns0:i ns0:val="0"/>
          <ns0:sz ns0:val="21"/>
        </ns0:rPr>
        <ns0:t>经过 15 天的敏捷迭代与严密协作，项目管理计划中定义的 7 大一级工作包（WBS 1.0 ~ 7.0）及全部 18 项二级子工作包已 100% 交付验收，无遗留延期项：</ns0:t>
      </ns0:r>
    </ns0:p>
    <ns0:tbl>
      <ns0:tblPr>
        <ns0:tblStyle ns0:val="TableGrid"/>
        <ns0:tblW ns0:type="auto" ns0:w="0"/>
        <ns0:jc ns0:val="center"/>
        <ns0:tblLook ns0:firstColumn="1" ns0:firstRow="1" ns0:lastColumn="0" ns0:lastRow="0" ns0:noHBand="0" ns0:noVBand="1" ns0:val="04A0"/>
      </ns0:tblPr>
      <ns0:tblGrid>
        <ns0:gridCol ns0:w="1303"/>
        <ns0:gridCol ns0:w="1303"/>
        <ns0:gridCol ns0:w="1303"/>
        <ns0:gridCol ns0:w="1303"/>
        <ns0:gridCol ns0:w="1303"/>
        <ns0:gridCol ns0:w="1303"/>
        <ns0:gridCol ns0:w="1303"/>
      </ns0:tblGrid>
      <ns0:tr>
        <ns0:trPr>
          <ns0:tblHeader/>
          <ns0:cantSplit/>
        </ns0:trPr>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WBS 编码</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工作包名称</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主责人</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计划工期</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实际投入</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完成百分比</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验收结论</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项目统筹与基础设施基线</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项目组（全体成员）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25h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验收通过：仓库基线、Docker 容器与项目管理计划就绪</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9.02—9.09</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78h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验收通过：JWT 认证鉴权、登出黑名单与个人中心闭环</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9.02—9.09</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77h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验收通过：预约引擎、状态机、GiST 约束与分布式锁就绪</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9.02—9.09</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74h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验收通过：信用治理、满座自动递补与站内信推送闭环</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9.02—9.09</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75h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验收通过：热力图矩阵、运营大屏、3D 选座与旁路缓存防雪崩</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9.02—9.09</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76h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验收通过：AI 流式对话只读推荐、API 限流与高可用调度就绪</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7.0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系统集成与交付验收</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项目组（全体成员）</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9.10—9.15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116h</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100%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验收通过：三层测试全过、10 份 MD 与 Word 交付件一致性 100%</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5 技术难题攻关与复盘总结</ns0:t>
      </ns0:r>
    </ns0:p>
    <ns0:p>
      <ns0:pPr>
        <ns0:spacing ns0:line="288" ns0:lineRule="auto" ns0:before="0" ns0:after="40"/>
      </ns0:pPr>
      <ns0:r>
        <ns0:rPr>
          <ns0:rFonts ns0:ascii="宋体" ns0:hAnsi="宋体" ns0:eastAsia="宋体"/>
          <ns0:b ns0:val="0"/>
          <ns0:i ns0:val="0"/>
          <ns0:sz ns0:val="21"/>
        </ns0:rPr>
        <ns0:t>在 15 天的高强度研发与全栈实现过程中，团队遇到并攻关了以下五大关键技术挑战：</ns0:t>
      </ns0:r>
    </ns0:p>
    <ns0:p>
      <ns0:pPr>
        <ns0:pStyle ns0:val="Heading2"/>
        <ns0:spacing ns0:before="160" ns0:after="80"/>
      </ns0:pPr>
      <ns0:r>
        <ns0:rPr>
          <ns0:rFonts ns0:ascii="黑体" ns0:hAnsi="黑体" ns0:eastAsia="黑体"/>
          <ns0:b/>
          <ns0:i ns0:val="0"/>
          <ns0:sz ns0:val="24"/>
        </ns0:rPr>
        <ns0:t>5.1 难点一：高并发抢座防超卖与一致性保障</ns0:t>
      </ns0:r>
    </ns0:p>
    <ns0:p>
      <ns0:pPr>
        <ns0:pStyle ns0:val="ListBullet"/>
        <ns0:spacing ns0:line="288" ns0:lineRule="auto" ns0:before="0" ns0:after="40"/>
      </ns0:pPr>
      <ns0:r>
        <ns0:rPr>
          <ns0:rFonts ns0:ascii="宋体" ns0:hAnsi="宋体" ns0:eastAsia="宋体"/>
          <ns0:b/>
          <ns0:i ns0:val="0"/>
          <ns0:sz ns0:val="21"/>
        </ns0:rPr>
        <ns0:t>问题表征</ns0:t>
      </ns0:r>
      <ns0:r>
        <ns0:rPr>
          <ns0:rFonts ns0:ascii="宋体" ns0:hAnsi="宋体" ns0:eastAsia="宋体"/>
          <ns0:b ns0:val="0"/>
          <ns0:i ns0:val="0"/>
          <ns0:sz ns0:val="21"/>
        </ns0:rPr>
        <ns0:t>：自习室选座属于典型的高并发强一致性场景。若仅在应用层做先查询后插入（Check-Then-Act），高并发下极易出现脏读导致同一座位同一时段被多人预约。</ns0:t>
      </ns0:r>
    </ns0:p>
    <ns0:p>
      <ns0:pPr>
        <ns0:pStyle ns0:val="ListBullet"/>
        <ns0:spacing ns0:line="288" ns0:lineRule="auto" ns0:before="0" ns0:after="40"/>
      </ns0:pPr>
      <ns0:r>
        <ns0:rPr>
          <ns0:rFonts ns0:ascii="宋体" ns0:hAnsi="宋体" ns0:eastAsia="宋体"/>
          <ns0:b/>
          <ns0:i ns0:val="0"/>
          <ns0:sz ns0:val="21"/>
        </ns0:rPr>
        <ns0:t>攻关方案（叶泳言、王建东）</ns0:t>
      </ns0:r>
      <ns0:r>
        <ns0:rPr>
          <ns0:rFonts ns0:ascii="宋体" ns0:hAnsi="宋体" ns0:eastAsia="宋体"/>
          <ns0:b ns0:val="0"/>
          <ns0:i ns0:val="0"/>
          <ns0:sz ns0:val="21"/>
        </ns0:rPr>
        <ns0:t>：</ns0:t>
      </ns0:r>
    </ns0:p>
    <ns0:p>
      <ns0:pPr>
        <ns0:pStyle ns0:val="ListNumber"/>
        <ns0:spacing ns0:line="288" ns0:lineRule="auto" ns0:before="0" ns0:after="40"/>
      </ns0:pPr>
      <ns0:r>
        <ns0:rPr>
          <ns0:rFonts ns0:ascii="宋体" ns0:hAnsi="宋体" ns0:eastAsia="宋体"/>
          <ns0:b ns0:val="0"/>
          <ns0:i ns0:val="0"/>
          <ns0:sz ns0:val="21"/>
        </ns0:rPr>
        <ns0:t>第一层：Redis 细粒度互斥锁（</ns0:t>
      </ns0:r>
      <ns0:r>
        <ns0:rPr>
          <ns0:rFonts ns0:ascii="Consolas" ns0:hAnsi="Consolas" ns0:eastAsia="Consolas"/>
          <ns0:b ns0:val="0"/>
          <ns0:i ns0:val="0"/>
          <ns0:sz ns0:val="19"/>
        </ns0:rPr>
        <ns0:t>studyroom:lock:seat:&lt;seat_id&gt;:&lt;date&gt;</ns0:t>
      </ns0:r>
      <ns0:r>
        <ns0:rPr>
          <ns0:rFonts ns0:ascii="宋体" ns0:hAnsi="宋体" ns0:eastAsia="宋体"/>
          <ns0:b ns0:val="0"/>
          <ns0:i ns0:val="0"/>
          <ns0:sz ns0:val="21"/>
        </ns0:rPr>
        <ns0:t>），利用 SETNX + UUID 属主 + Lua 原子释放脚本，结合后台协程看门狗自动续租，实现毫秒级排队；</ns0:t>
      </ns0:r>
    </ns0:p>
    <ns0:p>
      <ns0:pPr>
        <ns0:pStyle ns0:val="ListNumber"/>
        <ns0:spacing ns0:line="288" ns0:lineRule="auto" ns0:before="0" ns0:after="40"/>
      </ns0:pPr>
      <ns0:r>
        <ns0:rPr>
          <ns0:rFonts ns0:ascii="宋体" ns0:hAnsi="宋体" ns0:eastAsia="宋体"/>
          <ns0:b ns0:val="0"/>
          <ns0:i ns0:val="0"/>
          <ns0:sz ns0:val="21"/>
        </ns0:rPr>
        <ns0:t>第二层：应用层冲突预检，阻断不合规时段或已存在预约；</ns0:t>
      </ns0:r>
    </ns0:p>
    <ns0:p>
      <ns0:pPr>
        <ns0:pStyle ns0:val="ListNumber"/>
        <ns0:spacing ns0:line="288" ns0:lineRule="auto" ns0:before="0" ns0:after="40"/>
      </ns0:pPr>
      <ns0:r>
        <ns0:rPr>
          <ns0:rFonts ns0:ascii="宋体" ns0:hAnsi="宋体" ns0:eastAsia="宋体"/>
          <ns0:b ns0:val="0"/>
          <ns0:i ns0:val="0"/>
          <ns0:sz ns0:val="21"/>
        </ns0:rPr>
        <ns0:t>第三层：PostgreSQL 物理层 GiST 排除约束兜底（</ns0:t>
      </ns0:r>
      <ns0:r>
        <ns0:rPr>
          <ns0:rFonts ns0:ascii="Consolas" ns0:hAnsi="Consolas" ns0:eastAsia="Consolas"/>
          <ns0:b ns0:val="0"/>
          <ns0:i ns0:val="0"/>
          <ns0:sz ns0:val="19"/>
        </ns0:rPr>
        <ns0:t>EXCLUDE USING gist (seat_id WITH =, reservation_range WITH &amp;&amp;)</ns0:t>
      </ns0:r>
      <ns0:r>
        <ns0:rPr>
          <ns0:rFonts ns0:ascii="宋体" ns0:hAnsi="宋体" ns0:eastAsia="宋体"/>
          <ns0:b ns0:val="0"/>
          <ns0:i ns0:val="0"/>
          <ns0:sz ns0:val="21"/>
        </ns0:rPr>
        <ns0:t>），由数据库内核在事务提交时保证时间区间物理排他。</ns0:t>
      </ns0:r>
    </ns0:p>
    <ns0:p>
      <ns0:pPr>
        <ns0:pStyle ns0:val="ListBullet"/>
        <ns0:spacing ns0:line="288" ns0:lineRule="auto" ns0:before="0" ns0:after="40"/>
      </ns0:pPr>
      <ns0:r>
        <ns0:rPr>
          <ns0:rFonts ns0:ascii="宋体" ns0:hAnsi="宋体" ns0:eastAsia="宋体"/>
          <ns0:b/>
          <ns0:i ns0:val="0"/>
          <ns0:sz ns0:val="21"/>
        </ns0:rPr>
        <ns0:t>验证成果</ns0:t>
      </ns0:r>
      <ns0:r>
        <ns0:rPr>
          <ns0:rFonts ns0:ascii="宋体" ns0:hAnsi="宋体" ns0:eastAsia="宋体"/>
          <ns0:b ns0:val="0"/>
          <ns0:i ns0:val="0"/>
          <ns0:sz ns0:val="21"/>
        </ns0:rPr>
        <ns0:t>：20 线程并发压测下，严格实现 1 笔成功、19 笔被排他拦截、0 超卖。</ns0:t>
      </ns0:r>
    </ns0:p>
    <ns0:p>
      <ns0:pPr>
        <ns0:pStyle ns0:val="Heading2"/>
        <ns0:spacing ns0:before="160" ns0:after="80"/>
      </ns0:pPr>
      <ns0:r>
        <ns0:rPr>
          <ns0:rFonts ns0:ascii="黑体" ns0:hAnsi="黑体" ns0:eastAsia="黑体"/>
          <ns0:b/>
          <ns0:i ns0:val="0"/>
          <ns0:sz ns0:val="24"/>
        </ns0:rPr>
        <ns0:t>5.2 难点二：无状态 JWT 会话的主动注销问题</ns0:t>
      </ns0:r>
    </ns0:p>
    <ns0:p>
      <ns0:pPr>
        <ns0:pStyle ns0:val="ListBullet"/>
        <ns0:spacing ns0:line="288" ns0:lineRule="auto" ns0:before="0" ns0:after="40"/>
      </ns0:pPr>
      <ns0:r>
        <ns0:rPr>
          <ns0:rFonts ns0:ascii="宋体" ns0:hAnsi="宋体" ns0:eastAsia="宋体"/>
          <ns0:b/>
          <ns0:i ns0:val="0"/>
          <ns0:sz ns0:val="21"/>
        </ns0:rPr>
        <ns0:t>问题表征</ns0:t>
      </ns0:r>
      <ns0:r>
        <ns0:rPr>
          <ns0:rFonts ns0:ascii="宋体" ns0:hAnsi="宋体" ns0:eastAsia="宋体"/>
          <ns0:b ns0:val="0"/>
          <ns0:i ns0:val="0"/>
          <ns0:sz ns0:val="21"/>
        </ns0:rPr>
        <ns0:t>：标准 JWT 令牌为客户端无状态持有，用户执行“退出登录”后，在令牌未自然过期前依然可以携带该 Token 访问受保护端点，存在安全隐患。</ns0:t>
      </ns0:r>
    </ns0:p>
    <ns0:p>
      <ns0:pPr>
        <ns0:pStyle ns0:val="ListBullet"/>
        <ns0:spacing ns0:line="288" ns0:lineRule="auto" ns0:before="0" ns0:after="40"/>
      </ns0:pPr>
      <ns0:r>
        <ns0:rPr>
          <ns0:rFonts ns0:ascii="宋体" ns0:hAnsi="宋体" ns0:eastAsia="宋体"/>
          <ns0:b/>
          <ns0:i ns0:val="0"/>
          <ns0:sz ns0:val="21"/>
        </ns0:rPr>
        <ns0:t>攻关方案（赵晨曦）</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val="0"/>
          <ns0:i ns0:val="0"/>
          <ns0:sz ns0:val="21"/>
        </ns0:rPr>
        <ns0:t>引入 Redis 旁路黑名单机制（</ns0:t>
      </ns0:r>
      <ns0:r>
        <ns0:rPr>
          <ns0:rFonts ns0:ascii="Consolas" ns0:hAnsi="Consolas" ns0:eastAsia="Consolas"/>
          <ns0:b ns0:val="0"/>
          <ns0:i ns0:val="0"/>
          <ns0:sz ns0:val="19"/>
        </ns0:rPr>
        <ns0:t>studyroom:auth:blacklist:&lt;token_hash&gt;</ns0:t>
      </ns0:r>
      <ns0:r>
        <ns0:rPr>
          <ns0:rFonts ns0:ascii="宋体" ns0:hAnsi="宋体" ns0:eastAsia="宋体"/>
          <ns0:b ns0:val="0"/>
          <ns0:i ns0:val="0"/>
          <ns0:sz ns0:val="21"/>
        </ns0:rPr>
        <ns0:t>）。用户主动退出时，计算当前 JWT 距离自然过期的剩余时间（TTL），以该时间写入 Redis 黑名单；在 Gin 鉴权中间件解析有效 Claims 后，先以 $O(1)$ 复杂度查询 Redis，若命中则直接返回 401 Unauthorized。同时设计了 Redis 连接异常时的策略降级机制。</ns0:t>
      </ns0:r>
    </ns0:p>
    <ns0:p>
      <ns0:pPr>
        <ns0:pStyle ns0:val="Heading2"/>
        <ns0:spacing ns0:before="160" ns0:after="80"/>
      </ns0:pPr>
      <ns0:r>
        <ns0:rPr>
          <ns0:rFonts ns0:ascii="黑体" ns0:hAnsi="黑体" ns0:eastAsia="黑体"/>
          <ns0:b/>
          <ns0:i ns0:val="0"/>
          <ns0:sz ns0:val="24"/>
        </ns0:rPr>
        <ns0:t>5.3 难点三：AI 智能助手的安全性与业务边界隔离</ns0:t>
      </ns0:r>
    </ns0:p>
    <ns0:p>
      <ns0:pPr>
        <ns0:pStyle ns0:val="ListBullet"/>
        <ns0:spacing ns0:line="288" ns0:lineRule="auto" ns0:before="0" ns0:after="40"/>
      </ns0:pPr>
      <ns0:r>
        <ns0:rPr>
          <ns0:rFonts ns0:ascii="宋体" ns0:hAnsi="宋体" ns0:eastAsia="宋体"/>
          <ns0:b/>
          <ns0:i ns0:val="0"/>
          <ns0:sz ns0:val="21"/>
        </ns0:rPr>
        <ns0:t>问题表征</ns0:t>
      </ns0:r>
      <ns0:r>
        <ns0:rPr>
          <ns0:rFonts ns0:ascii="宋体" ns0:hAnsi="宋体" ns0:eastAsia="宋体"/>
          <ns0:b ns0:val="0"/>
          <ns0:i ns0:val="0"/>
          <ns0:sz ns0:val="21"/>
        </ns0:rPr>
        <ns0:t>：大语言模型存在幻觉隐患，若赋予 AI 直接调用写接口预约自习室的权力，极易引发越权预订、虚假预约或规则绕过。</ns0:t>
      </ns0:r>
    </ns0:p>
    <ns0:p>
      <ns0:pPr>
        <ns0:pStyle ns0:val="ListBullet"/>
        <ns0:spacing ns0:line="288" ns0:lineRule="auto" ns0:before="0" ns0:after="40"/>
      </ns0:pPr>
      <ns0:r>
        <ns0:rPr>
          <ns0:rFonts ns0:ascii="宋体" ns0:hAnsi="宋体" ns0:eastAsia="宋体"/>
          <ns0:b/>
          <ns0:i ns0:val="0"/>
          <ns0:sz ns0:val="21"/>
        </ns0:rPr>
        <ns0:t>攻关方案（王建东）</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val="0"/>
          <ns0:i ns0:val="0"/>
          <ns0:sz ns0:val="21"/>
        </ns0:rPr>
        <ns0:t>严格确立“</ns0:t>
      </ns0:r>
      <ns0:r>
        <ns0:rPr>
          <ns0:rFonts ns0:ascii="宋体" ns0:hAnsi="宋体" ns0:eastAsia="宋体"/>
          <ns0:b/>
          <ns0:i ns0:val="0"/>
          <ns0:sz ns0:val="21"/>
        </ns0:rPr>
        <ns0:t>AI 只读上下文注入 + 建议性推荐 + 前端用户显式二次确认</ns0:t>
      </ns0:r>
      <ns0:r>
        <ns0:rPr>
          <ns0:rFonts ns0:ascii="宋体" ns0:hAnsi="宋体" ns0:eastAsia="宋体"/>
          <ns0:b ns0:val="0"/>
          <ns0:i ns0:val="0"/>
          <ns0:sz ns0:val="21"/>
        </ns0:rPr>
        <ns0:t>”的安全闭环。系统仅向模型 prompt 注入当前学生本人的预约、信用和候补上下文，模型仅以结构化 JSON 卡片形式给出推荐建议（包含推荐自习室、时段与理由）；前端接收到卡片后弹出二次确认对话框，用户点击“确认预约”后走模块二的正式预约 API 进行完整的信用、时段与分布式锁校验，坚决杜绝 AI 写库越权。</ns0:t>
      </ns0:r>
    </ns0:p>
    <ns0:p>
      <ns0:pPr>
        <ns0:pStyle ns0:val="Heading2"/>
        <ns0:spacing ns0:before="160" ns0:after="80"/>
      </ns0:pPr>
      <ns0:r>
        <ns0:rPr>
          <ns0:rFonts ns0:ascii="黑体" ns0:hAnsi="黑体" ns0:eastAsia="黑体"/>
          <ns0:b/>
          <ns0:i ns0:val="0"/>
          <ns0:sz ns0:val="24"/>
        </ns0:rPr>
        <ns0:t>5.4 难点四：自习室多维统计热力图的缓存雪崩防御</ns0:t>
      </ns0:r>
    </ns0:p>
    <ns0:p>
      <ns0:pPr>
        <ns0:pStyle ns0:val="ListBullet"/>
        <ns0:spacing ns0:line="288" ns0:lineRule="auto" ns0:before="0" ns0:after="40"/>
      </ns0:pPr>
      <ns0:r>
        <ns0:rPr>
          <ns0:rFonts ns0:ascii="宋体" ns0:hAnsi="宋体" ns0:eastAsia="宋体"/>
          <ns0:b/>
          <ns0:i ns0:val="0"/>
          <ns0:sz ns0:val="21"/>
        </ns0:rPr>
        <ns0:t>问题表征</ns0:t>
      </ns0:r>
      <ns0:r>
        <ns0:rPr>
          <ns0:rFonts ns0:ascii="宋体" ns0:hAnsi="宋体" ns0:eastAsia="宋体"/>
          <ns0:b ns0:val="0"/>
          <ns0:i ns0:val="0"/>
          <ns0:sz ns0:val="21"/>
        </ns0:rPr>
        <ns0:t>：运营大屏与座位热力图需要对数万条历史预约进行多维时段聚合计算，数据库开销极大。若统计缓存集中在某一整点同时失效，将导致瞬时高并发请求直接击穿数据库造成系统卡死。</ns0:t>
      </ns0:r>
    </ns0:p>
    <ns0:p>
      <ns0:pPr>
        <ns0:pStyle ns0:val="ListBullet"/>
        <ns0:spacing ns0:line="288" ns0:lineRule="auto" ns0:before="0" ns0:after="40"/>
      </ns0:pPr>
      <ns0:r>
        <ns0:rPr>
          <ns0:rFonts ns0:ascii="宋体" ns0:hAnsi="宋体" ns0:eastAsia="宋体"/>
          <ns0:b/>
          <ns0:i ns0:val="0"/>
          <ns0:sz ns0:val="21"/>
        </ns0:rPr>
        <ns0:t>攻关方案（邹字）</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val="0"/>
          <ns0:i ns0:val="0"/>
          <ns0:sz ns0:val="21"/>
        </ns0:rPr>
        <ns0:t xml:space="preserve">构建 </ns0:t>
      </ns0:r>
      <ns0:r>
        <ns0:rPr>
          <ns0:rFonts ns0:ascii="Consolas" ns0:hAnsi="Consolas" ns0:eastAsia="Consolas"/>
          <ns0:b ns0:val="0"/>
          <ns0:i ns0:val="0"/>
          <ns0:sz ns0:val="19"/>
        </ns0:rPr>
        <ns0:t>pkg/rediscache/</ns0:t>
      </ns0:r>
      <ns0:r>
        <ns0:rPr>
          <ns0:rFonts ns0:ascii="宋体" ns0:hAnsi="宋体" ns0:eastAsia="宋体"/>
          <ns0:b ns0:val="0"/>
          <ns0:i ns0:val="0"/>
          <ns0:sz ns0:val="21"/>
        </ns0:rPr>
        <ns0:t xml:space="preserve"> 旁路缓存组件（Cache-Aside）。在默认设置的 180 秒（3 分钟）缓存基准过期时间上，叠加 $\pm 10\%$ 的均匀分布随机抖动时间（Jitter，即 162s ~ 198s），从概率上彻底打散热点聚合键的过期时点，消除缓存雪崩隐患；同时在座位状态发生写操作时主动按前缀失效对应房间缓存。</ns0:t>
      </ns0:r>
    </ns0:p>
    <ns0:p>
      <ns0:pPr>
        <ns0:pStyle ns0:val="Heading2"/>
        <ns0:spacing ns0:before="160" ns0:after="80"/>
      </ns0:pPr>
      <ns0:r>
        <ns0:rPr>
          <ns0:rFonts ns0:ascii="黑体" ns0:hAnsi="黑体" ns0:eastAsia="黑体"/>
          <ns0:b/>
          <ns0:i ns0:val="0"/>
          <ns0:sz ns0:val="24"/>
        </ns0:rPr>
        <ns0:t>5.5 难点五：前端工程大包体积与 3D/图表渲染性能优化</ns0:t>
      </ns0:r>
    </ns0:p>
    <ns0:p>
      <ns0:pPr>
        <ns0:pStyle ns0:val="ListBullet"/>
        <ns0:spacing ns0:line="288" ns0:lineRule="auto" ns0:before="0" ns0:after="40"/>
      </ns0:pPr>
      <ns0:r>
        <ns0:rPr>
          <ns0:rFonts ns0:ascii="宋体" ns0:hAnsi="宋体" ns0:eastAsia="宋体"/>
          <ns0:b/>
          <ns0:i ns0:val="0"/>
          <ns0:sz ns0:val="21"/>
        </ns0:rPr>
        <ns0:t>问题表征</ns0:t>
      </ns0:r>
      <ns0:r>
        <ns0:rPr>
          <ns0:rFonts ns0:ascii="宋体" ns0:hAnsi="宋体" ns0:eastAsia="宋体"/>
          <ns0:b ns0:val="0"/>
          <ns0:i ns0:val="0"/>
          <ns0:sz ns0:val="21"/>
        </ns0:rPr>
        <ns0:t>：前端工程引入了 ECharts 6.1 与 Three.js 0.185，初始打包时 Vite 报出超过 500KB 的大 chunk 警告，影响弱网环境加载体验。</ns0:t>
      </ns0:r>
    </ns0:p>
    <ns0:p>
      <ns0:pPr>
        <ns0:pStyle ns0:val="ListBullet"/>
        <ns0:spacing ns0:line="288" ns0:lineRule="auto" ns0:before="0" ns0:after="40"/>
      </ns0:pPr>
      <ns0:r>
        <ns0:rPr>
          <ns0:rFonts ns0:ascii="宋体" ns0:hAnsi="宋体" ns0:eastAsia="宋体"/>
          <ns0:b/>
          <ns0:i ns0:val="0"/>
          <ns0:sz ns0:val="21"/>
        </ns0:rPr>
        <ns0:t>攻关方案（邹字）</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val="0"/>
          <ns0:i ns0:val="0"/>
          <ns0:sz ns0:val="21"/>
        </ns0:rPr>
        <ns0:t xml:space="preserve">在 </ns0:t>
      </ns0:r>
      <ns0:r>
        <ns0:rPr>
          <ns0:rFonts ns0:ascii="Consolas" ns0:hAnsi="Consolas" ns0:eastAsia="Consolas"/>
          <ns0:b ns0:val="0"/>
          <ns0:i ns0:val="0"/>
          <ns0:sz ns0:val="19"/>
        </ns0:rPr>
        <ns0:t>vite.config.js</ns0:t>
      </ns0:r>
      <ns0:r>
        <ns0:rPr>
          <ns0:rFonts ns0:ascii="宋体" ns0:hAnsi="宋体" ns0:eastAsia="宋体"/>
          <ns0:b ns0:val="0"/>
          <ns0:i ns0:val="0"/>
          <ns0:sz ns0:val="21"/>
        </ns0:rPr>
        <ns0:t xml:space="preserve"> 中实施精细化 </ns0:t>
      </ns0:r>
      <ns0:r>
        <ns0:rPr>
          <ns0:rFonts ns0:ascii="Consolas" ns0:hAnsi="Consolas" ns0:eastAsia="Consolas"/>
          <ns0:b ns0:val="0"/>
          <ns0:i ns0:val="0"/>
          <ns0:sz ns0:val="19"/>
        </ns0:rPr>
        <ns0:t>rollupOptions.manualChunks</ns0:t>
      </ns0:r>
      <ns0:r>
        <ns0:rPr>
          <ns0:rFonts ns0:ascii="宋体" ns0:hAnsi="宋体" ns0:eastAsia="宋体"/>
          <ns0:b ns0:val="0"/>
          <ns0:i ns0:val="0"/>
          <ns0:sz ns0:val="21"/>
        </ns0:rPr>
        <ns0:t xml:space="preserve"> 分包配置，将 ECharts、Three.js、GSAP 及核心应用逻辑切分为独立 vendor chunk；对 3D 选座组件实行动态异步懒加载，仅在用户点击“3D 视角探索”时才异步按需载入 WebGL 场景代码，显著降低了首页加载耗时。</ns0:t>
      </ns0:r>
    </ns0:p>
    <ns0:p>
      <ns0:pPr>
        <ns0:pStyle ns0:val="Heading1"/>
        <ns0:spacing ns0:before="240" ns0:after="120"/>
      </ns0:pPr>
      <ns0:r>
        <ns0:rPr>
          <ns0:rFonts ns0:ascii="黑体" ns0:hAnsi="黑体" ns0:eastAsia="黑体"/>
          <ns0:b/>
          <ns0:i ns0:val="0"/>
          <ns0:sz ns0:val="28"/>
        </ns0:rPr>
        <ns0:t>6 成果交付与下一阶段演进</ns0:t>
      </ns0:r>
    </ns0:p>
    <ns0:p>
      <ns0:pPr>
        <ns0:pStyle ns0:val="Heading2"/>
        <ns0:spacing ns0:before="160" ns0:after="80"/>
      </ns0:pPr>
      <ns0:r>
        <ns0:rPr>
          <ns0:rFonts ns0:ascii="黑体" ns0:hAnsi="黑体" ns0:eastAsia="黑体"/>
          <ns0:b/>
          <ns0:i ns0:val="0"/>
          <ns0:sz ns0:val="24"/>
        </ns0:rPr>
        <ns0:t>6.1 课程设计交付物完整清单</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类别</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文件 / 资产</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交付状态</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核验说明</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核心源码</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backend/</ns0:t>
            </ns0:r>
            <ns0:r>
              <ns0:rPr>
                <ns0:rFonts ns0:ascii="宋体" ns0:hAnsi="宋体" ns0:eastAsia="宋体"/>
                <ns0:b ns0:val="0"/>
                <ns0:i ns0:val="0"/>
                <ns0:sz ns0:val="20"/>
              </ns0:rPr>
              <ns0:t>（Go 1.27 + Gin 后端系统）&lt;br&gt;</ns0:t>
            </ns0:r>
            <ns0:r>
              <ns0:rPr>
                <ns0:rFonts ns0:ascii="宋体" ns0:hAnsi="宋体" ns0:eastAsia="宋体"/>
                <ns0:b ns0:val="0"/>
                <ns0:i ns0:val="0"/>
                <ns0:sz ns0:val="20"/>
              </ns0:rPr>
              <ns0:t>frontend/</ns0:t>
            </ns0:r>
            <ns0:r>
              <ns0:rPr>
                <ns0:rFonts ns0:ascii="宋体" ns0:hAnsi="宋体" ns0:eastAsia="宋体"/>
                <ns0:b ns0:val="0"/>
                <ns0:i ns0:val="0"/>
                <ns0:sz ns0:val="20"/>
              </ns0:rPr>
              <ns0:t>（Vue 3 + Vite 单页系统）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已封板</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遵循分层架构，参数化 SQL，无硬编码密钥，本地与容器可直接运行</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容器与脚本</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docker-compose.yml</ns0:t>
            </ns0:r>
            <ns0:r>
              <ns0:rPr>
                <ns0:rFonts ns0:ascii="宋体" ns0:hAnsi="宋体" ns0:eastAsia="宋体"/>
                <ns0:b ns0:val="0"/>
                <ns0:i ns0:val="0"/>
                <ns0:sz ns0:val="20"/>
              </ns0:rPr>
              <ns0:t>（Postgres 18 + Redis 7）&lt;br&gt;</ns0:t>
            </ns0:r>
            <ns0:r>
              <ns0:rPr>
                <ns0:rFonts ns0:ascii="宋体" ns0:hAnsi="宋体" ns0:eastAsia="宋体"/>
                <ns0:b ns0:val="0"/>
                <ns0:i ns0:val="0"/>
                <ns0:sz ns0:val="20"/>
              </ns0:rPr>
              <ns0:t>scripts/</ns0:t>
            </ns0:r>
            <ns0:r>
              <ns0:rPr>
                <ns0:rFonts ns0:ascii="宋体" ns0:hAnsi="宋体" ns0:eastAsia="宋体"/>
                <ns0:b ns0:val="0"/>
                <ns0:i ns0:val="0"/>
                <ns0:sz ns0:val="20"/>
              </ns0:rPr>
              <ns0:t>（数据库迁移、单测、E2E 与并发压测脚本）</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已封板</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docker compose up -d --build</ns0:t>
            </ns0:r>
            <ns0:r>
              <ns0:rPr>
                <ns0:rFonts ns0:ascii="宋体" ns0:hAnsi="宋体" ns0:eastAsia="宋体"/>
                <ns0:b ns0:val="0"/>
                <ns0:i ns0:val="0"/>
                <ns0:sz ns0:val="20"/>
              </ns0:rPr>
              <ns0:t xml:space="preserve"> 一键拉起；</ns0:t>
            </ns0:r>
            <ns0:r>
              <ns0:rPr>
                <ns0:rFonts ns0:ascii="宋体" ns0:hAnsi="宋体" ns0:eastAsia="宋体"/>
                <ns0:b ns0:val="0"/>
                <ns0:i ns0:val="0"/>
                <ns0:sz ns0:val="20"/>
              </ns0:rPr>
              <ns0:t>run_tests.ps1</ns0:t>
            </ns0:r>
            <ns0:r>
              <ns0:rPr>
                <ns0:rFonts ns0:ascii="宋体" ns0:hAnsi="宋体" ns0:eastAsia="宋体"/>
                <ns0:b ns0:val="0"/>
                <ns0:i ns0:val="0"/>
                <ns0:sz ns0:val="20"/>
              </ns0:rPr>
              <ns0:t xml:space="preserve"> 一键三层跑测</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Markdown 交付文档</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docs/01_课程设计报告.md</ns0:t>
            </ns0:r>
            <ns0:r>
              <ns0:rPr>
                <ns0:rFonts ns0:ascii="宋体" ns0:hAnsi="宋体" ns0:eastAsia="宋体"/>
                <ns0:b ns0:val="0"/>
                <ns0:i ns0:val="0"/>
                <ns0:sz ns0:val="20"/>
              </ns0:rPr>
              <ns0:t>（含附录 A/B/C/D）&lt;br&gt;</ns0:t>
            </ns0:r>
            <ns0:r>
              <ns0:rPr>
                <ns0:rFonts ns0:ascii="宋体" ns0:hAnsi="宋体" ns0:eastAsia="宋体"/>
                <ns0:b ns0:val="0"/>
                <ns0:i ns0:val="0"/>
                <ns0:sz ns0:val="20"/>
              </ns0:rPr>
              <ns0:t>docs/02_需求规格说明书.md</ns0:t>
            </ns0:r>
            <ns0:r>
              <ns0:rPr>
                <ns0:rFonts ns0:ascii="宋体" ns0:hAnsi="宋体" ns0:eastAsia="宋体"/>
                <ns0:b ns0:val="0"/>
                <ns0:i ns0:val="0"/>
                <ns0:sz ns0:val="20"/>
              </ns0:rPr>
              <ns0:t>&lt;br&gt;</ns0:t>
            </ns0:r>
            <ns0:r>
              <ns0:rPr>
                <ns0:rFonts ns0:ascii="宋体" ns0:hAnsi="宋体" ns0:eastAsia="宋体"/>
                <ns0:b ns0:val="0"/>
                <ns0:i ns0:val="0"/>
                <ns0:sz ns0:val="20"/>
              </ns0:rPr>
              <ns0:t>docs/03_概要设计说明书.md</ns0:t>
            </ns0:r>
            <ns0:r>
              <ns0:rPr>
                <ns0:rFonts ns0:ascii="宋体" ns0:hAnsi="宋体" ns0:eastAsia="宋体"/>
                <ns0:b ns0:val="0"/>
                <ns0:i ns0:val="0"/>
                <ns0:sz ns0:val="20"/>
              </ns0:rPr>
              <ns0:t>&lt;br&gt;</ns0:t>
            </ns0:r>
            <ns0:r>
              <ns0:rPr>
                <ns0:rFonts ns0:ascii="宋体" ns0:hAnsi="宋体" ns0:eastAsia="宋体"/>
                <ns0:b ns0:val="0"/>
                <ns0:i ns0:val="0"/>
                <ns0:sz ns0:val="20"/>
              </ns0:rPr>
              <ns0:t>docs/04_详细设计说明书.md</ns0:t>
            </ns0:r>
            <ns0:r>
              <ns0:rPr>
                <ns0:rFonts ns0:ascii="宋体" ns0:hAnsi="宋体" ns0:eastAsia="宋体"/>
                <ns0:b ns0:val="0"/>
                <ns0:i ns0:val="0"/>
                <ns0:sz ns0:val="20"/>
              </ns0:rPr>
              <ns0:t>&lt;br&gt;</ns0:t>
            </ns0:r>
            <ns0:r>
              <ns0:rPr>
                <ns0:rFonts ns0:ascii="宋体" ns0:hAnsi="宋体" ns0:eastAsia="宋体"/>
                <ns0:b ns0:val="0"/>
                <ns0:i ns0:val="0"/>
                <ns0:sz ns0:val="20"/>
              </ns0:rPr>
              <ns0:t>docs/05_开发进度日志.md</ns0:t>
            </ns0:r>
            <ns0:r>
              <ns0:rPr>
                <ns0:rFonts ns0:ascii="宋体" ns0:hAnsi="宋体" ns0:eastAsia="宋体"/>
                <ns0:b ns0:val="0"/>
                <ns0:i ns0:val="0"/>
                <ns0:sz ns0:val="20"/>
              </ns0:rPr>
              <ns0:t>（本文）&lt;br&gt;</ns0:t>
            </ns0:r>
            <ns0:r>
              <ns0:rPr>
                <ns0:rFonts ns0:ascii="宋体" ns0:hAnsi="宋体" ns0:eastAsia="宋体"/>
                <ns0:b ns0:val="0"/>
                <ns0:i ns0:val="0"/>
                <ns0:sz ns0:val="20"/>
              </ns0:rPr>
              <ns0:t>docs/06_系统测试报告.md</ns0:t>
            </ns0:r>
            <ns0:r>
              <ns0:rPr>
                <ns0:rFonts ns0:ascii="宋体" ns0:hAnsi="宋体" ns0:eastAsia="宋体"/>
                <ns0:b ns0:val="0"/>
                <ns0:i ns0:val="0"/>
                <ns0:sz ns0:val="20"/>
              </ns0:rPr>
              <ns0:t>&lt;br&gt;</ns0:t>
            </ns0:r>
            <ns0:r>
              <ns0:rPr>
                <ns0:rFonts ns0:ascii="宋体" ns0:hAnsi="宋体" ns0:eastAsia="宋体"/>
                <ns0:b ns0:val="0"/>
                <ns0:i ns0:val="0"/>
                <ns0:sz ns0:val="20"/>
              </ns0:rPr>
              <ns0:t>docs/07_测试计划.md</ns0:t>
            </ns0:r>
            <ns0:r>
              <ns0:rPr>
                <ns0:rFonts ns0:ascii="宋体" ns0:hAnsi="宋体" ns0:eastAsia="宋体"/>
                <ns0:b ns0:val="0"/>
                <ns0:i ns0:val="0"/>
                <ns0:sz ns0:val="20"/>
              </ns0:rPr>
              <ns0:t>&lt;br&gt;</ns0:t>
            </ns0:r>
            <ns0:r>
              <ns0:rPr>
                <ns0:rFonts ns0:ascii="宋体" ns0:hAnsi="宋体" ns0:eastAsia="宋体"/>
                <ns0:b ns0:val="0"/>
                <ns0:i ns0:val="0"/>
                <ns0:sz ns0:val="20"/>
              </ns0:rPr>
              <ns0:t>docs/08_测试用例.md</ns0:t>
            </ns0:r>
            <ns0:r>
              <ns0:rPr>
                <ns0:rFonts ns0:ascii="宋体" ns0:hAnsi="宋体" ns0:eastAsia="宋体"/>
                <ns0:b ns0:val="0"/>
                <ns0:i ns0:val="0"/>
                <ns0:sz ns0:val="20"/>
              </ns0:rPr>
              <ns0:t>&lt;br&gt;</ns0:t>
            </ns0:r>
            <ns0:r>
              <ns0:rPr>
                <ns0:rFonts ns0:ascii="宋体" ns0:hAnsi="宋体" ns0:eastAsia="宋体"/>
                <ns0:b ns0:val="0"/>
                <ns0:i ns0:val="0"/>
                <ns0:sz ns0:val="20"/>
              </ns0:rPr>
              <ns0:t>docs/09_缺陷报告.md</ns0:t>
            </ns0:r>
            <ns0:r>
              <ns0:rPr>
                <ns0:rFonts ns0:ascii="宋体" ns0:hAnsi="宋体" ns0:eastAsia="宋体"/>
                <ns0:b ns0:val="0"/>
                <ns0:i ns0:val="0"/>
                <ns0:sz ns0:val="20"/>
              </ns0:rPr>
              <ns0:t>&lt;br&gt;</ns0:t>
            </ns0:r>
            <ns0:r>
              <ns0:rPr>
                <ns0:rFonts ns0:ascii="宋体" ns0:hAnsi="宋体" ns0:eastAsia="宋体"/>
                <ns0:b ns0:val="0"/>
                <ns0:i ns0:val="0"/>
                <ns0:sz ns0:val="20"/>
              </ns0:rPr>
              <ns0:t>docs/10_项目管理计划.md</ns0:t>
            </ns0:r>
            <ns0:r>
              <ns0:rPr>
                <ns0:rFonts ns0:ascii="宋体" ns0:hAnsi="宋体" ns0:eastAsia="宋体"/>
                <ns0:b ns0:val="0"/>
                <ns0:i ns0:val="0"/>
                <ns0:sz ns0:val="20"/>
              </ns0:rPr>
              <ns0:t>&lt;br&gt;</ns0:t>
            </ns0:r>
            <ns0:r>
              <ns0:rPr>
                <ns0:rFonts ns0:ascii="宋体" ns0:hAnsi="宋体" ns0:eastAsia="宋体"/>
                <ns0:b ns0:val="0"/>
                <ns0:i ns0:val="0"/>
                <ns0:sz ns0:val="20"/>
              </ns0:rPr>
              <ns0:t>README.md</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已封板</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全套 11 份文档 100% 满足 5 模块垂直全栈口径；0 遗留旧角色描述；姓名顺序严格对齐</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Word 交付文档</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docs/*.docx</ns0:t>
            </ns0:r>
            <ns0:r>
              <ns0:rPr>
                <ns0:rFonts ns0:ascii="宋体" ns0:hAnsi="宋体" ns0:eastAsia="宋体"/>
                <ns0:b ns0:val="0"/>
                <ns0:i ns0:val="0"/>
                <ns0:sz ns0:val="20"/>
              </ns0:rPr>
              <ns0:t xml:space="preserve"> 对应 10 份 Word 交付件</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已封板</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保留原有标准页面与表格样式，内容与 Markdown 100% 同步，Word/WPS 正常打开无损坏</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架构与设计图</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diagrams/</ns0:t>
            </ns0:r>
            <ns0:r>
              <ns0:rPr>
                <ns0:rFonts ns0:ascii="宋体" ns0:hAnsi="宋体" ns0:eastAsia="宋体"/>
                <ns0:b ns0:val="0"/>
                <ns0:i ns0:val="0"/>
                <ns0:sz ns0:val="20"/>
              </ns0:rPr>
              <ns0:t xml:space="preserve"> 下 21 张 Mermaid 分析设计图源文件及对应渲染 PNG 插图</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已封板</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涵盖用例图、四层架构图、状态机图、登录/选座/递补时序图、类图与部署图</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6.2 后续演进路线规划</ns0:t>
      </ns0:r>
    </ns0:p>
    <ns0:p>
      <ns0:pPr>
        <ns0:pStyle ns0:val="ListNumber"/>
        <ns0:spacing ns0:line="288" ns0:lineRule="auto" ns0:before="0" ns0:after="40"/>
      </ns0:pPr>
      <ns0:r>
        <ns0:rPr>
          <ns0:rFonts ns0:ascii="宋体" ns0:hAnsi="宋体" ns0:eastAsia="宋体"/>
          <ns0:b/>
          <ns0:i ns0:val="0"/>
          <ns0:sz ns0:val="21"/>
        </ns0:rPr>
        <ns0:t>多渠道通知扩展</ns0:t>
      </ns0:r>
      <ns0:r>
        <ns0:rPr>
          <ns0:rFonts ns0:ascii="宋体" ns0:hAnsi="宋体" ns0:eastAsia="宋体"/>
          <ns0:b ns0:val="0"/>
          <ns0:i ns0:val="0"/>
          <ns0:sz ns0:val="21"/>
        </ns0:rPr>
        <ns0:t>：目前系统通知主要基于站内信流转，未来可对接企业微信/钉钉应用消息机器人及校园统一短信网关；</ns0:t>
      </ns0:r>
    </ns0:p>
    <ns0:p>
      <ns0:pPr>
        <ns0:pStyle ns0:val="ListNumber"/>
        <ns0:spacing ns0:line="288" ns0:lineRule="auto" ns0:before="0" ns0:after="40"/>
      </ns0:pPr>
      <ns0:r>
        <ns0:rPr>
          <ns0:rFonts ns0:ascii="宋体" ns0:hAnsi="宋体" ns0:eastAsia="宋体"/>
          <ns0:b/>
          <ns0:i ns0:val="0"/>
          <ns0:sz ns0:val="21"/>
        </ns0:rPr>
        <ns0:t>硬件门禁与动态防伪</ns0:t>
      </ns0:r>
      <ns0:r>
        <ns0:rPr>
          <ns0:rFonts ns0:ascii="宋体" ns0:hAnsi="宋体" ns0:eastAsia="宋体"/>
          <ns0:b ns0:val="0"/>
          <ns0:i ns0:val="0"/>
          <ns0:sz ns0:val="21"/>
        </ns0:rPr>
        <ns0:t>：引入动态刷新 TOTP 二维码或教室蓝牙 Beacon 广播定位，进一步杜绝远程“代打卡”与恶意占座；</ns0:t>
      </ns0:r>
    </ns0:p>
    <ns0:p>
      <ns0:pPr>
        <ns0:pStyle ns0:val="ListNumber"/>
        <ns0:spacing ns0:line="288" ns0:lineRule="auto" ns0:before="0" ns0:after="40"/>
      </ns0:pPr>
      <ns0:r>
        <ns0:rPr>
          <ns0:rFonts ns0:ascii="宋体" ns0:hAnsi="宋体" ns0:eastAsia="宋体"/>
          <ns0:b/>
          <ns0:i ns0:val="0"/>
          <ns0:sz ns0:val="21"/>
        </ns0:rPr>
        <ns0:t>多校区分布式部署</ns0:t>
      </ns0:r>
      <ns0:r>
        <ns0:rPr>
          <ns0:rFonts ns0:ascii="宋体" ns0:hAnsi="宋体" ns0:eastAsia="宋体"/>
          <ns0:b ns0:val="0"/>
          <ns0:i ns0:val="0"/>
          <ns0:sz ns0:val="21"/>
        </ns0:rPr>
        <ns0:t>：将单实例架构演进为支持多校区多租户的微服务/分布式集群，引入 PostgreSQL 读写分离与 Redis Cluster 分片支撑更大并发规模。</ns0:t>
      </ns0:r>
    </ns0:p>
    <ns0:sectPr ns0:rsidR="00FC693F" ns0:rsidRPr="0006063C" ns0:rsidSect="00034616">
      <ns0:footerReference ns0:type="default" ns2:id="rId14"/>
      <ns0:pgSz ns0:w="12240" ns0:h="15840"/>
      <ns0:pgMar ns0:top="1440" ns0:right="1417" ns0:bottom="1440" ns0:left="1701"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宋体" w:hAnsi="宋体" w:eastAsia="宋体"/>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宋体" w:hAnsi="宋体" w:eastAsia="宋体"/>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